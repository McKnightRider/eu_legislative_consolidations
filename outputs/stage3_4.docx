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120" w:line="278" w:lineRule="auto"/>
        <w:ind w:left="0"/>
        <w:jc w:val="center"/>
      </w:pPr>
      <w:r>
        <w:rPr>
          <w:rFonts w:ascii="Arial" w:hAnsi="Arial" w:eastAsia="Arial"/>
          <w:b/>
          <w:sz w:val="22"/>
        </w:rPr>
        <w:t>REGULATION (EU) 2017/1129 OF THE EUROPEAN PARLIAMENT AND OF THE COUNCIL</w:t>
        <w:br/>
      </w:r>
      <w:r>
        <w:rPr>
          <w:rFonts w:ascii="Arial" w:hAnsi="Arial" w:eastAsia="Arial"/>
          <w:b/>
          <w:sz w:val="22"/>
        </w:rPr>
        <w:t>of 14 June 2017</w:t>
        <w:br/>
      </w:r>
      <w:r>
        <w:rPr>
          <w:rFonts w:ascii="Arial" w:hAnsi="Arial" w:eastAsia="Arial"/>
          <w:b/>
          <w:sz w:val="22"/>
        </w:rPr>
        <w:t>on the prospectus to be published when securities are offered to the public or admitted to trading on a regulated market, and repealing Directive 2003/71/EC</w:t>
        <w:br/>
      </w:r>
      <w:r>
        <w:rPr>
          <w:rFonts w:ascii="Arial" w:hAnsi="Arial" w:eastAsia="Arial"/>
          <w:b/>
          <w:sz w:val="22"/>
        </w:rPr>
        <w:t>(Text with EEA relevance)</w:t>
      </w:r>
    </w:p>
    <w:p>
      <w:pPr>
        <w:ind w:left="0"/>
        <w:jc w:val="center"/>
      </w:pPr>
      <w:r>
        <w:rPr>
          <w:b/>
          <w:color w:val="E67800"/>
          <w:u w:val="double" w:color="E67800"/>
        </w:rPr>
        <w:t>REGULATION (EU) 2019/2115 OF THE EUROPEAN PARLIAMENT AND OF THE COUNCIL</w:t>
        <w:br/>
      </w:r>
      <w:r>
        <w:rPr>
          <w:b/>
          <w:color w:val="E67800"/>
          <w:u w:val="double" w:color="E67800"/>
        </w:rPr>
        <w:t>of 27 November 2019</w:t>
        <w:br/>
      </w:r>
      <w:r>
        <w:rPr>
          <w:b/>
          <w:color w:val="E67800"/>
          <w:u w:val="double" w:color="E67800"/>
        </w:rPr>
        <w:t>amending Directive 2014/65/EU and Regulations (EU) No 596/2014 and (EU) 2017/1129 as regards the promotion of the use of SME growth markets</w:t>
        <w:br/>
      </w:r>
      <w:r>
        <w:rPr>
          <w:b/>
          <w:color w:val="E67800"/>
          <w:u w:val="double" w:color="E67800"/>
        </w:rPr>
        <w:t>(Text with EEA relevance)</w:t>
      </w:r>
    </w:p>
    <w:p>
      <w:pPr>
        <w:ind w:left="0"/>
        <w:jc w:val="center"/>
      </w:pPr>
      <w:r>
        <w:rPr>
          <w:b/>
          <w:color w:val="800080"/>
          <w:u w:val="double" w:color="800080"/>
        </w:rPr>
        <w:t>REGULATION (EU) 2020/1503 OF THE EUROPEAN PARLIAMENT AND OF THE COUNCIL</w:t>
        <w:br/>
      </w:r>
      <w:r>
        <w:rPr>
          <w:b/>
          <w:color w:val="800080"/>
          <w:u w:val="double" w:color="800080"/>
        </w:rPr>
        <w:t>of 7 October 2020</w:t>
        <w:br/>
      </w:r>
      <w:r>
        <w:rPr>
          <w:b/>
          <w:color w:val="800080"/>
          <w:u w:val="double" w:color="800080"/>
        </w:rPr>
        <w:t>on European crowdfunding service providers for business, and amending Regulation (EU) 2017/1129 and Directive (EU) 2019/1937</w:t>
        <w:br/>
      </w:r>
      <w:r>
        <w:rPr>
          <w:b/>
          <w:color w:val="800080"/>
          <w:u w:val="double" w:color="800080"/>
        </w:rPr>
        <w:t>(Text with EEA relevance)</w:t>
      </w:r>
    </w:p>
    <w:p>
      <w:pPr>
        <w:ind w:left="0"/>
        <w:jc w:val="center"/>
      </w:pPr>
      <w:r>
        <w:rPr>
          <w:b/>
          <w:color w:val="0066CC"/>
          <w:u w:val="double" w:color="0066CC"/>
        </w:rPr>
        <w:t>REGULATION (EU) 2021/337 OF THE EUROPEAN PARLIAMENT AND OF THE COUNCIL</w:t>
        <w:br/>
      </w:r>
      <w:r>
        <w:rPr>
          <w:b/>
          <w:color w:val="0066CC"/>
          <w:u w:val="double" w:color="0066CC"/>
        </w:rPr>
        <w:t>of 16 February 2021</w:t>
        <w:br/>
      </w:r>
      <w:r>
        <w:rPr>
          <w:b/>
          <w:color w:val="0066CC"/>
          <w:u w:val="double" w:color="0066CC"/>
        </w:rPr>
        <w:t>amending Regulation (EU) 2017/1129 as regards the EU Recovery prospectus and targeted adjustments for financial intermediaries and Directive 2004/109/EC as regards the use of the single electronic reporting format for annual financial reports, to support the recovery from the COVID-19 crisis</w:t>
        <w:br/>
      </w:r>
      <w:r>
        <w:rPr>
          <w:b/>
          <w:color w:val="0066CC"/>
          <w:u w:val="double" w:color="0066CC"/>
        </w:rPr>
        <w:t>(Text with EEA relevance)</w:t>
      </w:r>
    </w:p>
    <w:p>
      <w:pPr>
        <w:ind w:left="0"/>
        <w:jc w:val="center"/>
      </w:pPr>
      <w:r>
        <w:rPr>
          <w:b/>
          <w:color w:val="804000"/>
          <w:u w:val="double" w:color="804000"/>
        </w:rPr>
        <w:t>REGULATION (EU) 2023/2869 OF THE EUROPEAN PARLIAMENT AND OF THE COUNCIL</w:t>
        <w:br/>
      </w:r>
      <w:r>
        <w:rPr>
          <w:b/>
          <w:color w:val="804000"/>
          <w:u w:val="double" w:color="804000"/>
        </w:rPr>
        <w:t>of 13 December 2023</w:t>
        <w:br/>
      </w:r>
      <w:r>
        <w:rPr>
          <w:b/>
          <w:color w:val="804000"/>
          <w:u w:val="double" w:color="804000"/>
        </w:rPr>
        <w:t>amending certain Regulations as regards the establishment and functioning of the European single access point</w:t>
        <w:br/>
      </w:r>
      <w:r>
        <w:rPr>
          <w:b/>
          <w:color w:val="804000"/>
          <w:u w:val="double" w:color="804000"/>
        </w:rPr>
        <w:t>(Text with EEA relevance)</w:t>
      </w:r>
    </w:p>
    <w:p>
      <w:pPr>
        <w:spacing w:before="120" w:after="120" w:line="278" w:lineRule="auto"/>
        <w:ind w:left="0"/>
        <w:jc w:val="both"/>
      </w:pPr>
      <w:r>
        <w:rPr>
          <w:rFonts w:ascii="Arial" w:hAnsi="Arial" w:eastAsia="Arial"/>
          <w:b w:val="0"/>
          <w:i w:val="0"/>
          <w:sz w:val="22"/>
        </w:rPr>
        <w:t>THE EUROPEAN PARLIAMENT AND THE COUNCIL OF THE EUROPEAN UNION,</w:t>
      </w:r>
    </w:p>
    <w:p>
      <w:pPr>
        <w:spacing w:before="120" w:after="120" w:line="278" w:lineRule="auto"/>
        <w:ind w:left="0"/>
        <w:jc w:val="both"/>
      </w:pPr>
      <w:r>
        <w:rPr>
          <w:rFonts w:ascii="Arial" w:hAnsi="Arial" w:eastAsia="Arial"/>
          <w:b w:val="0"/>
          <w:i w:val="0"/>
          <w:sz w:val="22"/>
        </w:rPr>
        <w:t>Having regard to the Treaty on the Functioning of the European Union, and in particular Article 114 thereof,</w:t>
      </w:r>
    </w:p>
    <w:p>
      <w:pPr>
        <w:spacing w:before="120" w:after="120" w:line="278" w:lineRule="auto"/>
        <w:ind w:left="0"/>
        <w:jc w:val="both"/>
      </w:pPr>
      <w:r>
        <w:rPr>
          <w:rFonts w:ascii="Arial" w:hAnsi="Arial" w:eastAsia="Arial"/>
          <w:b w:val="0"/>
          <w:i w:val="0"/>
          <w:sz w:val="22"/>
        </w:rPr>
        <w:t>Having regard to the proposal from the European Commission,</w:t>
      </w:r>
    </w:p>
    <w:p>
      <w:pPr>
        <w:spacing w:before="120" w:after="120" w:line="278" w:lineRule="auto"/>
        <w:ind w:left="0"/>
        <w:jc w:val="both"/>
      </w:pPr>
      <w:r>
        <w:rPr>
          <w:rFonts w:ascii="Arial" w:hAnsi="Arial" w:eastAsia="Arial"/>
          <w:b w:val="0"/>
          <w:i w:val="0"/>
          <w:sz w:val="22"/>
        </w:rPr>
        <w:t>After transmission of the draft legislative act to the national parliaments,</w:t>
      </w:r>
    </w:p>
    <w:p>
      <w:pPr>
        <w:spacing w:before="120" w:after="120" w:line="278" w:lineRule="auto"/>
        <w:ind w:left="0"/>
        <w:jc w:val="both"/>
      </w:pPr>
      <w:r>
        <w:rPr>
          <w:rFonts w:ascii="Arial" w:hAnsi="Arial" w:eastAsia="Arial"/>
          <w:b w:val="0"/>
          <w:i w:val="0"/>
          <w:sz w:val="22"/>
        </w:rPr>
        <w:t>Having regard to the opinion of the European Central Bank</w:t>
      </w:r>
      <w:r>
        <w:rPr>
          <w:rStyle w:val="FootnoteReference"/>
          <w:rFonts w:ascii="Arial" w:hAnsi="Arial"/>
          <w:sz w:val="22"/>
          <w:szCs w:val="22"/>
          <w:vertAlign w:val="superscript"/>
        </w:rPr>
        <w:footnoteReference w:id="1"/>
      </w:r>
      <w:r>
        <w:rPr>
          <w:rFonts w:ascii="Arial" w:hAnsi="Arial" w:eastAsia="Arial"/>
          <w:b w:val="0"/>
          <w:i w:val="0"/>
          <w:sz w:val="22"/>
        </w:rPr>
        <w:t>,</w:t>
      </w:r>
    </w:p>
    <w:p>
      <w:pPr>
        <w:spacing w:before="120" w:after="120" w:line="278" w:lineRule="auto"/>
        <w:ind w:left="0"/>
        <w:jc w:val="both"/>
      </w:pPr>
      <w:r>
        <w:rPr>
          <w:rFonts w:ascii="Arial" w:hAnsi="Arial" w:eastAsia="Arial"/>
          <w:b w:val="0"/>
          <w:i w:val="0"/>
          <w:sz w:val="22"/>
        </w:rPr>
        <w:t>Having regard to the opinion of the European Economic and Social Committee</w:t>
      </w:r>
      <w:r>
        <w:rPr>
          <w:rStyle w:val="FootnoteReference"/>
          <w:rFonts w:ascii="Arial" w:hAnsi="Arial"/>
          <w:sz w:val="22"/>
          <w:szCs w:val="22"/>
          <w:vertAlign w:val="superscript"/>
        </w:rPr>
        <w:footnoteReference w:id="2"/>
      </w:r>
      <w:r>
        <w:rPr>
          <w:rFonts w:ascii="Arial" w:hAnsi="Arial" w:eastAsia="Arial"/>
          <w:b w:val="0"/>
          <w:i w:val="0"/>
          <w:sz w:val="22"/>
        </w:rPr>
        <w:t>,</w:t>
      </w:r>
    </w:p>
    <w:p>
      <w:pPr>
        <w:spacing w:before="120" w:after="120" w:line="278" w:lineRule="auto"/>
        <w:ind w:left="0"/>
        <w:jc w:val="both"/>
      </w:pPr>
      <w:r>
        <w:rPr>
          <w:rFonts w:ascii="Arial" w:hAnsi="Arial" w:eastAsia="Arial"/>
          <w:b w:val="0"/>
          <w:i w:val="0"/>
          <w:sz w:val="22"/>
        </w:rPr>
        <w:t>After consulting the Committee of the Regions,</w:t>
      </w:r>
    </w:p>
    <w:p>
      <w:pPr>
        <w:spacing w:before="120" w:after="120" w:line="278" w:lineRule="auto"/>
        <w:ind w:left="0"/>
        <w:jc w:val="both"/>
      </w:pPr>
      <w:r>
        <w:rPr>
          <w:rFonts w:ascii="Arial" w:hAnsi="Arial" w:eastAsia="Arial"/>
          <w:b w:val="0"/>
          <w:i w:val="0"/>
          <w:sz w:val="22"/>
        </w:rPr>
        <w:t>Acting in accordance with the ordinary legislative procedure</w:t>
      </w:r>
      <w:r>
        <w:rPr>
          <w:rStyle w:val="FootnoteReference"/>
          <w:rFonts w:ascii="Arial" w:hAnsi="Arial"/>
          <w:sz w:val="22"/>
          <w:szCs w:val="22"/>
          <w:vertAlign w:val="superscript"/>
        </w:rPr>
        <w:footnoteReference w:id="3"/>
      </w:r>
      <w:r>
        <w:rPr>
          <w:rFonts w:ascii="Arial" w:hAnsi="Arial" w:eastAsia="Arial"/>
          <w:b w:val="0"/>
          <w:i w:val="0"/>
          <w:sz w:val="22"/>
        </w:rPr>
        <w:t>,</w:t>
      </w:r>
    </w:p>
    <w:p>
      <w:pPr>
        <w:spacing w:before="120" w:after="120" w:line="278" w:lineRule="auto"/>
        <w:ind w:left="0"/>
        <w:jc w:val="both"/>
      </w:pPr>
      <w:r>
        <w:rPr>
          <w:rFonts w:ascii="Arial" w:hAnsi="Arial" w:eastAsia="Arial"/>
          <w:b w:val="0"/>
          <w:i w:val="0"/>
          <w:sz w:val="22"/>
        </w:rPr>
        <w:t>Whereas:</w:t>
      </w:r>
    </w:p>
    <w:p>
      <w:pPr>
        <w:spacing w:before="120" w:after="120" w:line="278" w:lineRule="auto"/>
        <w:ind w:left="567" w:hanging="567"/>
        <w:jc w:val="both"/>
      </w:pPr>
      <w:r>
        <w:rPr>
          <w:rFonts w:ascii="Arial" w:hAnsi="Arial" w:eastAsia="Arial"/>
          <w:b w:val="0"/>
          <w:i w:val="0"/>
          <w:sz w:val="22"/>
        </w:rPr>
        <w:t>(1)</w:t>
        <w:tab/>
        <w:t>This Regulation constitutes an essential step towards the completion of the Capital Markets Union as set out in the Communication of the Commission of 30 September 2015, entitled ‘Action Plan on Building a Capital Markets Union’. The aim of the Capital Markets Union is to help businesses tap into more diverse sources of capital from anywhere within the European Union (‘the Union’), make markets work more efficiently and offer investors and savers additional opportunities to put their money to work, in order to enhance growth and create jobs.</w:t>
      </w:r>
    </w:p>
    <w:p>
      <w:pPr>
        <w:spacing w:before="120" w:after="120" w:line="278" w:lineRule="auto"/>
        <w:ind w:left="567" w:hanging="567"/>
        <w:jc w:val="both"/>
      </w:pPr>
      <w:r>
        <w:rPr>
          <w:rFonts w:ascii="Arial" w:hAnsi="Arial" w:eastAsia="Arial"/>
          <w:b w:val="0"/>
          <w:i w:val="0"/>
          <w:sz w:val="22"/>
        </w:rPr>
        <w:t>(2)</w:t>
        <w:tab/>
        <w:t>Directive 2003/71/EC of the European Parliament and of the Council</w:t>
      </w:r>
      <w:r>
        <w:rPr>
          <w:rStyle w:val="FootnoteReference"/>
          <w:rFonts w:ascii="Arial" w:hAnsi="Arial"/>
          <w:sz w:val="22"/>
          <w:szCs w:val="22"/>
          <w:vertAlign w:val="superscript"/>
        </w:rPr>
        <w:footnoteReference w:id="4"/>
      </w:r>
      <w:r>
        <w:rPr>
          <w:rFonts w:ascii="Arial" w:hAnsi="Arial" w:eastAsia="Arial"/>
          <w:b w:val="0"/>
          <w:i w:val="0"/>
          <w:sz w:val="22"/>
        </w:rPr>
        <w:t xml:space="preserve"> laid down harmonised principles and rules on the prospectus to be drawn up, approved and published when securities are offered to the public or admitted to trading on a regulated market. Given the legislative and market developments since its entry into force, that Directive should be repealed and replaced by this Regulation.</w:t>
      </w:r>
    </w:p>
    <w:p>
      <w:pPr>
        <w:spacing w:before="120" w:after="120" w:line="278" w:lineRule="auto"/>
        <w:ind w:left="567" w:hanging="567"/>
        <w:jc w:val="both"/>
      </w:pPr>
      <w:r>
        <w:rPr>
          <w:rFonts w:ascii="Arial" w:hAnsi="Arial" w:eastAsia="Arial"/>
          <w:b w:val="0"/>
          <w:i w:val="0"/>
          <w:sz w:val="22"/>
        </w:rPr>
        <w:t>(3)</w:t>
        <w:tab/>
        <w:t>Disclosure of information in cases of offers of securities to the public or admission of securities to trading on a regulated market is vital to protect investors by removing asymmetries of information between them and issuers. Harmonising such disclosure allows for the establishment of a cross-border passport mechanism which facilitates the effective functioning of the internal market in a wide variety of securities.</w:t>
      </w:r>
    </w:p>
    <w:p>
      <w:pPr>
        <w:spacing w:before="120" w:after="120" w:line="278" w:lineRule="auto"/>
        <w:ind w:left="567" w:hanging="567"/>
        <w:jc w:val="both"/>
      </w:pPr>
      <w:r>
        <w:rPr>
          <w:rFonts w:ascii="Arial" w:hAnsi="Arial" w:eastAsia="Arial"/>
          <w:b w:val="0"/>
          <w:i w:val="0"/>
          <w:sz w:val="22"/>
        </w:rPr>
        <w:t>(4)</w:t>
        <w:tab/>
        <w:t>Divergent approaches would result in fragmentation of the internal market since issuers, offerors and persons asking for admission to trading on a regulated market would be subject to different rules in different Member States and prospectuses approved in one Member State could be prevented from being used in other Member States. In the absence of a harmonised framework to ensure uniformity of disclosure and the functioning of the passport in the Union it is therefore likely that differences in Member States’ laws would create obstacles to the smooth functioning of the internal market for securities. Therefore, to ensure the proper functioning of the internal market and improve the conditions of its functioning, in particular with regard to capital markets, and to guarantee a high level of consumer and investor protection, it is appropriate to lay down a regulatory framework for prospectuses at Union level.</w:t>
      </w:r>
    </w:p>
    <w:p>
      <w:pPr>
        <w:spacing w:before="120" w:after="120" w:line="278" w:lineRule="auto"/>
        <w:ind w:left="567" w:hanging="567"/>
        <w:jc w:val="both"/>
      </w:pPr>
      <w:r>
        <w:rPr>
          <w:rFonts w:ascii="Arial" w:hAnsi="Arial" w:eastAsia="Arial"/>
          <w:b w:val="0"/>
          <w:i w:val="0"/>
          <w:sz w:val="22"/>
        </w:rPr>
        <w:t>(5)</w:t>
        <w:tab/>
        <w:t>It is appropriate and necessary for the rules on disclosure when securities are offered to the public or admitted to trading on a regulated market to take the legislative form of a regulation in order to ensure that provisions directly imposing obligations on persons involved in offers of securities to the public and in admissions of securities to trading on a regulated market are applied in a uniform manner throughout the Union. Since a legal framework for the provisions on prospectuses necessarily involves measures specifying precise requirements for all different aspects inherent to prospectuses, even small divergences on the approach taken regarding one of those aspects could result in significant impediments to cross-border offers of securities, to multiple listings on regulated markets and to Union consumer protection rules. Therefore, the use of a regulation, which is directly applicable without requiring national law, should reduce the possibility of divergent measures being taken at national level, and should ensure a consistent approach, greater legal certainty and prevent such significant impediments. The use of a regulation will also strengthen confidence in the transparency of markets across the Union, and reduce regulatory complexity as well as search and compliance costs for companies.</w:t>
      </w:r>
    </w:p>
    <w:p>
      <w:pPr>
        <w:spacing w:before="120" w:after="120" w:line="278" w:lineRule="auto"/>
        <w:ind w:left="567" w:hanging="567"/>
        <w:jc w:val="both"/>
      </w:pPr>
      <w:r>
        <w:rPr>
          <w:rFonts w:ascii="Arial" w:hAnsi="Arial" w:eastAsia="Arial"/>
          <w:b w:val="0"/>
          <w:i w:val="0"/>
          <w:sz w:val="22"/>
        </w:rPr>
        <w:t>(6)</w:t>
        <w:tab/>
        <w:t>The assessment of Directive 2010/73/EU of the European Parliament and of the Council</w:t>
      </w:r>
      <w:r>
        <w:rPr>
          <w:rStyle w:val="FootnoteReference"/>
          <w:rFonts w:ascii="Arial" w:hAnsi="Arial"/>
          <w:sz w:val="22"/>
          <w:szCs w:val="22"/>
          <w:vertAlign w:val="superscript"/>
        </w:rPr>
        <w:footnoteReference w:id="5"/>
      </w:r>
      <w:r>
        <w:rPr>
          <w:rFonts w:ascii="Arial" w:hAnsi="Arial" w:eastAsia="Arial"/>
          <w:b w:val="0"/>
          <w:i w:val="0"/>
          <w:sz w:val="22"/>
        </w:rPr>
        <w:t xml:space="preserve"> has revealed that certain changes introduced by that Directive have not met their original objectives and that further amendments to the prospectus regime in the Union are necessary to simplify and improve its application, increase its efficiency and enhance the international competitiveness of the Union, thereby contributing to the reduction of administrative burdens.</w:t>
      </w:r>
    </w:p>
    <w:p>
      <w:pPr>
        <w:spacing w:before="120" w:after="120" w:line="278" w:lineRule="auto"/>
        <w:ind w:left="567" w:hanging="567"/>
        <w:jc w:val="both"/>
      </w:pPr>
      <w:r>
        <w:rPr>
          <w:rFonts w:ascii="Arial" w:hAnsi="Arial" w:eastAsia="Arial"/>
          <w:b w:val="0"/>
          <w:i w:val="0"/>
          <w:sz w:val="22"/>
        </w:rPr>
        <w:t>(7)</w:t>
        <w:tab/>
        <w:t>The aim of this Regulation is to ensure investor protection and market efficiency, while enhancing the internal market for capital. The provision of information which, according to the nature of the issuer and of the securities, is necessary to enable investors to make an informed investment decision ensures, together with rules on the conduct of business, the protection of investors. Moreover, such information provides an effective means of increasing confidence in securities and thus of contributing to the proper functioning and development of securities markets. The appropriate way to make that information available is to publish a prospectus.</w:t>
      </w:r>
    </w:p>
    <w:p>
      <w:pPr>
        <w:spacing w:before="120" w:after="120" w:line="278" w:lineRule="auto"/>
        <w:ind w:left="567" w:hanging="567"/>
        <w:jc w:val="both"/>
      </w:pPr>
      <w:r>
        <w:rPr>
          <w:rFonts w:ascii="Arial" w:hAnsi="Arial" w:eastAsia="Arial"/>
          <w:b w:val="0"/>
          <w:i w:val="0"/>
          <w:sz w:val="22"/>
        </w:rPr>
        <w:t>(8)</w:t>
        <w:tab/>
        <w:t>The disclosure requirements of this Regulation do not prevent a Member State or a competent authority or an exchange, through its rulebook, from imposing other particular requirements in the context of the admission to trading of securities on a regulated market, notably regarding corporate governance. Such requirements should not directly or indirectly restrict the drawing up, the content and the dissemination of a prospectus approved by a competent authority.</w:t>
      </w:r>
    </w:p>
    <w:p>
      <w:pPr>
        <w:spacing w:before="120" w:after="120" w:line="278" w:lineRule="auto"/>
        <w:ind w:left="567" w:hanging="567"/>
        <w:jc w:val="both"/>
      </w:pPr>
      <w:r>
        <w:rPr>
          <w:rFonts w:ascii="Arial" w:hAnsi="Arial" w:eastAsia="Arial"/>
          <w:b w:val="0"/>
          <w:i w:val="0"/>
          <w:sz w:val="22"/>
        </w:rPr>
        <w:t>(9)</w:t>
        <w:tab/>
        <w:t>Non-equity securities issued by a Member State or by one of a Member State’s regional or local authorities, by public international bodies of which one or more Member States are members, by the European Central Bank or by the central banks of the Member States should not be covered by this Regulation and thus should remain unaffected by this Regulation.</w:t>
      </w:r>
    </w:p>
    <w:p>
      <w:pPr>
        <w:spacing w:before="120" w:after="120" w:line="278" w:lineRule="auto"/>
        <w:ind w:left="567" w:hanging="567"/>
        <w:jc w:val="both"/>
      </w:pPr>
      <w:r>
        <w:rPr>
          <w:rFonts w:ascii="Arial" w:hAnsi="Arial" w:eastAsia="Arial"/>
          <w:b w:val="0"/>
          <w:i w:val="0"/>
          <w:sz w:val="22"/>
        </w:rPr>
        <w:t>(10)</w:t>
        <w:tab/>
        <w:t>The obligation to publish a prospectus should apply to both equity and non-equity securities offered to the public or admitted to trading on regulated markets in order to ensure investor protection. Some of the securities covered by this Regulation entitle the holder to acquire transferable securities or to receive a cash amount through a cash settlement determined by reference to other instruments, notably transferable securities, currencies, interest rates or yields, commodities or other indices or measures. This Regulation covers in particular warrants, covered warrants, certificates, depositary receipts and convertible notes, such as securities convertible at the option of the investor.</w:t>
      </w:r>
    </w:p>
    <w:p>
      <w:pPr>
        <w:spacing w:before="120" w:after="120" w:line="278" w:lineRule="auto"/>
        <w:ind w:left="567" w:hanging="567"/>
        <w:jc w:val="both"/>
      </w:pPr>
      <w:r>
        <w:rPr>
          <w:rFonts w:ascii="Arial" w:hAnsi="Arial" w:eastAsia="Arial"/>
          <w:b w:val="0"/>
          <w:i w:val="0"/>
          <w:sz w:val="22"/>
        </w:rPr>
        <w:t>(11)</w:t>
        <w:tab/>
        <w:t>To ensure the approval and passporting of the prospectus as well as the supervision of compliance with this Regulation, a competent authority needs to be identified for each prospectus. Thus, this Regulation should clearly determine the home Member State best placed to approve the prospectus.</w:t>
      </w:r>
    </w:p>
    <w:p>
      <w:pPr>
        <w:spacing w:before="120" w:after="120" w:line="278" w:lineRule="auto"/>
        <w:ind w:left="567" w:hanging="567"/>
        <w:jc w:val="both"/>
      </w:pPr>
      <w:r>
        <w:rPr>
          <w:rFonts w:ascii="Arial" w:hAnsi="Arial" w:eastAsia="Arial"/>
          <w:b w:val="0"/>
          <w:i w:val="0"/>
          <w:sz w:val="22"/>
        </w:rPr>
        <w:t>(12)</w:t>
        <w:tab/>
        <w:t>For offers of securities to the public with a total consideration in the Union of less than EUR 1 000 000, the cost of producing a prospectus in accordance with this Regulation is likely to be disproportionate to the envisaged proceeds of the offer. It is therefore appropriate that the obligation to draw up a prospectus under this Regulation should not apply to offers of such small scale. Member States should not extend the obligation to draw up a prospectus in accordance with this Regulation to offers of securities to the public with a total consideration below that threshold. However, Member States should be able to require other disclosure requirements at national level to the extent that such requirements do not constitute a disproportionate or unnecessary burden in relation to such offers of securities.</w:t>
      </w:r>
    </w:p>
    <w:p>
      <w:pPr>
        <w:spacing w:before="120" w:after="120" w:line="278" w:lineRule="auto"/>
        <w:ind w:left="567" w:hanging="567"/>
        <w:jc w:val="both"/>
      </w:pPr>
      <w:r>
        <w:rPr>
          <w:rFonts w:ascii="Arial" w:hAnsi="Arial" w:eastAsia="Arial"/>
          <w:b w:val="0"/>
          <w:i w:val="0"/>
          <w:sz w:val="22"/>
        </w:rPr>
        <w:t>(13)</w:t>
        <w:tab/>
        <w:t>Furthermore, in view of the varying sizes of financial markets across the Union, it is appropriate to give Member States the option of exempting offers of securities to the public not exceeding EUR 8 000 000 from the obligation to publish a prospectus as provided for in this Regulation. In particular, Member States should be free to set out in their national law a threshold between EUR 1 000 000 and EUR 8 000 000, expressed as the total consideration of the offer in the Union over a period of 12 months, below which the exemption should apply taking into account the level of domestic investor protection they deem to be appropriate. However, such exempted offers of securities to the public should not benefit from the passporting regime under this Regulation. Below that threshold, Member States should be able to require other disclosure requirements at national level to the extent that such requirements do not constitute a disproportionate or unnecessary burden in relation to such exempted offers of securities. Nothing in this Regulation should prevent those Member States from introducing rules at national level which allow the operators of multilateral trading facilities (MTFs) to determine the content of the admission document which an issuer is required to produce upon initial admission to trading of its securities or the modalities of its review.</w:t>
      </w:r>
    </w:p>
    <w:p>
      <w:pPr>
        <w:spacing w:before="120" w:after="120" w:line="278" w:lineRule="auto"/>
        <w:ind w:left="567" w:hanging="567"/>
        <w:jc w:val="both"/>
      </w:pPr>
      <w:r>
        <w:rPr>
          <w:rFonts w:ascii="Arial" w:hAnsi="Arial" w:eastAsia="Arial"/>
          <w:b w:val="0"/>
          <w:i w:val="0"/>
          <w:sz w:val="22"/>
        </w:rPr>
        <w:t>(14)</w:t>
        <w:tab/>
        <w:t>The mere admission of securities to trading on a MTF or the publication of bid and offer prices is not to be regarded in itself as an offer of securities to the public and is therefore not subject to the obligation to draw up a prospectus under this Regulation. A prospectus should only be required where those situations are accompanied by a communication constituting an ‘offer of securities to the public’ as defined in this Regulation.</w:t>
      </w:r>
    </w:p>
    <w:p>
      <w:pPr>
        <w:spacing w:before="120" w:after="120" w:line="278" w:lineRule="auto"/>
        <w:ind w:left="567" w:hanging="567"/>
        <w:jc w:val="both"/>
      </w:pPr>
      <w:r>
        <w:rPr>
          <w:rFonts w:ascii="Arial" w:hAnsi="Arial" w:eastAsia="Arial"/>
          <w:b w:val="0"/>
          <w:i w:val="0"/>
          <w:sz w:val="22"/>
        </w:rPr>
        <w:t>(15)</w:t>
        <w:tab/>
        <w:t>Where an offer of securities is addressed exclusively to a restricted circle of investors who are not qualified investors, drawing up a prospectus represents a disproportionate burden in view of the small number of persons targeted by the offer, thus no prospectus should be required. That would apply for example in the case of an offer addressed to a limited number of relatives or personal acquaintances of the managers of a company.</w:t>
      </w:r>
    </w:p>
    <w:p>
      <w:pPr>
        <w:spacing w:before="120" w:after="120" w:line="278" w:lineRule="auto"/>
        <w:ind w:left="567" w:hanging="567"/>
        <w:jc w:val="both"/>
      </w:pPr>
      <w:r>
        <w:rPr>
          <w:rFonts w:ascii="Arial" w:hAnsi="Arial" w:eastAsia="Arial"/>
          <w:b w:val="0"/>
          <w:i w:val="0"/>
          <w:sz w:val="22"/>
        </w:rPr>
        <w:t>(16)</w:t>
        <w:tab/>
        <w:t>This Regulation should be interpreted in a manner consistent with Directive 2004/25/EC of the European Parliament and of the Council</w:t>
      </w:r>
      <w:r>
        <w:rPr>
          <w:rStyle w:val="FootnoteReference"/>
          <w:rFonts w:ascii="Arial" w:hAnsi="Arial"/>
          <w:sz w:val="22"/>
          <w:szCs w:val="22"/>
          <w:vertAlign w:val="superscript"/>
        </w:rPr>
        <w:footnoteReference w:id="6"/>
      </w:r>
      <w:r>
        <w:rPr>
          <w:rFonts w:ascii="Arial" w:hAnsi="Arial" w:eastAsia="Arial"/>
          <w:b w:val="0"/>
          <w:i w:val="0"/>
          <w:sz w:val="22"/>
        </w:rPr>
        <w:t>, where applicable, in the context of takeover bids, merger transactions and other transactions affecting the ownership or control of companies.</w:t>
      </w:r>
    </w:p>
    <w:p>
      <w:pPr>
        <w:spacing w:before="120" w:after="120" w:line="278" w:lineRule="auto"/>
        <w:ind w:left="567" w:hanging="567"/>
        <w:jc w:val="both"/>
      </w:pPr>
      <w:r>
        <w:rPr>
          <w:rFonts w:ascii="Arial" w:hAnsi="Arial" w:eastAsia="Arial"/>
          <w:b w:val="0"/>
          <w:i w:val="0"/>
          <w:sz w:val="22"/>
        </w:rPr>
        <w:t>(17)</w:t>
        <w:tab/>
        <w:t>Incentivising directors and employees to hold securities of their own company can have a positive impact on companies’ governance and help create long-term value by fostering employees’ dedication and sense of ownership, aligning the respective interests of shareholders and employees, and providing the latter with investment opportunities. Participation of employees in the ownership of their company is particularly important for small and medium-sized enterprises (SMEs), in which individual employees are likely to play a significant role in the success of the company. Therefore, there should be no obligation to publish a prospectus for offers made in the context of an employee-share scheme within the Union, provided a document is made available containing information on the number and nature of the securities and the reasons for and details of the offer or allotment, to safeguard investor protection. To ensure equal access to employee-share schemes for all directors and employees, independently of whether their employer is established in or outside the Union, no equivalence decision of third country markets should be required any longer, as long as such information document is made available. Thus, all participants in employee-share schemes will benefit from equal treatment and information.</w:t>
      </w:r>
    </w:p>
    <w:p>
      <w:pPr>
        <w:spacing w:before="120" w:after="120" w:line="278" w:lineRule="auto"/>
        <w:ind w:left="567" w:hanging="567"/>
        <w:jc w:val="both"/>
      </w:pPr>
      <w:r>
        <w:rPr>
          <w:rFonts w:ascii="Arial" w:hAnsi="Arial" w:eastAsia="Arial"/>
          <w:b w:val="0"/>
          <w:i w:val="0"/>
          <w:sz w:val="22"/>
        </w:rPr>
        <w:t>(18)</w:t>
        <w:tab/>
        <w:t>Dilutive issuances of shares or securities giving access to shares often indicate transactions with a significant impact on the issuer’s capital structure, prospects and financial situation, for which the information contained in a prospectus is needed. In contrast, where an issuer has shares already admitted to trading on a regulated market, a prospectus should not be required for any subsequent admission of the shares of the same class on the same regulated market, including where such shares result from the conversion or exchange of other securities or from the exercise of the rights conferred by other securities, provided that the newly admitted shares represent a limited proportion in relation to shares of the same class already admitted to the same regulated market, unless such admission is combined with an offer of securities to the public falling within the scope of this Regulation. The same principle should apply more generally to securities fungible with securities already admitted to trading on a regulated market.</w:t>
      </w:r>
    </w:p>
    <w:p>
      <w:pPr>
        <w:spacing w:before="120" w:after="120" w:line="278" w:lineRule="auto"/>
        <w:ind w:left="567" w:hanging="567"/>
        <w:jc w:val="both"/>
      </w:pPr>
      <w:r>
        <w:rPr>
          <w:rFonts w:ascii="Arial" w:hAnsi="Arial" w:eastAsia="Arial"/>
          <w:b w:val="0"/>
          <w:i w:val="0"/>
          <w:sz w:val="22"/>
        </w:rPr>
        <w:t>(19)</w:t>
        <w:tab/>
        <w:t>This Regulation is without prejudice to the laws, regulations and administrative provisions adopted pursuant to Directive 2014/59/EU of the European Parliament and of the Council</w:t>
      </w:r>
      <w:r>
        <w:rPr>
          <w:rStyle w:val="FootnoteReference"/>
          <w:rFonts w:ascii="Arial" w:hAnsi="Arial"/>
          <w:sz w:val="22"/>
          <w:szCs w:val="22"/>
          <w:vertAlign w:val="superscript"/>
        </w:rPr>
        <w:footnoteReference w:id="7"/>
      </w:r>
      <w:r>
        <w:rPr>
          <w:rFonts w:ascii="Arial" w:hAnsi="Arial" w:eastAsia="Arial"/>
          <w:b w:val="0"/>
          <w:i w:val="0"/>
          <w:sz w:val="22"/>
        </w:rPr>
        <w:t xml:space="preserve"> in relation to the resolution of credit institutions, in particular Articles 53(2), 59(2) and 63(1) and (2) thereof, in cases where there is no obligation to publish a prospectus.</w:t>
      </w:r>
    </w:p>
    <w:p>
      <w:pPr>
        <w:spacing w:before="120" w:after="120" w:line="278" w:lineRule="auto"/>
        <w:ind w:left="567" w:hanging="567"/>
        <w:jc w:val="both"/>
      </w:pPr>
      <w:r>
        <w:rPr>
          <w:rFonts w:ascii="Arial" w:hAnsi="Arial" w:eastAsia="Arial"/>
          <w:b w:val="0"/>
          <w:i w:val="0"/>
          <w:sz w:val="22"/>
        </w:rPr>
        <w:t>(20)</w:t>
        <w:tab/>
        <w:t>Exemptions from the obligation to publish a prospectus under this Regulation should be able to be combined for an offer of securities to the public and/or an admission to trading on a regulated market, where the conditions for those exemptions are fulfilled at the same time. For example, where an offer is addressed simultaneously to qualified investors, to non-qualified investors that commit to invest at least EUR 100 000 each, to the employees of the issuer and, in addition, to a limited number of non-qualified investors not exceeding the number set out in this Regulation, that offer should be exempt from the obligation to publish a prospectus.</w:t>
      </w:r>
    </w:p>
    <w:p>
      <w:pPr>
        <w:spacing w:before="120" w:after="120" w:line="278" w:lineRule="auto"/>
        <w:ind w:left="567" w:hanging="567"/>
        <w:jc w:val="both"/>
      </w:pPr>
      <w:r>
        <w:rPr>
          <w:rFonts w:ascii="Arial" w:hAnsi="Arial" w:eastAsia="Arial"/>
          <w:b w:val="0"/>
          <w:i w:val="0"/>
          <w:sz w:val="22"/>
        </w:rPr>
        <w:t>(21)</w:t>
        <w:tab/>
        <w:t>In order to ensure the proper functioning of the wholesale market for non-equity securities and increase market liquidity, it is important to set out a distinct alleviated treatment for non-equity securities admitted to trading on a regulated market and designed for qualified investors. Such alleviated treatment should comprise minimum information requirements that are less onerous than those applying to non-equity securities offered to retail investors, no requirement to include a summary in the prospectus, and more flexible language requirements. The alleviated treatment should be applicable to, firstly, non-equity securities, regardless of their denomination, which are traded only on a regulated market, or a specific segment thereof, to which only qualified investors can have access for the purposes of trading in such securities and, secondly, to non-equity securities with a denomination per unit of at least EUR 100 000, which reflects the higher investment capacity of the investors concerned by the prospectus. No resale to non-qualified investors should be allowed for non-equity securities that are traded only on a regulated market, or a specific segment thereof, to which only qualified investors can have access for the purposes of trading in such securities, unless a prospectus is drawn up in accordance with this Regulation that is appropriate for non-qualified investors. To that end, it is essential that market operators, when establishing such regulated markets, or a specific segment thereof, do not allow direct or indirect access by non-qualified investors to that regulated market or specific segment.</w:t>
      </w:r>
    </w:p>
    <w:p>
      <w:pPr>
        <w:spacing w:before="120" w:after="120" w:line="278" w:lineRule="auto"/>
        <w:ind w:left="567" w:hanging="567"/>
        <w:jc w:val="both"/>
      </w:pPr>
      <w:r>
        <w:rPr>
          <w:rFonts w:ascii="Arial" w:hAnsi="Arial" w:eastAsia="Arial"/>
          <w:b w:val="0"/>
          <w:i w:val="0"/>
          <w:sz w:val="22"/>
        </w:rPr>
        <w:t>(22)</w:t>
        <w:tab/>
        <w:t>Where securities are allocated without an element of individual choice on the part of the recipient, including allocations of securities where there is no right to repudiate the allocation or where allocation is automatic following a decision by a court, such as an allocation of securities to existing creditors in the course of a judicial insolvency proceeding, such allocation should not qualify as an offer of securities to the public.</w:t>
      </w:r>
    </w:p>
    <w:p>
      <w:pPr>
        <w:spacing w:before="120" w:after="120" w:line="278" w:lineRule="auto"/>
        <w:ind w:left="567" w:hanging="567"/>
        <w:jc w:val="both"/>
      </w:pPr>
      <w:r>
        <w:rPr>
          <w:rFonts w:ascii="Arial" w:hAnsi="Arial" w:eastAsia="Arial"/>
          <w:b w:val="0"/>
          <w:i w:val="0"/>
          <w:sz w:val="22"/>
        </w:rPr>
        <w:t>(23)</w:t>
        <w:tab/>
        <w:t>Issuers, offerors or persons asking for the admission to trading on a regulated market of securities which are not subject to the obligation to publish a prospectus should benefit from the single passport where they choose to comply with this Regulation on a voluntary basis.</w:t>
      </w:r>
    </w:p>
    <w:p>
      <w:pPr>
        <w:spacing w:before="120" w:after="120" w:line="278" w:lineRule="auto"/>
        <w:ind w:left="567" w:hanging="567"/>
        <w:jc w:val="both"/>
      </w:pPr>
      <w:r>
        <w:rPr>
          <w:rFonts w:ascii="Arial" w:hAnsi="Arial" w:eastAsia="Arial"/>
          <w:b w:val="0"/>
          <w:i w:val="0"/>
          <w:sz w:val="22"/>
        </w:rPr>
        <w:t>(24)</w:t>
        <w:tab/>
        <w:t>In view of the specificities of different types of securities, issuers, offers and admissions, this Regulation sets out rules for different forms of prospectuses — a standard prospectus, a wholesale prospectus for non-equity securities, a base prospectus, a simplified prospectus for secondary issuances and an EU Growth prospectus. Therefore, all references to ‘prospectus’ under this Regulation are to be understood as referring to all those forms of prospectuses, unless explicitly stated otherwise.</w:t>
      </w:r>
    </w:p>
    <w:p>
      <w:pPr>
        <w:spacing w:before="120" w:after="120" w:line="278" w:lineRule="auto"/>
        <w:ind w:left="567" w:hanging="567"/>
        <w:jc w:val="both"/>
      </w:pPr>
      <w:r>
        <w:rPr>
          <w:rFonts w:ascii="Arial" w:hAnsi="Arial" w:eastAsia="Arial"/>
          <w:b w:val="0"/>
          <w:i w:val="0"/>
          <w:sz w:val="22"/>
        </w:rPr>
        <w:t>(25)</w:t>
        <w:tab/>
        <w:t>Disclosure provided by a prospectus should not be required for offers of securities to the public which are limited to qualified investors. In contrast, any resale to the public or public trading through admission to trading on a regulated market should require the publication of a prospectus.</w:t>
      </w:r>
    </w:p>
    <w:p>
      <w:pPr>
        <w:spacing w:before="120" w:after="120" w:line="278" w:lineRule="auto"/>
        <w:ind w:left="567" w:hanging="567"/>
        <w:jc w:val="both"/>
      </w:pPr>
      <w:r>
        <w:rPr>
          <w:rFonts w:ascii="Arial" w:hAnsi="Arial" w:eastAsia="Arial"/>
          <w:b w:val="0"/>
          <w:i w:val="0"/>
          <w:sz w:val="22"/>
        </w:rPr>
        <w:t>(26)</w:t>
        <w:tab/>
        <w:t>A valid prospectus, drawn up by the issuer or the person responsible for drawing up the prospectus and available to the public at the time of the final placement of securities through financial intermediaries or in any subsequent resale of securities, provides sufficient information for investors to make informed investment decisions. Therefore, financial intermediaries placing or subsequently reselling the securities should be entitled to rely upon the initial prospectus published by the issuer or the person responsible for drawing up the prospectus as long as it is valid and duly supplemented and the issuer or the person responsible for drawing up the prospectus consents to its use. The issuer or the person responsible for drawing up the prospectus should be allowed to attach conditions to such consent. The consent to use the prospectus, including any conditions attached thereto, should be given in a written agreement enabling assessment by relevant parties of whether the resale or final placement of securities complies with the agreement. In the event that consent to use the prospectus has been given, the issuer or person responsible for drawing up the initial prospectus should be liable for the information stated therein and in the case of a base prospectus, for providing and filing final terms and no other prospectus should be required. However, in the event that the issuer or the person responsible for drawing up such initial prospectus does not consent to its use, the financial intermediary should be required to publish a new prospectus. In that case, the financial intermediary should be liable for the information in the prospectus, including all information incorporated by reference and, in the case of a base prospectus, in the final terms.</w:t>
      </w:r>
    </w:p>
    <w:p>
      <w:pPr>
        <w:spacing w:before="120" w:after="120" w:line="278" w:lineRule="auto"/>
        <w:ind w:left="567" w:hanging="567"/>
        <w:jc w:val="both"/>
      </w:pPr>
      <w:r>
        <w:rPr>
          <w:rFonts w:ascii="Arial" w:hAnsi="Arial" w:eastAsia="Arial"/>
          <w:b w:val="0"/>
          <w:i w:val="0"/>
          <w:sz w:val="22"/>
        </w:rPr>
        <w:t>(27)</w:t>
        <w:tab/>
        <w:t>Harmonisation of the information contained in the prospectus should provide equivalent investor protection at Union level. In order to enable investors to make an informed investment decision, that information should be sufficient and objective and should be written and presented in an easily analysable, concise and comprehensible form. The information which is included in a prospectus should be adapted to the type of prospectus, the nature and circumstances of the issuer, the type of securities, and whether the investors targeted by the offer are solely qualified investors. A prospectus should not contain information which is not material or specific to the issuer and the securities concerned, as that could obscure the information relevant to the investment decision and thus undermine investor protection.</w:t>
      </w:r>
    </w:p>
    <w:p>
      <w:pPr>
        <w:spacing w:before="120" w:after="120" w:line="278" w:lineRule="auto"/>
        <w:ind w:left="567" w:hanging="567"/>
        <w:jc w:val="both"/>
      </w:pPr>
      <w:r>
        <w:rPr>
          <w:rFonts w:ascii="Arial" w:hAnsi="Arial" w:eastAsia="Arial"/>
          <w:b w:val="0"/>
          <w:i w:val="0"/>
          <w:sz w:val="22"/>
        </w:rPr>
        <w:t>(28)</w:t>
        <w:tab/>
        <w:t>The summary of the prospectus should be a useful source of information for investors, in particular retail investors. It should be a self-contained part of the prospectus and should focus on key information that investors need in order to be able to decide which offers and admissions to trading of securities they want to study further by reviewing the prospectus as a whole to take their decision. Such key information should convey the essential characteristics of, and risks associated with, the issuer, any guarantor, and the securities offered or admitted to trading on a regulated market. It should also provide the general terms and conditions of the offer.</w:t>
      </w:r>
    </w:p>
    <w:p>
      <w:pPr>
        <w:spacing w:before="120" w:after="120" w:line="278" w:lineRule="auto"/>
        <w:ind w:left="567" w:hanging="567"/>
        <w:jc w:val="both"/>
      </w:pPr>
      <w:r>
        <w:rPr>
          <w:rFonts w:ascii="Arial" w:hAnsi="Arial" w:eastAsia="Arial"/>
          <w:b w:val="0"/>
          <w:i w:val="0"/>
          <w:sz w:val="22"/>
        </w:rPr>
        <w:t>(29)</w:t>
        <w:tab/>
        <w:t>The presentation of risk factors in the summary should consist of a limited selection of specific risks which the issuer considers to be of most relevance to the investor when the investor is making an investment decision. The description of the risk factors in the summary should be of relevance to the specific offer and should be prepared solely for the benefit of investors and not give general statements on investment risk, or limit the liability of the issuer, offeror or any persons acting on their behalf. Those risk factors should, where applicable, highlight the risks, in particular for retail investors, in the case of securities issued by credit institutions that are subject to bail-in under Directive 2014/59/EU.</w:t>
      </w:r>
    </w:p>
    <w:p>
      <w:pPr>
        <w:spacing w:before="120" w:after="120" w:line="278" w:lineRule="auto"/>
        <w:ind w:left="567" w:hanging="567"/>
        <w:jc w:val="both"/>
      </w:pPr>
      <w:r>
        <w:rPr>
          <w:rFonts w:ascii="Arial" w:hAnsi="Arial" w:eastAsia="Arial"/>
          <w:b w:val="0"/>
          <w:i w:val="0"/>
          <w:sz w:val="22"/>
        </w:rPr>
        <w:t>(30)</w:t>
        <w:tab/>
        <w:t>The summary of the prospectus should be short, simple and easy for investors to understand. It should be written in plain, non-technical language, presenting the information in an easily accessible way. It should not be a mere compilation of excerpts from the prospectus. It is appropriate to set a maximum length for the summary in order to ensure that investors are not deterred from reading it and to encourage issuers to select the information which is essential for investors. In certain circumstances set out in this Regulation, the maximum length of the summary should be extended.</w:t>
      </w:r>
    </w:p>
    <w:p>
      <w:pPr>
        <w:spacing w:before="120" w:after="120" w:line="278" w:lineRule="auto"/>
        <w:ind w:left="567" w:hanging="567"/>
        <w:jc w:val="both"/>
      </w:pPr>
      <w:r>
        <w:rPr>
          <w:rFonts w:ascii="Arial" w:hAnsi="Arial" w:eastAsia="Arial"/>
          <w:b w:val="0"/>
          <w:i w:val="0"/>
          <w:sz w:val="22"/>
        </w:rPr>
        <w:t>(31)</w:t>
        <w:tab/>
        <w:t>To ensure the uniform structure of the prospectus summary, general sections and sub-headings should be provided, with indicative contents which the issuer should fill in with brief, narrative descriptions including figures where appropriate. As long as they present it in a fair and balanced way, issuers should be given discretion to select the information that they deem to be material and meaningful.</w:t>
      </w:r>
    </w:p>
    <w:p>
      <w:pPr>
        <w:spacing w:before="120" w:after="120" w:line="278" w:lineRule="auto"/>
        <w:ind w:left="567" w:hanging="567"/>
        <w:jc w:val="both"/>
      </w:pPr>
      <w:r>
        <w:rPr>
          <w:rFonts w:ascii="Arial" w:hAnsi="Arial" w:eastAsia="Arial"/>
          <w:b w:val="0"/>
          <w:i w:val="0"/>
          <w:sz w:val="22"/>
        </w:rPr>
        <w:t>(32)</w:t>
        <w:tab/>
        <w:t>The prospectus summary should be modelled as much as possible on the key information document required under Regulation (EU) No 1286/2014 of the European Parliament and of the Council</w:t>
      </w:r>
      <w:r>
        <w:rPr>
          <w:rStyle w:val="FootnoteReference"/>
          <w:rFonts w:ascii="Arial" w:hAnsi="Arial"/>
          <w:sz w:val="22"/>
          <w:szCs w:val="22"/>
          <w:vertAlign w:val="superscript"/>
        </w:rPr>
        <w:footnoteReference w:id="8"/>
      </w:r>
      <w:r>
        <w:rPr>
          <w:rFonts w:ascii="Arial" w:hAnsi="Arial" w:eastAsia="Arial"/>
          <w:b w:val="0"/>
          <w:i w:val="0"/>
          <w:sz w:val="22"/>
        </w:rPr>
        <w:t>. Where securities fall under the scope of both this Regulation and Regulation (EU) No 1286/2014, full reuse in the summary of the contents of the key information document would minimise compliance costs and administrative burdens for issuers, and this Regulation therefore facilitates such reuse. The requirement to produce a summary should however not be waived when a key information document is required, as the latter does not contain key information on the issuer and the offer to the public or admission to trading on a regulated market of the securities concerned.</w:t>
      </w:r>
    </w:p>
    <w:p>
      <w:pPr>
        <w:spacing w:before="120" w:after="120" w:line="278" w:lineRule="auto"/>
        <w:ind w:left="567" w:hanging="567"/>
        <w:jc w:val="both"/>
      </w:pPr>
      <w:r>
        <w:rPr>
          <w:rFonts w:ascii="Arial" w:hAnsi="Arial" w:eastAsia="Arial"/>
          <w:b w:val="0"/>
          <w:i w:val="0"/>
          <w:sz w:val="22"/>
        </w:rPr>
        <w:t>(33)</w:t>
        <w:tab/>
        <w:t>No civil liability should be attached to any person solely on the basis of the summary, including any translation thereof, unless it is misleading, inaccurate or inconsistent with the relevant parts of the prospectus or where it does not provide, when read together with the other parts of the prospectus, key information in order to aid investors when considering whether to invest in such securities. The summary should contain a clear warning to that effect.</w:t>
      </w:r>
    </w:p>
    <w:p>
      <w:pPr>
        <w:spacing w:before="120" w:after="120" w:line="278" w:lineRule="auto"/>
        <w:ind w:left="567" w:hanging="567"/>
        <w:jc w:val="both"/>
      </w:pPr>
      <w:r>
        <w:rPr>
          <w:rFonts w:ascii="Arial" w:hAnsi="Arial" w:eastAsia="Arial"/>
          <w:b w:val="0"/>
          <w:i w:val="0"/>
          <w:sz w:val="22"/>
        </w:rPr>
        <w:t>(34)</w:t>
        <w:tab/>
        <w:t>Issuers which repeatedly raise financing on capital markets should be offered specific formats of registration documents and prospectuses as well as specific procedures for their filing and approval, in order to provide them with more flexibility and enable them to seize market windows. In any case, those formats and procedures should be optional and at the choice of issuers.</w:t>
      </w:r>
    </w:p>
    <w:p>
      <w:pPr>
        <w:spacing w:before="120" w:after="120" w:line="278" w:lineRule="auto"/>
        <w:ind w:left="567" w:hanging="567"/>
        <w:jc w:val="both"/>
      </w:pPr>
      <w:r>
        <w:rPr>
          <w:rFonts w:ascii="Arial" w:hAnsi="Arial" w:eastAsia="Arial"/>
          <w:b w:val="0"/>
          <w:i w:val="0"/>
          <w:sz w:val="22"/>
        </w:rPr>
        <w:t>(35)</w:t>
        <w:tab/>
        <w:t>For all non-equity securities, including those that are issued in a continuous or repeated manner or as part of an offering programme, issuers should be allowed to draw up a prospectus in the form of a base prospectus.</w:t>
      </w:r>
    </w:p>
    <w:p>
      <w:pPr>
        <w:spacing w:before="120" w:after="120" w:line="278" w:lineRule="auto"/>
        <w:ind w:left="567" w:hanging="567"/>
        <w:jc w:val="both"/>
      </w:pPr>
      <w:r>
        <w:rPr>
          <w:rFonts w:ascii="Arial" w:hAnsi="Arial" w:eastAsia="Arial"/>
          <w:b w:val="0"/>
          <w:i w:val="0"/>
          <w:sz w:val="22"/>
        </w:rPr>
        <w:t>(36)</w:t>
        <w:tab/>
        <w:t>It is appropriate to clarify that final terms to a base prospectus should contain only information relating to the securities note which is specific to the individual issue and which can be determined only at the time of the individual issue. Such information may, for example, include the international securities identification number (ISIN), the issue price, the date of maturity, any coupon, the exercise date, the exercise price, the redemption price and other terms not known at the time of drawing up the base prospectus. Where the final terms are not included in the base prospectus they should not have to be approved by the competent authority, but should only be filed with it. Other new information which is capable of affecting the assessment of the issuer and of the securities should be included in a supplement to the base prospectus. Neither the final terms nor a supplement should be used to include a type of securities not already described in the base prospectus.</w:t>
      </w:r>
    </w:p>
    <w:p>
      <w:pPr>
        <w:spacing w:before="120" w:after="120" w:line="278" w:lineRule="auto"/>
        <w:ind w:left="567" w:hanging="567"/>
        <w:jc w:val="both"/>
      </w:pPr>
      <w:r>
        <w:rPr>
          <w:rFonts w:ascii="Arial" w:hAnsi="Arial" w:eastAsia="Arial"/>
          <w:b w:val="0"/>
          <w:i w:val="0"/>
          <w:sz w:val="22"/>
        </w:rPr>
        <w:t>(37)</w:t>
        <w:tab/>
        <w:t>Under a base prospectus, a summary should only be drawn up by the issuer in relation to each individual issue, in order to reduce administrative burdens and to enhance the readability for investors. That issue-specific summary should be annexed to the final terms and should only be approved by the competent authority where the final terms are included in the base prospectus or in a supplement thereto.</w:t>
      </w:r>
    </w:p>
    <w:p>
      <w:pPr>
        <w:spacing w:before="120" w:after="120" w:line="278" w:lineRule="auto"/>
        <w:ind w:left="567" w:hanging="567"/>
        <w:jc w:val="both"/>
      </w:pPr>
      <w:r>
        <w:rPr>
          <w:rFonts w:ascii="Arial" w:hAnsi="Arial" w:eastAsia="Arial"/>
          <w:b w:val="0"/>
          <w:i w:val="0"/>
          <w:sz w:val="22"/>
        </w:rPr>
        <w:t>(38)</w:t>
        <w:tab/>
        <w:t>In order to enhance the flexibility and cost-effectiveness of the base prospectus, an issuer should be allowed to draw up a base prospectus as separate documents.</w:t>
      </w:r>
    </w:p>
    <w:p>
      <w:pPr>
        <w:spacing w:before="120" w:after="120" w:line="278" w:lineRule="auto"/>
        <w:ind w:left="567" w:hanging="567"/>
        <w:jc w:val="both"/>
      </w:pPr>
      <w:r>
        <w:rPr>
          <w:rFonts w:ascii="Arial" w:hAnsi="Arial" w:eastAsia="Arial"/>
          <w:b w:val="0"/>
          <w:i w:val="0"/>
          <w:sz w:val="22"/>
        </w:rPr>
        <w:t>(39)</w:t>
        <w:tab/>
        <w:t>Frequent issuers should be incentivised to draw up their prospectus as separate documents, since that can reduce their cost of compliance with this Regulation and enable them to swiftly react to market windows. Thus, issuers whose securities are admitted to trading on regulated markets or MTFs should have the option, but not the obligation, to draw up and publish every financial year a universal registration document containing legal, business, financial, accounting and shareholding information and providing a description of the issuer for that financial year. On the condition that an issuer fulfils the criteria set out in this Regulation, the issuer should be deemed to be a frequent issuer as from the moment when the issuer submits the universal registration document for approval to the competent authority. Drawing up a universal registration document should enable the issuer to keep the information up-to-date and to draw up a prospectus when market conditions become favourable for an offer of securities to the public or an admission to trading on a regulated market by adding a securities note and a summary. The universal registration document should be multi-purpose insofar as its content should be the same irrespective of whether the issuer subsequently uses it for an offer of securities to the public or an admission to trading on a regulated market of equity or non-equity securities. Therefore, the disclosure standards for the universal registration document should be based on those for equity securities. The universal registration document should act as a source of reference on the issuer, supplying investors and analysts with the minimum information needed to make an informed judgement on the company’s business, financial position, earnings and prospects, governance and shareholding.</w:t>
      </w:r>
    </w:p>
    <w:p>
      <w:pPr>
        <w:spacing w:before="120" w:after="120" w:line="278" w:lineRule="auto"/>
        <w:ind w:left="567" w:hanging="567"/>
        <w:jc w:val="both"/>
      </w:pPr>
      <w:r>
        <w:rPr>
          <w:rFonts w:ascii="Arial" w:hAnsi="Arial" w:eastAsia="Arial"/>
          <w:b w:val="0"/>
          <w:i w:val="0"/>
          <w:sz w:val="22"/>
        </w:rPr>
        <w:t>(40)</w:t>
        <w:tab/>
        <w:t>An issuer which has filed and received approval for a universal registration document for two consecutive years can be considered well-known to the competent authority. All subsequent universal registration documents and any amendments thereto should therefore be allowed to be filed without prior approval and reviewed on an ex-post basis by the competent authority where that competent authority deems it necessary. Each competent authority should decide the frequency of such review taking into account for example its assessment of the risks of the issuer, the quality of its past disclosures, or the length of time elapsed since a filed universal registration document has been last reviewed.</w:t>
      </w:r>
    </w:p>
    <w:p>
      <w:pPr>
        <w:spacing w:before="120" w:after="120" w:line="278" w:lineRule="auto"/>
        <w:ind w:left="567" w:hanging="567"/>
        <w:jc w:val="both"/>
      </w:pPr>
      <w:r>
        <w:rPr>
          <w:rFonts w:ascii="Arial" w:hAnsi="Arial" w:eastAsia="Arial"/>
          <w:b w:val="0"/>
          <w:i w:val="0"/>
          <w:sz w:val="22"/>
        </w:rPr>
        <w:t>(41)</w:t>
        <w:tab/>
        <w:t>As long as it has not become a constituent part of an approved prospectus, it should be possible for the universal registration document to be amended, either voluntarily by the issuer — for example in the event of a material change in the organisation or financial situation of the issuer — or upon request by the competent authority in the context of an ex-post filing review where it is concluded that the standards of completeness, comprehensibility and consistency are not met. Such amendments should be published according to the same arrangements that apply to the universal registration document. In particular, when the competent authority identifies a material omission, a material mistake or a material inaccuracy, the issuer should amend its universal registration document and make that amendment publicly available without undue delay. As neither an offer to the public nor an admission to trading of securities is taking place, the procedure for amending a universal registration document should be distinct from the procedure for supplementing a prospectus, which should apply only after the approval of the prospectus.</w:t>
      </w:r>
    </w:p>
    <w:p>
      <w:pPr>
        <w:spacing w:before="120" w:after="120" w:line="278" w:lineRule="auto"/>
        <w:ind w:left="567" w:hanging="567"/>
        <w:jc w:val="both"/>
      </w:pPr>
      <w:r>
        <w:rPr>
          <w:rFonts w:ascii="Arial" w:hAnsi="Arial" w:eastAsia="Arial"/>
          <w:b w:val="0"/>
          <w:i w:val="0"/>
          <w:sz w:val="22"/>
        </w:rPr>
        <w:t>(42)</w:t>
        <w:tab/>
        <w:t>Where an issuer draws up a prospectus consisting of separate documents, all constituent parts of the prospectus should be subject to approval, including, where applicable, the universal registration document and any amendments thereto, where they have been previously filed with the competent authority but not approved. Amendments to the universal registration document should not be subject to approval by the competent authority at the time of filing but should only be approved when all the constituent parts of the prospectus are submitted for approval.</w:t>
      </w:r>
    </w:p>
    <w:p>
      <w:pPr>
        <w:spacing w:before="120" w:after="120" w:line="278" w:lineRule="auto"/>
        <w:ind w:left="567" w:hanging="567"/>
        <w:jc w:val="both"/>
      </w:pPr>
      <w:r>
        <w:rPr>
          <w:rFonts w:ascii="Arial" w:hAnsi="Arial" w:eastAsia="Arial"/>
          <w:b w:val="0"/>
          <w:i w:val="0"/>
          <w:sz w:val="22"/>
        </w:rPr>
        <w:t>(43)</w:t>
        <w:tab/>
        <w:t>To speed up the process of preparing a prospectus and to facilitate access to capital markets in a cost-effective way, frequent issuers who produce a universal registration document should be granted the benefit of a faster approval process, since the main constituent part of the prospectus has either already been approved or is already available for the review by the competent authority. The time needed to obtain approval of the prospectus should therefore be shortened when the registration document takes the form of a universal registration document.</w:t>
      </w:r>
    </w:p>
    <w:p>
      <w:pPr>
        <w:spacing w:before="120" w:after="120" w:line="278" w:lineRule="auto"/>
        <w:ind w:left="567" w:hanging="567"/>
        <w:jc w:val="both"/>
      </w:pPr>
      <w:r>
        <w:rPr>
          <w:rFonts w:ascii="Arial" w:hAnsi="Arial" w:eastAsia="Arial"/>
          <w:b w:val="0"/>
          <w:i w:val="0"/>
          <w:sz w:val="22"/>
        </w:rPr>
        <w:t>(44)</w:t>
        <w:tab/>
        <w:t>Frequent issuers should be allowed to use a universal registration document and any amendments thereto as a constituent part of a base prospectus. Where a frequent issuer is eligible to draw up an EU Growth prospectus, a simplified prospectus under the simplified disclosure regime for secondary issuances or a wholesale prospectus for non-equity securities, it should be allowed to use its universal registration document and any amendments thereto as a constituent part of any such prospectus, instead of the specific registration document required under those disclosure regimes.</w:t>
      </w:r>
    </w:p>
    <w:p>
      <w:pPr>
        <w:spacing w:before="120" w:after="120" w:line="278" w:lineRule="auto"/>
        <w:ind w:left="567" w:hanging="567"/>
        <w:jc w:val="both"/>
      </w:pPr>
      <w:r>
        <w:rPr>
          <w:rFonts w:ascii="Arial" w:hAnsi="Arial" w:eastAsia="Arial"/>
          <w:b w:val="0"/>
          <w:i w:val="0"/>
          <w:sz w:val="22"/>
        </w:rPr>
        <w:t>(45)</w:t>
        <w:tab/>
        <w:t>Provided that an issuer complies with the procedures for the filing, dissemination and storage of regulated information and with the deadlines set out in Articles 4 and 5 of Directive 2004/109/EC of the European Parliament and of the Council</w:t>
      </w:r>
      <w:r>
        <w:rPr>
          <w:rStyle w:val="FootnoteReference"/>
          <w:rFonts w:ascii="Arial" w:hAnsi="Arial"/>
          <w:sz w:val="22"/>
          <w:szCs w:val="22"/>
          <w:vertAlign w:val="superscript"/>
        </w:rPr>
        <w:footnoteReference w:id="9"/>
      </w:r>
      <w:r>
        <w:rPr>
          <w:rFonts w:ascii="Arial" w:hAnsi="Arial" w:eastAsia="Arial"/>
          <w:b w:val="0"/>
          <w:i w:val="0"/>
          <w:sz w:val="22"/>
        </w:rPr>
        <w:t>, it should be allowed to publish the annual and half-yearly financial reports required under Directive 2004/109/EC as parts of the universal registration document, unless the home Member States of the issuer are different for the purposes of this Regulation and Directive 2004/109/EC and unless the language of the universal registration document does not fulfil the conditions of Article 20 of Directive 2004/109/EC. That should alleviate administrative burdens linked to multiple filings, without affecting the information available to the public or the supervision of those reports under Directive 2004/109/EC.</w:t>
      </w:r>
    </w:p>
    <w:p>
      <w:pPr>
        <w:spacing w:before="120" w:after="120" w:line="278" w:lineRule="auto"/>
        <w:ind w:left="567" w:hanging="567"/>
        <w:jc w:val="both"/>
      </w:pPr>
      <w:r>
        <w:rPr>
          <w:rFonts w:ascii="Arial" w:hAnsi="Arial" w:eastAsia="Arial"/>
          <w:b w:val="0"/>
          <w:i w:val="0"/>
          <w:sz w:val="22"/>
        </w:rPr>
        <w:t>(46)</w:t>
        <w:tab/>
        <w:t>A clear time limit should be set for the validity of a prospectus in order to avoid investment decisions based on outdated information. In order to improve legal certainty, the validity of a prospectus should commence at its approval, a point in time which is easily verified by the competent authority. An offer of securities to the public under a base prospectus should only extend beyond the validity of the base prospectus where a succeeding base prospectus is approved and published before such validity expires and covers the continuing offer.</w:t>
      </w:r>
    </w:p>
    <w:p>
      <w:pPr>
        <w:spacing w:before="120" w:after="120" w:line="278" w:lineRule="auto"/>
        <w:ind w:left="567" w:hanging="567"/>
        <w:jc w:val="both"/>
      </w:pPr>
      <w:r>
        <w:rPr>
          <w:rFonts w:ascii="Arial" w:hAnsi="Arial" w:eastAsia="Arial"/>
          <w:b w:val="0"/>
          <w:i w:val="0"/>
          <w:sz w:val="22"/>
        </w:rPr>
        <w:t>(47)</w:t>
        <w:tab/>
        <w:t>By nature, information on taxes on the income from the securities in a prospectus can only be generic, adding little informational value for the individual investor. Since such information is to cover not only the country of registered office of the issuer but also the countries where the offer is being made or admission to trading on a regulated market is being sought, where a prospectus is passported, it is costly to produce and might hamper cross-border offers. Therefore, a prospectus should only contain a warning that the tax laws of the investor’s Member State and of the issuer’s Member State of incorporation might have an impact on the income received from the securities. However, the prospectus should still contain appropriate information on taxation where the proposed investment entails a specific tax regime, for instance in the case of investments in securities granting investors a favourable tax treatment.</w:t>
      </w:r>
    </w:p>
    <w:p>
      <w:pPr>
        <w:spacing w:before="120" w:after="120" w:line="278" w:lineRule="auto"/>
        <w:ind w:left="567" w:hanging="567"/>
        <w:jc w:val="both"/>
      </w:pPr>
      <w:r>
        <w:rPr>
          <w:rFonts w:ascii="Arial" w:hAnsi="Arial" w:eastAsia="Arial"/>
          <w:b w:val="0"/>
          <w:i w:val="0"/>
          <w:sz w:val="22"/>
        </w:rPr>
        <w:t>(48)</w:t>
        <w:tab/>
        <w:t>Once a class of securities is admitted to trading on a regulated market, investors are provided with ongoing disclosures by the issuer under Regulation (EU) No 596/2014 of the European Parliament and of the Council</w:t>
      </w:r>
      <w:r>
        <w:rPr>
          <w:rStyle w:val="FootnoteReference"/>
          <w:rFonts w:ascii="Arial" w:hAnsi="Arial"/>
          <w:sz w:val="22"/>
          <w:szCs w:val="22"/>
          <w:vertAlign w:val="superscript"/>
        </w:rPr>
        <w:footnoteReference w:id="10"/>
      </w:r>
      <w:r>
        <w:rPr>
          <w:rFonts w:ascii="Arial" w:hAnsi="Arial" w:eastAsia="Arial"/>
          <w:b w:val="0"/>
          <w:i w:val="0"/>
          <w:sz w:val="22"/>
        </w:rPr>
        <w:t xml:space="preserve"> and Directive 2004/109/EC. The need for a full prospectus is therefore less acute in cases of subsequent offers to the public or admissions to trading on a regulated market by such an issuer. A distinct simplified prospectus should therefore be available for use in cases of secondary issuances and its content should be alleviated compared to the normal regime, taking into account the information already disclosed. Still, investors need to be provided with consolidated and well-structured information, especially where such information is not required to be disclosed on an ongoing basis under Regulation (EU) No 596/2014 and Directive 2004/109/EC.</w:t>
      </w:r>
    </w:p>
    <w:p>
      <w:pPr>
        <w:spacing w:before="120" w:after="120" w:line="278" w:lineRule="auto"/>
        <w:ind w:left="567" w:hanging="567"/>
        <w:jc w:val="both"/>
      </w:pPr>
      <w:r>
        <w:rPr>
          <w:rFonts w:ascii="Arial" w:hAnsi="Arial" w:eastAsia="Arial"/>
          <w:b w:val="0"/>
          <w:i w:val="0"/>
          <w:sz w:val="22"/>
        </w:rPr>
        <w:t>(49)</w:t>
        <w:tab/>
        <w:t>The simplified disclosure regime for secondary issuances should be available for offers to the public by issuers whose securities are traded on SME growth markets, as their operators are required under Directive 2014/65/EU of the European Parliament and of the Council</w:t>
      </w:r>
      <w:r>
        <w:rPr>
          <w:rStyle w:val="FootnoteReference"/>
          <w:rFonts w:ascii="Arial" w:hAnsi="Arial"/>
          <w:sz w:val="22"/>
          <w:szCs w:val="22"/>
          <w:vertAlign w:val="superscript"/>
        </w:rPr>
        <w:footnoteReference w:id="11"/>
      </w:r>
      <w:r>
        <w:rPr>
          <w:rFonts w:ascii="Arial" w:hAnsi="Arial" w:eastAsia="Arial"/>
          <w:b w:val="0"/>
          <w:i w:val="0"/>
          <w:sz w:val="22"/>
        </w:rPr>
        <w:t xml:space="preserve"> to establish and apply rules ensuring appropriate ongoing disclosure.</w:t>
      </w:r>
    </w:p>
    <w:p>
      <w:pPr>
        <w:spacing w:before="120" w:after="120" w:line="278" w:lineRule="auto"/>
        <w:ind w:left="567" w:hanging="567"/>
        <w:jc w:val="both"/>
      </w:pPr>
      <w:r>
        <w:rPr>
          <w:rFonts w:ascii="Arial" w:hAnsi="Arial" w:eastAsia="Arial"/>
          <w:b w:val="0"/>
          <w:i w:val="0"/>
          <w:sz w:val="22"/>
        </w:rPr>
        <w:t>(50)</w:t>
        <w:tab/>
        <w:t>The simplified disclosure regime for secondary issuances should only be available for use after a minimum period has elapsed since the initial admission to trading on a regulated market or an SME growth market of a class of securities of an issuer. A delay of 18 months should ensure that the issuer has complied at least once with its obligation to publish an annual financial report under Directive 2004/109/EC or under the rules of the market operator of an SME growth market.</w:t>
      </w:r>
    </w:p>
    <w:p>
      <w:pPr>
        <w:spacing w:before="120" w:after="120" w:line="278" w:lineRule="auto"/>
        <w:ind w:left="567" w:hanging="567"/>
        <w:jc w:val="both"/>
      </w:pPr>
      <w:r>
        <w:rPr>
          <w:rFonts w:ascii="Arial" w:hAnsi="Arial" w:eastAsia="Arial"/>
          <w:b w:val="0"/>
          <w:i w:val="0"/>
          <w:sz w:val="22"/>
        </w:rPr>
        <w:t>(51)</w:t>
        <w:tab/>
        <w:t>One of the core objectives of the Capital Markets Union is to facilitate access to financing on capital markets for SMEs in the Union. It is appropriate to extend the definition of SMEs to include SMEs as defined in Directive 2014/65/EU to ensure consistency between this Regulation and Directive 2014/65/EU. As SMEs usually need to raise relatively lower amounts than other issuers, the cost of drawing up a standard prospectus can be disproportionately high and might deter them from offering their securities to the public. At the same time, because of their size and potentially shorter track record, SMEs might carry a specific investment risk compared to larger issuers and should disclose sufficient information for investors to take their investment decision. Furthermore, in order to encourage the use of capital market financing by SMEs, this Regulation should ensure that special consideration is given to SME growth markets, which are a promising tool to allow smaller, growing companies to raise capital. The success of such venues depends, however, on their ability to cater for the financing needs of growing SMEs. Similarly, certain companies offering securities to the public with a total consideration in the Union not exceeding EUR 20 000 000 would benefit from easier access to capital market financing in order to be able to grow and should be able to raise funds at costs that are not disproportionately high. Therefore, it is appropriate that this Regulation establishes a specific proportionate EU Growth prospectus regime which is available to such companies. A proper balance should be struck between cost-efficient access to financial markets and investor protection when calibrating the content of an EU Growth prospectus. As is the case for other types of prospectus under this Regulation, once approved, an EU Growth prospectus should benefit from the passporting regime under this Regulation and should therefore be valid for any offer of securities to the public across the Union.</w:t>
      </w:r>
    </w:p>
    <w:p>
      <w:pPr>
        <w:spacing w:before="120" w:after="120" w:line="278" w:lineRule="auto"/>
        <w:ind w:left="567" w:hanging="567"/>
        <w:jc w:val="both"/>
      </w:pPr>
      <w:r>
        <w:rPr>
          <w:rFonts w:ascii="Arial" w:hAnsi="Arial" w:eastAsia="Arial"/>
          <w:b w:val="0"/>
          <w:i w:val="0"/>
          <w:sz w:val="22"/>
        </w:rPr>
        <w:t>(52)</w:t>
        <w:tab/>
        <w:t>The reduced information required to be disclosed in EU Growth prospectuses should be calibrated in a way that focuses on information that is material and relevant when investing in the securities offered, and on the need to ensure proportionality between the size of the company and its fundraising needs, on the one hand, and the cost of producing a prospectus, on the other hand.</w:t>
      </w:r>
    </w:p>
    <w:p>
      <w:pPr>
        <w:spacing w:before="120" w:after="120" w:line="278" w:lineRule="auto"/>
        <w:ind w:left="567" w:hanging="567"/>
        <w:jc w:val="both"/>
      </w:pPr>
      <w:r>
        <w:rPr>
          <w:rFonts w:ascii="Arial" w:hAnsi="Arial" w:eastAsia="Arial"/>
          <w:b w:val="0"/>
          <w:i w:val="0"/>
          <w:sz w:val="22"/>
        </w:rPr>
        <w:t>(53)</w:t>
        <w:tab/>
        <w:t>The proportionate disclosure regime for EU Growth prospectuses should not be available where a company already has securities admitted to trading on regulated markets, so that investors on regulated markets feel confident that the issuers whose securities they invest in are subject to one single set of disclosure rules. Therefore, there should not be a two-tier disclosure standard on regulated markets depending on the size of the issuer.</w:t>
      </w:r>
    </w:p>
    <w:p>
      <w:pPr>
        <w:spacing w:before="120" w:after="120" w:line="278" w:lineRule="auto"/>
        <w:ind w:left="567" w:hanging="567"/>
        <w:jc w:val="both"/>
      </w:pPr>
      <w:r>
        <w:rPr>
          <w:rFonts w:ascii="Arial" w:hAnsi="Arial" w:eastAsia="Arial"/>
          <w:b w:val="0"/>
          <w:i w:val="0"/>
          <w:sz w:val="22"/>
        </w:rPr>
        <w:t>(54)</w:t>
        <w:tab/>
        <w:t>The primary purpose of including risk factors in a prospectus is to ensure that investors make an informed assessment of such risks and thus take investment decisions in full knowledge of the facts. Risk factors should therefore be limited to those risks which are material and specific to the issuer and its securities and which are corroborated by the content of the prospectus. A prospectus should not contain risk factors which are generic and only serve as disclaimers, as those could obscure more specific risk factors that investors should be aware of, thereby preventing the prospectus from presenting information in an easily analysable, concise and comprehensible form. Among others, environmental, social and governance circumstances can also constitute specific and material risks for the issuer and its securities and, in that case, should be disclosed. To help investors identify the most material risks, the issuer should adequately describe and present each risk factor in the prospectus. A limited number of risk factors selected by the issuer should be included in the summary.</w:t>
      </w:r>
    </w:p>
    <w:p>
      <w:pPr>
        <w:spacing w:before="120" w:after="120" w:line="278" w:lineRule="auto"/>
        <w:ind w:left="567" w:hanging="567"/>
        <w:jc w:val="both"/>
      </w:pPr>
      <w:r>
        <w:rPr>
          <w:rFonts w:ascii="Arial" w:hAnsi="Arial" w:eastAsia="Arial"/>
          <w:b w:val="0"/>
          <w:i w:val="0"/>
          <w:sz w:val="22"/>
        </w:rPr>
        <w:t>(55)</w:t>
        <w:tab/>
        <w:t>The market practice whereby an approved prospectus does not include the final offer price and/or the amount of securities to be offered to the public, whether expressed in number of securities or as an aggregate nominal amount, should be acceptable when such final offer price and/or amount cannot be included in the prospectus, provided that protection is granted to investors in that case. Investors should either be entitled to a right of withdrawal once the final offer price or amount of securities is known, or, alternatively, the prospectus should disclose the maximum price investors might have to pay for the securities, or the maximum amount of securities, or the valuation methods and criteria, and/or conditions, in accordance with which the price of the securities is to be determined and an explanation of any valuation methods used, such as the discounted cash flow method, a peer group analysis or any other commonly accepted valuation methods. The valuation methods and criteria should be precise enough to make the price predictable and ensure a level of investor protection that is similar to the disclosure of the maximum price of the offer. In that respect, a mere reference to the bookbuilding method would not be acceptable as valuation method or criteria where no maximum price is included in the prospectus.</w:t>
      </w:r>
    </w:p>
    <w:p>
      <w:pPr>
        <w:spacing w:before="120" w:after="120" w:line="278" w:lineRule="auto"/>
        <w:ind w:left="567" w:hanging="567"/>
        <w:jc w:val="both"/>
      </w:pPr>
      <w:r>
        <w:rPr>
          <w:rFonts w:ascii="Arial" w:hAnsi="Arial" w:eastAsia="Arial"/>
          <w:b w:val="0"/>
          <w:i w:val="0"/>
          <w:sz w:val="22"/>
        </w:rPr>
        <w:t>(56)</w:t>
        <w:tab/>
        <w:t>Omission of sensitive information in a prospectus, or in constituent parts thereof, should be allowed in certain circumstances by means of a derogation granted by the competent authority in order to avoid detrimental situations for an issuer.</w:t>
      </w:r>
    </w:p>
    <w:p>
      <w:pPr>
        <w:spacing w:before="120" w:after="120" w:line="278" w:lineRule="auto"/>
        <w:ind w:left="567" w:hanging="567"/>
        <w:jc w:val="both"/>
      </w:pPr>
      <w:r>
        <w:rPr>
          <w:rFonts w:ascii="Arial" w:hAnsi="Arial" w:eastAsia="Arial"/>
          <w:b w:val="0"/>
          <w:i w:val="0"/>
          <w:sz w:val="22"/>
        </w:rPr>
        <w:t>(57)</w:t>
        <w:tab/>
        <w:t>Member States publish abundant information on their financial situation which is, in general, available in the public domain. Thus, where a Member State guarantees an offer of securities, such information should not need to be provided in the prospectus.</w:t>
      </w:r>
    </w:p>
    <w:p>
      <w:pPr>
        <w:spacing w:before="120" w:after="120" w:line="278" w:lineRule="auto"/>
        <w:ind w:left="567" w:hanging="567"/>
        <w:jc w:val="both"/>
      </w:pPr>
      <w:r>
        <w:rPr>
          <w:rFonts w:ascii="Arial" w:hAnsi="Arial" w:eastAsia="Arial"/>
          <w:b w:val="0"/>
          <w:i w:val="0"/>
          <w:sz w:val="22"/>
        </w:rPr>
        <w:t>(58)</w:t>
        <w:tab/>
        <w:t>Allowing issuers to incorporate by reference documents containing the information to be disclosed in a prospectus, subject to the requirement that such documents have been published electronically, should facilitate the procedure of drawing up a prospectus and lower the costs for the issuers without endangering investor protection. However, the aim of simplifying and reducing the costs of drafting a prospectus should not be achieved to the detriment of other interests the prospectus is meant to protect, including the accessibility of the information. The language used for information incorporated by reference should follow the language regime applying to prospectuses. Information incorporated by reference should be able to refer to historical data. However, where such information is no longer relevant due to material change, that should be clearly stated in the prospectus and the updated information should also be provided.</w:t>
      </w:r>
    </w:p>
    <w:p>
      <w:pPr>
        <w:spacing w:before="120" w:after="120" w:line="278" w:lineRule="auto"/>
        <w:ind w:left="567" w:hanging="567"/>
        <w:jc w:val="both"/>
      </w:pPr>
      <w:r>
        <w:rPr>
          <w:rFonts w:ascii="Arial" w:hAnsi="Arial" w:eastAsia="Arial"/>
          <w:b w:val="0"/>
          <w:i w:val="0"/>
          <w:sz w:val="22"/>
        </w:rPr>
        <w:t>(59)</w:t>
        <w:tab/>
        <w:t>Any regulated information, as defined in point (k) of Article 2(1) of Directive 2004/109/EC, should be eligible for incorporation by reference in a prospectus. Issuers whose securities are traded on an MTF, and issuers which are exempted from publishing annual and half-yearly financial reports pursuant to point (b) of Article 8(1) of Directive 2004/109/EC, should also be allowed to incorporate by reference in a prospectus all or part of their annual and interim financial information, audit reports, financial statements, management reports or corporate governance statements, subject to their electronic publication.</w:t>
      </w:r>
    </w:p>
    <w:p>
      <w:pPr>
        <w:spacing w:before="120" w:after="120" w:line="278" w:lineRule="auto"/>
        <w:ind w:left="567" w:hanging="567"/>
        <w:jc w:val="both"/>
      </w:pPr>
      <w:r>
        <w:rPr>
          <w:rFonts w:ascii="Arial" w:hAnsi="Arial" w:eastAsia="Arial"/>
          <w:b w:val="0"/>
          <w:i w:val="0"/>
          <w:sz w:val="22"/>
        </w:rPr>
        <w:t>(60)</w:t>
        <w:tab/>
        <w:t>Not all issuers have access to adequate information and guidance about the scrutiny and approval process and the necessary steps to follow to get a prospectus approved, as different approaches by competent authorities exist in Member States. This Regulation should eliminate those differences by harmonising the criteria for the scrutiny of the prospectus and harmonising the rules applying to the approval processes of competent authorities by streamlining them. It is important to ensure that all competent authorities take a convergent approach when scrutinising the completeness, consistency and comprehensibility of the information contained in a prospectus taking into account the need for a proportionate approach in the scrutiny of prospectuses based on the circumstances of the issuer and of the issuance. Guidance on how to seek the approval of a prospectus should be publicly available on the websites of the competent authorities. The European Securities and Markets Authority (ESMA) should play a key role in fostering supervisory convergence in that field by using its powers under Regulation (EU) No 1095/2010 of the European Parliament and of the Council</w:t>
      </w:r>
      <w:r>
        <w:rPr>
          <w:rStyle w:val="FootnoteReference"/>
          <w:rFonts w:ascii="Arial" w:hAnsi="Arial"/>
          <w:sz w:val="22"/>
          <w:szCs w:val="22"/>
          <w:vertAlign w:val="superscript"/>
        </w:rPr>
        <w:footnoteReference w:id="12"/>
      </w:r>
      <w:r>
        <w:rPr>
          <w:rFonts w:ascii="Arial" w:hAnsi="Arial" w:eastAsia="Arial"/>
          <w:b w:val="0"/>
          <w:i w:val="0"/>
          <w:sz w:val="22"/>
        </w:rPr>
        <w:t>. In particular, ESMA should conduct peer reviews covering activities of the competent authorities under this Regulation within an appropriate time-frame before the review of this Regulation and in accordance with Regulation (EU) No 1095/2010.</w:t>
      </w:r>
    </w:p>
    <w:p>
      <w:pPr>
        <w:spacing w:before="120" w:after="120" w:line="278" w:lineRule="auto"/>
        <w:ind w:left="567" w:hanging="567"/>
        <w:jc w:val="both"/>
      </w:pPr>
      <w:r>
        <w:rPr>
          <w:rFonts w:ascii="Arial" w:hAnsi="Arial" w:eastAsia="Arial"/>
          <w:b w:val="0"/>
          <w:i w:val="0"/>
          <w:sz w:val="22"/>
        </w:rPr>
        <w:t>(61)</w:t>
        <w:tab/>
        <w:t>To facilitate access to the markets of Member States, it is important that fees charged by competent authorities for the approval and filing of prospectuses and their related documents are reasonable, proportionate and publicly disclosed.</w:t>
      </w:r>
    </w:p>
    <w:p>
      <w:pPr>
        <w:spacing w:before="120" w:after="120" w:line="278" w:lineRule="auto"/>
        <w:ind w:left="567" w:hanging="567"/>
        <w:jc w:val="both"/>
      </w:pPr>
      <w:r>
        <w:rPr>
          <w:rFonts w:ascii="Arial" w:hAnsi="Arial" w:eastAsia="Arial"/>
          <w:b w:val="0"/>
          <w:i w:val="0"/>
          <w:sz w:val="22"/>
        </w:rPr>
        <w:t>(62)</w:t>
        <w:tab/>
        <w:t>Since the internet ensures easy access to information, and in order to ensure better accessibility for investors, the approved prospectus should always be published in an electronic form. The prospectus should be published on a dedicated section of the website of the issuer, the offeror or the person asking for admission to trading on a regulated market, or, where applicable, on the website of the financial intermediaries placing or selling the securities, including paying agents, or on the website of the regulated market where the admission to trading is sought, or of the operator of the MTF.</w:t>
      </w:r>
    </w:p>
    <w:p>
      <w:pPr>
        <w:spacing w:before="120" w:after="120" w:line="278" w:lineRule="auto"/>
        <w:ind w:left="567" w:hanging="567"/>
        <w:jc w:val="both"/>
      </w:pPr>
      <w:r>
        <w:rPr>
          <w:rFonts w:ascii="Arial" w:hAnsi="Arial" w:eastAsia="Arial"/>
          <w:b w:val="0"/>
          <w:i w:val="0"/>
          <w:sz w:val="22"/>
        </w:rPr>
        <w:t>(63)</w:t>
        <w:tab/>
        <w:t>All prospectuses approved, or alternatively a list of those prospectuses with hyperlinks to the relevant dedicated website sections, should be published on the website of the competent authority of the issuer’s home Member State, and each prospectus should be transmitted by the competent authority to ESMA along with the relevant data enabling its classification. ESMA should provide a centralised storage mechanism of prospectuses allowing access free of charge and appropriate search facilities for the public. To ensure that investors have access to reliable data that can be used and analysed in a timely and efficient matter, certain information contained in the prospectuses, such as the ISINs identifying the securities and the legal entity identifiers (LEIs) identifying the issuers, offerors and guarantors, should be machine readable including when meta data is used. Prospectuses should remain publicly available for at least 10 years after their publication, to ensure that their period of public availability is aligned with that of annual and half-yearly financial reports under Directive 2004/109/EC. Prospectuses should always be available to investors on a durable medium, free of charge, upon request. Where a potential investor makes a specific demand for a paper copy, that investor should be able to receive a printed version of the prospectus. However, that does not require the issuer, the offeror, the person asking for admission to trading on a regulated market or the financial intermediary to keep in reserve printed copies of the prospectus to satisfy such potential requests.</w:t>
      </w:r>
    </w:p>
    <w:p>
      <w:pPr>
        <w:spacing w:before="120" w:after="120" w:line="278" w:lineRule="auto"/>
        <w:ind w:left="567" w:hanging="567"/>
        <w:jc w:val="both"/>
      </w:pPr>
      <w:r>
        <w:rPr>
          <w:rFonts w:ascii="Arial" w:hAnsi="Arial" w:eastAsia="Arial"/>
          <w:b w:val="0"/>
          <w:i w:val="0"/>
          <w:sz w:val="22"/>
        </w:rPr>
        <w:t>(64)</w:t>
        <w:tab/>
        <w:t>It is also necessary to harmonise advertisements in order to avoid undermining public confidence and prejudicing the proper functioning of financial markets. The fairness and accuracy of advertisements, as well as their consistency with the content of the prospectus are of utmost importance for the protection of investors, including retail investors. Without prejudice to the passporting regime under this Regulation, the supervision of such advertisements is an integral part of the role of competent authorities. The requirements on advertisements in this Regulation should be without prejudice to other applicable provisions of Union law, in particular relating to consumer protection and unfair commercial practices.</w:t>
      </w:r>
    </w:p>
    <w:p>
      <w:pPr>
        <w:spacing w:before="120" w:after="120" w:line="278" w:lineRule="auto"/>
        <w:ind w:left="567" w:hanging="567"/>
        <w:jc w:val="both"/>
      </w:pPr>
      <w:r>
        <w:rPr>
          <w:rFonts w:ascii="Arial" w:hAnsi="Arial" w:eastAsia="Arial"/>
          <w:b w:val="0"/>
          <w:i w:val="0"/>
          <w:sz w:val="22"/>
        </w:rPr>
        <w:t>(65)</w:t>
        <w:tab/>
        <w:t>Any significant new factor, material mistake or material inaccuracy which could influence the assessment of the investment, arising after the publication of the prospectus but before the closing of the offer or the start of trading on a regulated market, should be properly evaluated by investors and, therefore, requires the approval and dissemination of a supplement to the prospectus without undue delay.</w:t>
      </w:r>
    </w:p>
    <w:p>
      <w:pPr>
        <w:spacing w:before="120" w:after="120" w:line="278" w:lineRule="auto"/>
        <w:ind w:left="567" w:hanging="567"/>
        <w:jc w:val="both"/>
      </w:pPr>
      <w:r>
        <w:rPr>
          <w:rFonts w:ascii="Arial" w:hAnsi="Arial" w:eastAsia="Arial"/>
          <w:b w:val="0"/>
          <w:i w:val="0"/>
          <w:sz w:val="22"/>
        </w:rPr>
        <w:t>(66)</w:t>
        <w:tab/>
        <w:t>In order to improve legal certainty, the respective time limits within which an issuer is to publish a supplement to the prospectus and within which investors have a right to withdraw their acceptance of the offer following the publication of a supplement should be clarified. On the one hand, the obligation to supplement a prospectus should apply when the significant new factor, material mistake or material inaccuracy occurs before the closing of the offer period or the time when trading of such securities on a regulated market begins, whichever occurs later. On the other hand, the right to withdraw an acceptance should apply only where the prospectus relates to an offer of securities to the public and the significant new factor, material mistake or material inaccuracy arose or was noted before the closing of the offer period and the delivery of the securities. Hence, the right of withdrawal should be linked to the timing of the significant new factor, material mistake or material inaccuracy that gives rise to a supplement, and should apply provided that such triggering event has occurred while the offer is open and before the securities are delivered. The right of withdrawal granted to investors owing to a significant new factor, material mistake or material inaccuracy that arose or was noted during the validity period of a prospectus is not affected by the fact that the corresponding supplement is published after the validity period of that prospectus. In the particular case of an offer that continues under two successive base prospectuses, the fact that the issuer is in the process of having a succeeding base prospectus approved does not remove the obligation to supplement the previous base prospectus until the end of its validity and grant the associated rights of withdrawal. To improve legal certainty, the supplement to the prospectus should specify when the right of withdrawal ends. Financial intermediaries should inform investors of their rights and facilitate proceedings when investors exert their right to withdraw acceptances.</w:t>
      </w:r>
    </w:p>
    <w:p>
      <w:pPr>
        <w:spacing w:before="120" w:after="120" w:line="278" w:lineRule="auto"/>
        <w:ind w:left="567" w:hanging="567"/>
        <w:jc w:val="both"/>
      </w:pPr>
      <w:r>
        <w:rPr>
          <w:rFonts w:ascii="Arial" w:hAnsi="Arial" w:eastAsia="Arial"/>
          <w:b w:val="0"/>
          <w:i w:val="0"/>
          <w:sz w:val="22"/>
        </w:rPr>
        <w:t>(67)</w:t>
        <w:tab/>
        <w:t>The obligation for an issuer to translate the entire prospectus into all the relevant official languages discourages cross-border offers or multiple trading. To facilitate cross-border offers, only the summary should be available in the official language or at least one of the official languages of the host Member State or in another language accepted by the competent authority of that Member State.</w:t>
      </w:r>
    </w:p>
    <w:p>
      <w:pPr>
        <w:spacing w:before="120" w:after="120" w:line="278" w:lineRule="auto"/>
        <w:ind w:left="567" w:hanging="567"/>
        <w:jc w:val="both"/>
      </w:pPr>
      <w:r>
        <w:rPr>
          <w:rFonts w:ascii="Arial" w:hAnsi="Arial" w:eastAsia="Arial"/>
          <w:b w:val="0"/>
          <w:i w:val="0"/>
          <w:sz w:val="22"/>
        </w:rPr>
        <w:t>(68)</w:t>
        <w:tab/>
        <w:t>The competent authority of the host Member State should be entitled to receive a certificate from the competent authority of the home Member State which states that the prospectus has been drawn up in accordance with this Regulation. The competent authority of the home Member State should also notify the issuer or the person responsible for drawing up the prospectus of the certificate of approval of the prospectus that is addressed to the authority of the host Member State in order to provide the issuer or the person responsible for drawing up the prospectus with certainty as to whether and when a notification has in fact been made. All transfers of documents between competent authorities for the purpose of notifications should take place through a notification portal to be established by ESMA.</w:t>
      </w:r>
    </w:p>
    <w:p>
      <w:pPr>
        <w:spacing w:before="120" w:after="120" w:line="278" w:lineRule="auto"/>
        <w:ind w:left="567" w:hanging="567"/>
        <w:jc w:val="both"/>
      </w:pPr>
      <w:r>
        <w:rPr>
          <w:rFonts w:ascii="Arial" w:hAnsi="Arial" w:eastAsia="Arial"/>
          <w:b w:val="0"/>
          <w:i w:val="0"/>
          <w:sz w:val="22"/>
        </w:rPr>
        <w:t>(69)</w:t>
        <w:tab/>
        <w:t>Where this Regulation allows an issuer to choose its home Member State for the purpose of the prospectus approval, it is appropriate to ensure that such issuer can use as a constituent part of its prospectus a registration document, or a universal registration document, which has already been approved by the competent authority of another Member State. A system of notification between competent authorities should therefore be introduced to ensure that such registration document, or universal registration document, is not subject to a scrutiny or approval by the competent authority approving the prospectus, and that competent authorities remain responsible only for the constituent part of a prospectus which they have approved, including in the event that a supplement is subsequently drawn up.</w:t>
      </w:r>
    </w:p>
    <w:p>
      <w:pPr>
        <w:spacing w:before="120" w:after="120" w:line="278" w:lineRule="auto"/>
        <w:ind w:left="567" w:hanging="567"/>
        <w:jc w:val="both"/>
      </w:pPr>
      <w:r>
        <w:rPr>
          <w:rFonts w:ascii="Arial" w:hAnsi="Arial" w:eastAsia="Arial"/>
          <w:b w:val="0"/>
          <w:i w:val="0"/>
          <w:sz w:val="22"/>
        </w:rPr>
        <w:t>(70)</w:t>
        <w:tab/>
        <w:t>In order to ensure that the purposes of this Regulation will be fully achieved, it is also necessary to include within its scope securities issued by issuers governed by the laws of third countries. In order to ensure exchanges of information and cooperation with third-country authorities in relation to the effective enforcement of this Regulation, competent authorities should conclude cooperation arrangements with their counterparts in third countries. Any transfer of personal data carried out on the basis of those arrangements should comply with Regulation (EU) 2016/679 of the European Parliament and of the Council</w:t>
      </w:r>
      <w:r>
        <w:rPr>
          <w:rStyle w:val="FootnoteReference"/>
          <w:rFonts w:ascii="Arial" w:hAnsi="Arial"/>
          <w:sz w:val="22"/>
          <w:szCs w:val="22"/>
          <w:vertAlign w:val="superscript"/>
        </w:rPr>
        <w:footnoteReference w:id="13"/>
      </w:r>
      <w:r>
        <w:rPr>
          <w:rFonts w:ascii="Arial" w:hAnsi="Arial" w:eastAsia="Arial"/>
          <w:b w:val="0"/>
          <w:i w:val="0"/>
          <w:sz w:val="22"/>
        </w:rPr>
        <w:t xml:space="preserve"> and with Regulation (EC) No 45/2001 of the European Parliament and of the Council</w:t>
      </w:r>
      <w:r>
        <w:rPr>
          <w:rStyle w:val="FootnoteReference"/>
          <w:rFonts w:ascii="Arial" w:hAnsi="Arial"/>
          <w:sz w:val="22"/>
          <w:szCs w:val="22"/>
          <w:vertAlign w:val="superscript"/>
        </w:rPr>
        <w:footnoteReference w:id="14"/>
      </w:r>
      <w:r>
        <w:rPr>
          <w:rFonts w:ascii="Arial" w:hAnsi="Arial" w:eastAsia="Arial"/>
          <w:b w:val="0"/>
          <w:i w:val="0"/>
          <w:sz w:val="22"/>
        </w:rPr>
        <w:t>.</w:t>
      </w:r>
    </w:p>
    <w:p>
      <w:pPr>
        <w:spacing w:before="120" w:after="120" w:line="278" w:lineRule="auto"/>
        <w:ind w:left="567" w:hanging="567"/>
        <w:jc w:val="both"/>
      </w:pPr>
      <w:r>
        <w:rPr>
          <w:rFonts w:ascii="Arial" w:hAnsi="Arial" w:eastAsia="Arial"/>
          <w:b w:val="0"/>
          <w:i w:val="0"/>
          <w:sz w:val="22"/>
        </w:rPr>
        <w:t>(71)</w:t>
        <w:tab/>
        <w:t>A variety of competent authorities in Member States, with different responsibilities, might create unnecessary costs and overlapping of responsibilities without providing any additional benefit. In each Member State, a single competent authority should be designated to approve prospectuses and to assume responsibility for supervising compliance with this Regulation. That competent authority should be established as an administrative authority and in such a form that their independence from economic actors is guaranteed and conflicts of interest are avoided. The designation of a competent authority for prospectus approval should not exclude cooperation between that competent authority and third parties, such as banking and insurance regulators or listing authorities, with a view to guaranteeing efficient scrutiny and approval of prospectuses in the interest of issuers, investors, markets participants and markets alike. Delegation of tasks by a competent authority to third parties should only be permitted where it relates to the publication of approved prospectuses.</w:t>
      </w:r>
    </w:p>
    <w:p>
      <w:pPr>
        <w:spacing w:before="120" w:after="120" w:line="278" w:lineRule="auto"/>
        <w:ind w:left="567" w:hanging="567"/>
        <w:jc w:val="both"/>
      </w:pPr>
      <w:r>
        <w:rPr>
          <w:rFonts w:ascii="Arial" w:hAnsi="Arial" w:eastAsia="Arial"/>
          <w:b w:val="0"/>
          <w:i w:val="0"/>
          <w:sz w:val="22"/>
        </w:rPr>
        <w:t>(72)</w:t>
        <w:tab/>
        <w:t>A set of effective tools and powers and resources for the competent authorities of Member States guarantees supervisory effectiveness. This Regulation should therefore in particular provide for a minimum set of supervisory and investigative powers with which competent authorities of Member States should be entrusted in accordance with national law. Those powers should be exercised, where the national law so requires, by application to the competent judicial authorities. When exercising their powers under this Regulation, competent authorities and ESMA should act objectively and impartially and remain autonomous in their decision-making.</w:t>
      </w:r>
    </w:p>
    <w:p>
      <w:pPr>
        <w:spacing w:before="120" w:after="120" w:line="278" w:lineRule="auto"/>
        <w:ind w:left="567" w:hanging="567"/>
        <w:jc w:val="both"/>
      </w:pPr>
      <w:r>
        <w:rPr>
          <w:rFonts w:ascii="Arial" w:hAnsi="Arial" w:eastAsia="Arial"/>
          <w:b w:val="0"/>
          <w:i w:val="0"/>
          <w:sz w:val="22"/>
        </w:rPr>
        <w:t>(73)</w:t>
        <w:tab/>
        <w:t>For the purpose of detecting infringements of this Regulation, it is necessary for competent authorities to be able to access sites other than the private residences of natural persons in order to seize documents. Access to such premises is necessary when there is reasonable suspicion that documents and other data related to the subject matter of an inspection or investigation exist and might be relevant to prove an infringement of this Regulation. Additionally, access to such premises is necessary where the person to whom a demand for information has already been made fails to comply with it, or where there are reasonable grounds for believing that, if a demand were to be made, it would not be complied with or that the documents or information to which the information requirement relates would be removed, tampered with or destroyed.</w:t>
      </w:r>
    </w:p>
    <w:p>
      <w:pPr>
        <w:spacing w:before="120" w:after="120" w:line="278" w:lineRule="auto"/>
        <w:ind w:left="567" w:hanging="567"/>
        <w:jc w:val="both"/>
      </w:pPr>
      <w:r>
        <w:rPr>
          <w:rFonts w:ascii="Arial" w:hAnsi="Arial" w:eastAsia="Arial"/>
          <w:b w:val="0"/>
          <w:i w:val="0"/>
          <w:sz w:val="22"/>
        </w:rPr>
        <w:t>(74)</w:t>
        <w:tab/>
        <w:t>In line with the Communication of the Commission of 8 December 2010 on Reinforcing sanctioning regimes in the financial services sector and in order to ensure that the requirements of this Regulation are fulfilled, it is important that Member States take necessary steps to ensure that infringements of this Regulation are subject to appropriate administrative sanctions and other administrative measures. Those sanctions and measures should be effective, proportionate and dissuasive and ensure a common approach in Member States and a deterrent effect. This Regulation should not limit Member States in their ability to provide for higher levels of administrative sanctions.</w:t>
      </w:r>
    </w:p>
    <w:p>
      <w:pPr>
        <w:spacing w:before="120" w:after="120" w:line="278" w:lineRule="auto"/>
        <w:ind w:left="567" w:hanging="567"/>
        <w:jc w:val="both"/>
      </w:pPr>
      <w:r>
        <w:rPr>
          <w:rFonts w:ascii="Arial" w:hAnsi="Arial" w:eastAsia="Arial"/>
          <w:b w:val="0"/>
          <w:i w:val="0"/>
          <w:sz w:val="22"/>
        </w:rPr>
        <w:t>(75)</w:t>
        <w:tab/>
        <w:t>In order to ensure that decisions imposing administrative sanctions or other administrative measures taken by competent authorities have a deterrent effect on the public at large, they should normally be published unless the competent authority in accordance with this Regulation deems it necessary to opt for a publication on an anonymous basis, to delay the publication or not to publish.</w:t>
      </w:r>
    </w:p>
    <w:p>
      <w:pPr>
        <w:spacing w:before="120" w:after="120" w:line="278" w:lineRule="auto"/>
        <w:ind w:left="567" w:hanging="567"/>
        <w:jc w:val="both"/>
      </w:pPr>
      <w:r>
        <w:rPr>
          <w:rFonts w:ascii="Arial" w:hAnsi="Arial" w:eastAsia="Arial"/>
          <w:b w:val="0"/>
          <w:i w:val="0"/>
          <w:sz w:val="22"/>
        </w:rPr>
        <w:t>(76)</w:t>
        <w:tab/>
        <w:t>Although Member States should be able to lay down rules for administrative and criminal sanctions for the same infringements, Member States should not be required to lay down rules for administrative sanctions for the infringements of this Regulation which are subject to criminal sanctions in their national law by 21 July 2018. In accordance with national law, Member States are not obliged to impose both administrative and criminal sanctions for the same offence, but they should be able to do so if their national law so permits. However, the maintenance of criminal sanctions instead of administrative sanctions for infringements of this Regulation should not reduce or otherwise affect the ability of competent authorities to cooperate, access and exchange information in a timely way with competent authorities in other Member States for the purposes of this Regulation, including after any referral of the relevant infringements to the competent judicial authorities for criminal prosecution.</w:t>
      </w:r>
    </w:p>
    <w:p>
      <w:pPr>
        <w:spacing w:before="120" w:after="120" w:line="278" w:lineRule="auto"/>
        <w:ind w:left="567" w:hanging="567"/>
        <w:jc w:val="both"/>
      </w:pPr>
      <w:r>
        <w:rPr>
          <w:rFonts w:ascii="Arial" w:hAnsi="Arial" w:eastAsia="Arial"/>
          <w:b w:val="0"/>
          <w:i w:val="0"/>
          <w:sz w:val="22"/>
        </w:rPr>
        <w:t>(77)</w:t>
        <w:tab/>
        <w:t>Whistleblowers might bring new information to the attention of competent authorities which assists them in detecting and imposing sanctions in cases of infringements of this Regulation. This Regulation should therefore ensure that adequate arrangements are in place to enable whistleblowers to alert competent authorities to actual or potential infringements of this Regulation and to protect them from retaliation.</w:t>
      </w:r>
    </w:p>
    <w:p>
      <w:pPr>
        <w:spacing w:before="120" w:after="120" w:line="278" w:lineRule="auto"/>
        <w:ind w:left="567" w:hanging="567"/>
        <w:jc w:val="both"/>
      </w:pPr>
      <w:r>
        <w:rPr>
          <w:rFonts w:ascii="Arial" w:hAnsi="Arial" w:eastAsia="Arial"/>
          <w:b w:val="0"/>
          <w:i w:val="0"/>
          <w:sz w:val="22"/>
        </w:rPr>
        <w:t>(78)</w:t>
        <w:tab/>
        <w:t>In order to specify the requirements set out in this Regulation, the power to adopt acts in accordance with Article 290 of the Treaty on the Functioning of the European Union (TFEU) should be delegated to the Commission in respect of the minimum information content of certain documents to be made available to the public in connection with a takeover by means of an exchange offer, a merger or a division, the scrutiny, approval, filing and review of the universal registration document and any amendments thereto as well as the conditions under which the status of frequent issuer is lost, the format of the prospectus, the base prospectus and the final terms, and the specific information which must be included in a prospectus, the minimum information to be included in the universal registration document, the reduced information to be included in the simplified prospectus in cases of secondary issuances and by SMEs, the specific reduced content and standardised format and sequence of the EU Growth prospectus and its specific summary, the criteria for assessment and presentation of risk factors by the issuer, the scrutiny and approval of prospectuses and the general equivalence criteria for prospectuses drawn up by third country issuers. It is of particular importance that the Commission carry out appropriate consultations during its preparatory work, including at expert level, and that those consultations be conducted in accordance with the principles laid down in the Interinstitutional Agreement of 13 April 2016 on Better Law-Making</w:t>
      </w:r>
      <w:r>
        <w:rPr>
          <w:rStyle w:val="FootnoteReference"/>
          <w:rFonts w:ascii="Arial" w:hAnsi="Arial"/>
          <w:sz w:val="22"/>
          <w:szCs w:val="22"/>
          <w:vertAlign w:val="superscript"/>
        </w:rPr>
        <w:footnoteReference w:id="15"/>
      </w:r>
      <w:r>
        <w:rPr>
          <w:rFonts w:ascii="Arial" w:hAnsi="Arial" w:eastAsia="Arial"/>
          <w:b w:val="0"/>
          <w:i w:val="0"/>
          <w:sz w:val="22"/>
        </w:rPr>
        <w:t>. In particular, to ensure equal participation in the preparation of delegated acts, the European Parliament and the Council receive all documents at the same time as Member States’ experts, and their experts systematically have access to meetings of Commission expert groups dealing with the preparation of delegated acts.</w:t>
      </w:r>
    </w:p>
    <w:p>
      <w:pPr>
        <w:spacing w:before="120" w:after="120" w:line="278" w:lineRule="auto"/>
        <w:ind w:left="567" w:hanging="567"/>
        <w:jc w:val="both"/>
      </w:pPr>
      <w:r>
        <w:rPr>
          <w:rFonts w:ascii="Arial" w:hAnsi="Arial" w:eastAsia="Arial"/>
          <w:b w:val="0"/>
          <w:i w:val="0"/>
          <w:sz w:val="22"/>
        </w:rPr>
        <w:t>(79)</w:t>
        <w:tab/>
        <w:t>In order to ensure uniform conditions for the implementation of this Regulation in respect of equivalence of the prospectus laws of third countries, implementing powers should be conferred on the Commission to take a decision on such equivalence. Those powers should be exercised in accordance with Regulation (EU) No 182/2011 of the European Parliament and of the Council</w:t>
      </w:r>
      <w:r>
        <w:rPr>
          <w:rStyle w:val="FootnoteReference"/>
          <w:rFonts w:ascii="Arial" w:hAnsi="Arial"/>
          <w:sz w:val="22"/>
          <w:szCs w:val="22"/>
          <w:vertAlign w:val="superscript"/>
        </w:rPr>
        <w:footnoteReference w:id="16"/>
      </w:r>
      <w:r>
        <w:rPr>
          <w:rFonts w:ascii="Arial" w:hAnsi="Arial" w:eastAsia="Arial"/>
          <w:b w:val="0"/>
          <w:i w:val="0"/>
          <w:sz w:val="22"/>
        </w:rPr>
        <w:t>.</w:t>
      </w:r>
    </w:p>
    <w:p>
      <w:pPr>
        <w:spacing w:before="120" w:after="120" w:line="278" w:lineRule="auto"/>
        <w:ind w:left="567" w:hanging="567"/>
        <w:jc w:val="both"/>
      </w:pPr>
      <w:r>
        <w:rPr>
          <w:rFonts w:ascii="Arial" w:hAnsi="Arial" w:eastAsia="Arial"/>
          <w:b w:val="0"/>
          <w:i w:val="0"/>
          <w:sz w:val="22"/>
        </w:rPr>
        <w:t>(80)</w:t>
        <w:tab/>
        <w:t>Technical standards in financial services should ensure adequate protection of investors and consumers across the Union. As a body with highly specialised expertise, it would be efficient and appropriate to entrust ESMA with the elaboration of draft regulatory technical standards which do not involve policy choices, for submission to the Commission.</w:t>
      </w:r>
    </w:p>
    <w:p>
      <w:pPr>
        <w:spacing w:before="120" w:after="120" w:line="278" w:lineRule="auto"/>
        <w:ind w:left="567" w:hanging="567"/>
        <w:jc w:val="both"/>
      </w:pPr>
      <w:r>
        <w:rPr>
          <w:rFonts w:ascii="Arial" w:hAnsi="Arial" w:eastAsia="Arial"/>
          <w:b w:val="0"/>
          <w:i w:val="0"/>
          <w:sz w:val="22"/>
        </w:rPr>
        <w:t>(81)</w:t>
        <w:tab/>
        <w:t>The Commission should be empowered to adopt regulatory technical standards developed by ESMA, with regard to the content and format of presentation of the key financial information to be included in the summary, the cases where it is possible for certain information to be omitted from the prospectus, the information to be incorporated by reference and further types of documents required under Union law, the publication of the prospectus, the data necessary for the classification of prospectuses in the storage mechanism operated by ESMA, the provisions concerning advertisements, the situations where a significant new factor, material mistake or material inaccuracy relating to the information included in the prospectus requires a supplement to the prospectus to be published, the technical arrangements necessary for the functioning of the ESMA notification portal, the minimum content of the cooperation arrangements with supervisory authorities in third countries and the templates to be used therefor, and the information exchanged between competent authorities and ESMA in the context of the obligation to cooperate. The Commission should adopt those draft regulatory technical standards by means of delegated acts pursuant to Article 290 TFEU and in accordance with Articles 10 to 14 of Regulation (EU) No 1095/2010.</w:t>
      </w:r>
    </w:p>
    <w:p>
      <w:pPr>
        <w:spacing w:before="120" w:after="120" w:line="278" w:lineRule="auto"/>
        <w:ind w:left="567" w:hanging="567"/>
        <w:jc w:val="both"/>
      </w:pPr>
      <w:r>
        <w:rPr>
          <w:rFonts w:ascii="Arial" w:hAnsi="Arial" w:eastAsia="Arial"/>
          <w:b w:val="0"/>
          <w:i w:val="0"/>
          <w:sz w:val="22"/>
        </w:rPr>
        <w:t>(82)</w:t>
        <w:tab/>
        <w:t>The Commission should also be empowered to adopt implementing technical standards developed by ESMA, with regard to the standard forms, templates and procedures for the notification of the certificate of approval, the prospectus, registration document, universal registration document, any supplement thereto and the translation thereof, the supplement of the prospectus, and the translation of the prospectus and/or summary, the standard forms, templates and procedures for the cooperation and exchange of information between competent authorities, and the procedures and forms for exchange of information between competent authorities and ESMA. The Commission should adopt those implementing technical standards by means of implementing acts pursuant to Article 291 TFEU and in accordance with Article 15 of Regulation (EU) No 1095/2010.</w:t>
      </w:r>
    </w:p>
    <w:p>
      <w:pPr>
        <w:spacing w:before="120" w:after="120" w:line="278" w:lineRule="auto"/>
        <w:ind w:left="567" w:hanging="567"/>
        <w:jc w:val="both"/>
      </w:pPr>
      <w:r>
        <w:rPr>
          <w:rFonts w:ascii="Arial" w:hAnsi="Arial" w:eastAsia="Arial"/>
          <w:b w:val="0"/>
          <w:i w:val="0"/>
          <w:sz w:val="22"/>
        </w:rPr>
        <w:t>(83)</w:t>
        <w:tab/>
        <w:t>In exercising its delegated and implementing powers in accordance with this Regulation, the Commission should respect the following principles: — the need to ensure confidence in financial markets among retail investors and SMEs by promoting high standards of transparency in financial markets, — the need to calibrate the disclosure requirements of a prospectus taking into account the size of the issuer and the information which an issuer is already required to disclose under Directive 2004/109/EC and Regulation (EU) No 596/2014, — the need to facilitate access to capital markets for SMEs while ensuring investor confidence in investing in such companies, — the need to provide investors with a wide range of competing investment opportunities and a level of disclosure and protection tailored to their circumstances, — the need to ensure that independent regulatory authorities enforce the rules consistently, especially as regards the fight against white-collar crime, — the need for a high level of transparency and consultation with all market participants and with the European Parliament and the Council, — the need to encourage innovation in financial markets if they are to be dynamic and efficient, — the need to ensure systemic stability of the financial system by close and reactive monitoring of financial innovation, — the importance of reducing the cost of, and increasing access to, capital, — the need to balance, on a long-term basis, the costs and benefits to all market participants of any implementing measure, — the need to foster the international competitiveness of the Union’s financial markets without prejudice to a much-needed extension of international cooperation, — the need to achieve a level playing field for all market participants by establishing Union law every time it is appropriate, — the need to ensure coherence with other Union law in the same area, as imbalances in information and a lack of transparency might jeopardise the operation of the markets and above all harm consumers and small investors.</w:t>
      </w:r>
    </w:p>
    <w:p>
      <w:pPr>
        <w:spacing w:before="120" w:after="120" w:line="278" w:lineRule="auto"/>
        <w:ind w:left="567" w:hanging="567"/>
        <w:jc w:val="both"/>
      </w:pPr>
      <w:r>
        <w:rPr>
          <w:rFonts w:ascii="Arial" w:hAnsi="Arial" w:eastAsia="Arial"/>
          <w:b w:val="0"/>
          <w:i w:val="0"/>
          <w:sz w:val="22"/>
        </w:rPr>
        <w:t>(84)</w:t>
        <w:tab/>
        <w:t>Any processing of personal data carried out within the framework of this Regulation, such as the exchange or transmission of personal data by the competent authorities, should be undertaken in accordance with Regulation (EU) 2016/679 and any exchange or transmission of information by ESMA should be undertaken in accordance with Regulation (EC) No 45/2001.</w:t>
      </w:r>
    </w:p>
    <w:p>
      <w:pPr>
        <w:spacing w:before="120" w:after="120" w:line="278" w:lineRule="auto"/>
        <w:ind w:left="567" w:hanging="567"/>
        <w:jc w:val="both"/>
      </w:pPr>
      <w:r>
        <w:rPr>
          <w:rFonts w:ascii="Arial" w:hAnsi="Arial" w:eastAsia="Arial"/>
          <w:b w:val="0"/>
          <w:i w:val="0"/>
          <w:sz w:val="22"/>
        </w:rPr>
        <w:t>(85)</w:t>
        <w:tab/>
        <w:t>The Commission should, by 21 July 2022, review the application of this Regulation and assess in particular whether the disclosure regimes for secondary issuances and for the EU Growth prospectus, the universal registration document and the prospectus summary remain appropriate to meet the objectives pursued by this Regulation. In particular, the report should analyse the relevant figures and trends concerning the EU Growth prospectus and assess whether the new regime strikes a proper balance between investor protection and the reduction of administrative burdens for the companies entitled to use it. Such a review should also assess whether issuers, in particular SMEs, can obtain LEIs and ISINs at a reasonable cost and within a reasonable period.</w:t>
      </w:r>
    </w:p>
    <w:p>
      <w:pPr>
        <w:spacing w:before="120" w:after="120" w:line="278" w:lineRule="auto"/>
        <w:ind w:left="567" w:hanging="567"/>
        <w:jc w:val="both"/>
      </w:pPr>
      <w:r>
        <w:rPr>
          <w:rFonts w:ascii="Arial" w:hAnsi="Arial" w:eastAsia="Arial"/>
          <w:b w:val="0"/>
          <w:i w:val="0"/>
          <w:sz w:val="22"/>
        </w:rPr>
        <w:t>(86)</w:t>
        <w:tab/>
        <w:t>The application of the requirements in this Regulation should be deferred in order to allow for the adoption of delegated and implementing acts and to allow competent authorities and market participants to assimilate and plan for the application of the new measures.</w:t>
      </w:r>
    </w:p>
    <w:p>
      <w:pPr>
        <w:spacing w:before="120" w:after="120" w:line="278" w:lineRule="auto"/>
        <w:ind w:left="567" w:hanging="567"/>
        <w:jc w:val="both"/>
      </w:pPr>
      <w:r>
        <w:rPr>
          <w:rFonts w:ascii="Arial" w:hAnsi="Arial" w:eastAsia="Arial"/>
          <w:b w:val="0"/>
          <w:i w:val="0"/>
          <w:sz w:val="22"/>
        </w:rPr>
        <w:t>(87)</w:t>
        <w:tab/>
        <w:t>Since the objectives of this Regulation, namely to enhance investor protection and market efficiency while establishing the Capital Markets Union, cannot be sufficiently achieved by the Member States but can rather, by reason of its effects, be better achieved at Union level, the Union may adopt measures in accordance with principle of subsidiarity as set out in Article 5 of the Treaty on European Union. In accordance with the principle of proportionality as set out in that Article, this Regulation does not go beyond what is necessary in order to achieve those objectives.</w:t>
      </w:r>
    </w:p>
    <w:p>
      <w:pPr>
        <w:spacing w:before="120" w:after="120" w:line="278" w:lineRule="auto"/>
        <w:ind w:left="567" w:hanging="567"/>
        <w:jc w:val="both"/>
      </w:pPr>
      <w:r>
        <w:rPr>
          <w:rFonts w:ascii="Arial" w:hAnsi="Arial" w:eastAsia="Arial"/>
          <w:b w:val="0"/>
          <w:i w:val="0"/>
          <w:sz w:val="22"/>
        </w:rPr>
        <w:t>(88)</w:t>
        <w:tab/>
        <w:t>This Regulation respects the fundamental rights and observes the principles recognised in particular by the Charter of Fundamental Rights of the European Union. Therefore, this Regulation should be interpreted and applied in accordance with those rights and principles.</w:t>
      </w:r>
    </w:p>
    <w:p>
      <w:pPr>
        <w:spacing w:before="120" w:after="120" w:line="278" w:lineRule="auto"/>
        <w:ind w:left="567" w:hanging="567"/>
        <w:jc w:val="both"/>
      </w:pPr>
      <w:r>
        <w:rPr>
          <w:rFonts w:ascii="Arial" w:hAnsi="Arial" w:eastAsia="Arial"/>
          <w:b w:val="0"/>
          <w:i w:val="0"/>
          <w:sz w:val="22"/>
        </w:rPr>
        <w:t>(89)</w:t>
        <w:tab/>
        <w:t>The European Data Protection Supervisor was consulted in accordance with Article 28(2) of Regulation (EC) No 45/2001,</w:t>
      </w:r>
    </w:p>
    <w:p>
      <w:pPr>
        <w:ind w:left="567" w:hanging="567"/>
        <w:jc w:val="both"/>
      </w:pPr>
      <w:r>
        <w:rPr>
          <w:b w:val="0"/>
          <w:strike w:val="0"/>
          <w:color w:val="E67800"/>
          <w:u w:val="double" w:color="E67800"/>
        </w:rPr>
        <w:t>(1)</w:t>
        <w:tab/>
        <w:t>The Capital Markets Union initiative seeks to reduce dependence on bank lending, diversify market-based sources of financing for all small and medium-sized enterprises (‘SMEs’) and promote the issuance of bonds and shares by SMEs on public markets. Companies established in the Union that seek to raise capital on trading venues face high one-off and ongoing disclosure and compliance costs which can deter them from ever seeking admission to trading on Union trading venues. In addition, shares issued by SMEs on Union trading venues tend to suffer from lower levels of liquidity and higher volatility, thereby increasing the cost of capital and making that source of funding too onerous. A horizontal Union policy for SMEs in that regard is therefore essential. Such policy needs to be inclusive, coherent and effective, and take into account the variety of SMEs and their different needs.</w:t>
      </w:r>
    </w:p>
    <w:p>
      <w:pPr>
        <w:ind w:left="567" w:hanging="567"/>
        <w:jc w:val="both"/>
      </w:pPr>
      <w:r>
        <w:rPr>
          <w:b w:val="0"/>
          <w:strike w:val="0"/>
          <w:color w:val="E67800"/>
          <w:u w:val="double" w:color="E67800"/>
        </w:rPr>
        <w:t>(2)</w:t>
      </w:r>
      <w:r>
        <w:rPr>
          <w:b w:val="0"/>
          <w:strike w:val="0"/>
          <w:color w:val="E67800"/>
          <w:u w:val="double" w:color="E67800"/>
        </w:rPr>
        <w:tab/>
      </w:r>
      <w:r>
        <w:rPr>
          <w:b w:val="0"/>
          <w:strike w:val="0"/>
          <w:color w:val="E67800"/>
          <w:u w:val="double" w:color="E67800"/>
        </w:rPr>
        <w:t>Directive 2014/65/EU of the European Parliament and of the Council</w:t>
      </w:r>
      <w:r>
        <w:rPr>
          <w:rStyle w:val="FootnoteReference"/>
          <w:rFonts w:ascii="Arial" w:hAnsi="Arial"/>
          <w:color w:val="E67800"/>
          <w:u w:val="double" w:color="E67800"/>
          <w:sz w:val="22"/>
          <w:szCs w:val="22"/>
          <w:vertAlign w:val="superscript"/>
        </w:rPr>
        <w:footnoteReference w:id="17"/>
      </w:r>
      <w:r>
        <w:rPr>
          <w:b w:val="0"/>
          <w:strike w:val="0"/>
          <w:color w:val="E67800"/>
          <w:u w:val="double" w:color="E67800"/>
        </w:rPr>
        <w:t xml:space="preserve"> created a new type of trading venue, the SME growth market, a subcategory of multilateral trading facilities (‘MTFs’), in order to facilitate access to capital for SMEs and enable them to grow, and also to facilitate the further development of specialist markets catering for the needs of SME issuers that have growth potential. Directive 2014/65/EU also anticipated that ‘[a]ttention should be focused on how future regulation should further foster and promote the use of that market so as to make it attractive for investors, and provide a lessening of administrative burdens and further incentives for SMEs to access capital markets through SME growth markets’. In its opinion on the Commission proposal for this amending Regulation, the European Economic and Social Committee reiterated that the low level of communication and bureaucratic approaches are significant barriers and that much more effort must be put into overcoming those obstacles. In addition, it stated that the bottom of the chain, SMEs themselves, should be targeted by involving, among others, SME associations, social partners, and chambers of commerce.</w:t>
      </w:r>
    </w:p>
    <w:p>
      <w:pPr>
        <w:ind w:left="567" w:hanging="567"/>
        <w:jc w:val="both"/>
      </w:pPr>
      <w:r>
        <w:rPr>
          <w:b w:val="0"/>
          <w:strike w:val="0"/>
          <w:color w:val="E67800"/>
          <w:u w:val="double" w:color="E67800"/>
        </w:rPr>
        <w:t>(3)</w:t>
      </w:r>
      <w:r>
        <w:rPr>
          <w:b w:val="0"/>
          <w:strike w:val="0"/>
          <w:color w:val="E67800"/>
          <w:u w:val="double" w:color="E67800"/>
        </w:rPr>
        <w:tab/>
      </w:r>
      <w:r>
        <w:rPr>
          <w:b w:val="0"/>
          <w:strike w:val="0"/>
          <w:color w:val="E67800"/>
          <w:u w:val="double" w:color="E67800"/>
        </w:rPr>
        <w:t>It has, however, been noted that issuers of financial instruments admitted to trading on an SME growth market benefit from relatively few regulatory alleviations compared to issuers of financial instruments admitted to trading on other MTFs or regulated markets. Most of the obligations set out in Regulation (EU) No 596/2014 of the European Parliament and of the Council</w:t>
      </w:r>
      <w:r>
        <w:rPr>
          <w:rStyle w:val="FootnoteReference"/>
          <w:rFonts w:ascii="Arial" w:hAnsi="Arial"/>
          <w:color w:val="E67800"/>
          <w:u w:val="double" w:color="E67800"/>
          <w:sz w:val="22"/>
          <w:szCs w:val="22"/>
          <w:vertAlign w:val="superscript"/>
        </w:rPr>
        <w:footnoteReference w:id="18"/>
      </w:r>
      <w:r>
        <w:rPr>
          <w:b w:val="0"/>
          <w:strike w:val="0"/>
          <w:color w:val="E67800"/>
          <w:u w:val="double" w:color="E67800"/>
        </w:rPr>
        <w:t xml:space="preserve"> apply in the same manner to all issuers, irrespective of their size or the trading venue where their financial instruments are admitted to trading. That low level of differentiation between issuers of financial instruments admitted to trading on SME growth markets and those on other MTFs acts as a disincentive for MTFs to seek registration as an SME growth market, which is illustrated by the low uptake of the SME growth market status to date. It is therefore necessary to introduce additional proportionate alleviations to adequately foster the use of SME growth markets. The use of SME growth markets should be actively promoted. Many SMEs are still not aware of the existence of SME growth markets as a new type of trading venue.</w:t>
      </w:r>
    </w:p>
    <w:p>
      <w:pPr>
        <w:ind w:left="567" w:hanging="567"/>
        <w:jc w:val="both"/>
      </w:pPr>
      <w:r>
        <w:rPr>
          <w:b w:val="0"/>
          <w:strike w:val="0"/>
          <w:color w:val="E67800"/>
          <w:u w:val="double" w:color="E67800"/>
        </w:rPr>
        <w:t>(4)</w:t>
        <w:tab/>
        <w:t>The attractiveness of SME growth markets should be reinforced by further reducing the compliance costs and administrative burdens faced by issuers of financial instruments admitted to trading on SME growth markets. To maintain the highest standards of compliance on regulated markets, the measures provided for in this Regulation should be limited to companies listed on SME growth markets, irrespective of the fact that not all SMEs are listed on SME growth markets and not all companies listed on SME growth markets are SMEs. Pursuant to Directive 2014/65/EU, up to 50 % of the issuers of financial instruments admitted to trading on SME growth markets can be non-SMEs, in order to maintain the profitability of the SME growth markets’ business model through, inter alia, liquidity in non-SMEs securities. In view of the risks involved in applying different sets of rules to issuers listed on the same category of venue, namely SME growth markets, the measures provided for in this Regulation should not be limited only to SME issuers. For the sake of consistency for issuers and clarity for investors, the reduction in compliance costs and administrative burdens should apply to all issuers of financial instruments admitted to trading on SME growth markets, irrespective of their market capitalisation.</w:t>
      </w:r>
    </w:p>
    <w:p>
      <w:pPr>
        <w:ind w:left="567" w:hanging="567"/>
        <w:jc w:val="both"/>
      </w:pPr>
      <w:r>
        <w:rPr>
          <w:b w:val="0"/>
          <w:strike w:val="0"/>
          <w:color w:val="E67800"/>
          <w:u w:val="double" w:color="E67800"/>
        </w:rPr>
        <w:t>(5)</w:t>
        <w:tab/>
        <w:t>The success of an SME growth market should not be measured simply by the number of companies listed thereon, but rather by the rate of growth achieved by those companies. There is a need for a sharper focus on SMEs — the ultimate beneficiaries of this Regulation — and their needs. Cutting red tape is a vital part of that process, but other steps also need to be taken. Efforts need to be made to improve the information that is directly available to SMEs about the financing options open to them, in order to foster their development. Regulatory alleviation should be for the benefit of smaller companies that have growth potential.</w:t>
      </w:r>
    </w:p>
    <w:p>
      <w:pPr>
        <w:ind w:left="567" w:hanging="567"/>
        <w:jc w:val="both"/>
      </w:pPr>
      <w:r>
        <w:rPr>
          <w:b w:val="0"/>
          <w:strike w:val="0"/>
          <w:color w:val="E67800"/>
          <w:u w:val="double" w:color="E67800"/>
        </w:rPr>
        <w:t>(6)</w:t>
      </w:r>
      <w:r>
        <w:rPr>
          <w:b w:val="0"/>
          <w:strike w:val="0"/>
          <w:color w:val="E67800"/>
          <w:u w:val="double" w:color="E67800"/>
        </w:rPr>
        <w:tab/>
      </w:r>
      <w:r>
        <w:rPr>
          <w:b w:val="0"/>
          <w:strike w:val="0"/>
          <w:color w:val="E67800"/>
          <w:u w:val="double" w:color="E67800"/>
        </w:rPr>
        <w:t>According to Article 10(1) of Regulation (EU) No 596/2014, unlawful disclosure of inside information arises where a person possesses inside information and discloses that information to any other person, except where the disclosure is made in the normal exercise of an employment, a profession or duties. Pursuant to Article 11(4) of that Regulation, disclosure of inside information in the course of a market sounding is deemed to be made in the normal exercise of a person’s employment, profession or duties, provided there is compliance with certain procedures established by the market sounding regime. A market sounding comprises the communication of information, prior to the announcement of a transaction, in order to gauge the interest of potential investors in a possible transaction and the conditions relating to it such as its potential size or pricing, to one or more potential investors. During the negotiation phase of an offer of securities to qualified investors (private placement), issuers enter into discussions with a limited number of potential qualified investors, as defined in Regulation (EU) 2017/1129 of the European Parliament and of the Council</w:t>
      </w:r>
      <w:r>
        <w:rPr>
          <w:rStyle w:val="FootnoteReference"/>
          <w:rFonts w:ascii="Arial" w:hAnsi="Arial"/>
          <w:color w:val="E67800"/>
          <w:u w:val="double" w:color="E67800"/>
          <w:sz w:val="22"/>
          <w:szCs w:val="22"/>
          <w:vertAlign w:val="superscript"/>
        </w:rPr>
        <w:footnoteReference w:id="19"/>
      </w:r>
      <w:r>
        <w:rPr>
          <w:b w:val="0"/>
          <w:strike w:val="0"/>
          <w:color w:val="E67800"/>
          <w:u w:val="double" w:color="E67800"/>
        </w:rPr>
        <w:t>, and negotiate all the contractual terms and conditions of the transaction with those qualified investors. The aim of the communication of information in that negotiation phase is to structure and complete the transaction as a whole, and not to gauge the interest of potential investors as regards a pre-defined transaction. The market sounding regime in respect of private placements of bonds can sometimes be burdensome and act as a disincentive to entering into discussions for such transactions for both issuers and investors. In order to increase the attraction of private placements of bonds, the disclosure of inside information to qualified investors for the purpose of such transactions should be deemed to be made in the normal exercise of a person’s employment, profession or duties and should be excluded from the scope of the market sounding regime, provided that an adequate non-disclosure agreement is in place.</w:t>
      </w:r>
    </w:p>
    <w:p>
      <w:pPr>
        <w:ind w:left="567" w:hanging="567"/>
        <w:jc w:val="both"/>
      </w:pPr>
      <w:r>
        <w:rPr>
          <w:b w:val="0"/>
          <w:strike w:val="0"/>
          <w:color w:val="E67800"/>
          <w:u w:val="double" w:color="E67800"/>
        </w:rPr>
        <w:t>(7)</w:t>
        <w:tab/>
        <w:t>Some liquidity in an issuer’s shares can be achieved through liquidity mechanisms such as market-making arrangements or liquidity contracts. A market-making arrangement comprises a contract between the market operator and a third party who commits to maintaining the liquidity in certain shares and, in return, benefits from rebates on trading fees. A liquidity contract comprises a contract between an issuer and a third party who commits to providing liquidity in the shares of the issuer, and on its behalf. To ensure that market integrity is fully preserved, liquidity contracts should be available to all issuers of financial instruments admitted to trading on SME growth markets across the Union, subject to a number of conditions. Not all competent authorities have established accepted market practices in accordance with Regulation (EU) No 596/2014 in relation to liquidity contracts, which means that not all issuers of financial instruments admitted to trading on SME growth markets currently have access to liquidity schemes across the Union. That absence of liquidity schemes can be an impediment to the effective development of SME growth markets. It is therefore necessary to create a Union framework that will enable issuers of financial instruments admitted to trading on SME growth markets to enter into a liquidity contract with a liquidity provider in the absence of an accepted market practice established at national level. Under such a Union framework, a person entering into a liquidity contract with a liquidity provider would not be deemed to be engaging in market manipulation. It is, however, essential that the proposed Union framework on liquidity contracts for SME growth markets does not replace, but rather complements, existing or future accepted national market practices. It is also essential that competent authorities retain the possibility of establishing accepted market practices in respect of liquidity contracts in order to tailor their conditions to local specificities or to extend such agreements to illiquid securities other than shares admitted to trading on trading venues.</w:t>
      </w:r>
    </w:p>
    <w:p>
      <w:pPr>
        <w:ind w:left="567" w:hanging="567"/>
        <w:jc w:val="both"/>
      </w:pPr>
      <w:r>
        <w:rPr>
          <w:b w:val="0"/>
          <w:strike w:val="0"/>
          <w:color w:val="E67800"/>
          <w:u w:val="double" w:color="E67800"/>
        </w:rPr>
        <w:t>(8)</w:t>
      </w:r>
      <w:r>
        <w:rPr>
          <w:b w:val="0"/>
          <w:strike w:val="0"/>
          <w:color w:val="E67800"/>
          <w:u w:val="double" w:color="E67800"/>
        </w:rPr>
        <w:tab/>
      </w:r>
      <w:r>
        <w:rPr>
          <w:b w:val="0"/>
          <w:strike w:val="0"/>
          <w:color w:val="E67800"/>
          <w:u w:val="double" w:color="E67800"/>
        </w:rPr>
        <w:t>In order to ensure consistent harmonisation of the proposed Union framework for liquidity contracts, the Commission should adopt regulatory technical standards, setting out a template to be used for the purposes of such contracts, developed by the European Supervisory Authority (European Securities and Markets Authority) (ESMA), established by Regulation (EU) No 1095/2010 of the European Parliament and of the Council</w:t>
      </w:r>
      <w:r>
        <w:rPr>
          <w:rStyle w:val="FootnoteReference"/>
          <w:rFonts w:ascii="Arial" w:hAnsi="Arial"/>
          <w:color w:val="E67800"/>
          <w:u w:val="double" w:color="E67800"/>
          <w:sz w:val="22"/>
          <w:szCs w:val="22"/>
          <w:vertAlign w:val="superscript"/>
        </w:rPr>
        <w:footnoteReference w:id="20"/>
      </w:r>
      <w:r>
        <w:rPr>
          <w:b w:val="0"/>
          <w:strike w:val="0"/>
          <w:color w:val="E67800"/>
          <w:u w:val="double" w:color="E67800"/>
        </w:rPr>
        <w:t>, by means of delegated acts pursuant to Article 290 of the Treaty on the Functioning of the European Union and in accordance with Articles 10 to 14 of Regulation (EU) No 1095/2010.</w:t>
      </w:r>
    </w:p>
    <w:p>
      <w:pPr>
        <w:ind w:left="567" w:hanging="567"/>
        <w:jc w:val="both"/>
      </w:pPr>
      <w:r>
        <w:rPr>
          <w:b w:val="0"/>
          <w:strike w:val="0"/>
          <w:color w:val="E67800"/>
          <w:u w:val="double" w:color="E67800"/>
        </w:rPr>
        <w:t>(9)</w:t>
        <w:tab/>
        <w:t>According to Article 17(4) of Regulation (EU) No 596/2014, issuers can decide to delay disclosure of inside information to the public if issuers’ legitimate interests are likely to be prejudiced, if the delay is not likely to mislead the public, and if issuers are able to ensure the confidentiality of the information. Issuers are, however, required to notify the competent authority thereof and to provide a written explanation of the rationale supporting the decision. That notification obligation, when imposed on issuers whose financial instruments are admitted to trading only on an SME growth market, can be burdensome. A lighter requirement for such issuers, whereby they are required to provide an explanation of the reasons for the delay only upon request by the competent authority, would reduce the administrative burden for issuers without having any significant impact on the ability of the competent authority to monitor the disclosure of inside information, provided that the competent authority is still notified of the decision to delay and is able to open an investigation if it has doubts as regards that decision.</w:t>
      </w:r>
    </w:p>
    <w:p>
      <w:pPr>
        <w:ind w:left="567" w:hanging="567"/>
        <w:jc w:val="both"/>
      </w:pPr>
      <w:r>
        <w:rPr>
          <w:b w:val="0"/>
          <w:strike w:val="0"/>
          <w:color w:val="E67800"/>
          <w:u w:val="double" w:color="E67800"/>
        </w:rPr>
        <w:t>(10)</w:t>
      </w:r>
      <w:r>
        <w:rPr>
          <w:b w:val="0"/>
          <w:strike w:val="0"/>
          <w:color w:val="E67800"/>
          <w:u w:val="double" w:color="E67800"/>
        </w:rPr>
        <w:tab/>
      </w:r>
      <w:r>
        <w:rPr>
          <w:b w:val="0"/>
          <w:strike w:val="0"/>
          <w:color w:val="E67800"/>
          <w:u w:val="double" w:color="E67800"/>
        </w:rPr>
        <w:t>The current less stringent requirement for issuers whose financial instruments are admitted to trading on an SME growth market to produce, in accordance with Article 18(6) of Regulation (EU) No 596/2014, an insider list only upon the request of the competent authority is of limited practical effect because those issuers remain subject to requirements concerning ongoing monitoring of the persons who qualify as insiders in the context of ongoing projects. The existing requirement should therefore be replaced by the possibility for issuers whose financial instruments are admitted to trading on an SME growth market to maintain only a list of persons who, in the normal exercise of their duties, have regular access to inside information, such as directors, members of management bodies or in-house counsel. It would also be burdensome for issuers whose financial instruments are admitted to trading on an SME growth market to promptly update full insider lists in the manner provided for in Commission Implementing Regulation (EU) 2016/347</w:t>
      </w:r>
      <w:r>
        <w:rPr>
          <w:rStyle w:val="FootnoteReference"/>
          <w:rFonts w:ascii="Arial" w:hAnsi="Arial"/>
          <w:color w:val="E67800"/>
          <w:u w:val="double" w:color="E67800"/>
          <w:sz w:val="22"/>
          <w:szCs w:val="22"/>
          <w:vertAlign w:val="superscript"/>
        </w:rPr>
        <w:footnoteReference w:id="21"/>
      </w:r>
      <w:r>
        <w:rPr>
          <w:b w:val="0"/>
          <w:strike w:val="0"/>
          <w:color w:val="E67800"/>
          <w:u w:val="double" w:color="E67800"/>
        </w:rPr>
        <w:t>. However, since some Member States consider insider lists to be important for ensuring a higher level of market integrity, Member States should be given the option of introducing a requirement for issuers whose financial instruments are admitted to trading on an SME growth market to provide more extensive insider lists that include all persons who have access to inside information. Taking into account the need to ensure a proportionate administrative burden for SMEs, those more extensive lists should nevertheless represent a lighter administrative burden as compared to full insider lists.</w:t>
      </w:r>
    </w:p>
    <w:p>
      <w:pPr>
        <w:ind w:left="567" w:hanging="567"/>
        <w:jc w:val="both"/>
      </w:pPr>
      <w:r>
        <w:rPr>
          <w:b w:val="0"/>
          <w:strike w:val="0"/>
          <w:color w:val="E67800"/>
          <w:u w:val="double" w:color="E67800"/>
        </w:rPr>
        <w:t>(11)</w:t>
        <w:tab/>
        <w:t>It is essential to clarify that the obligation of drawing up insider lists rests both with issuers and any person acting on their behalf or on their account. The responsibilities of any person acting on behalf or on account of an issuer with regard to the drawing up of insider lists should be clarified in order to avoid divergent interpretations and practices across the Union. The relevant provisions of Regulation (EU) No 596/2014 should be amended accordingly.</w:t>
      </w:r>
    </w:p>
    <w:p>
      <w:pPr>
        <w:ind w:left="567" w:hanging="567"/>
        <w:jc w:val="both"/>
      </w:pPr>
      <w:r>
        <w:rPr>
          <w:b w:val="0"/>
          <w:strike w:val="0"/>
          <w:color w:val="E67800"/>
          <w:u w:val="double" w:color="E67800"/>
        </w:rPr>
        <w:t>(12)</w:t>
        <w:tab/>
        <w:t>Pursuant to Article 19(3) of Regulation (EU) No 596/2014, issuers and emission allowance market participants are required to make public information on transactions carried out by persons discharging managerial responsibilities (‘PDMRs’) and persons closely associated with them (‘PCAs’) within three business days after the transaction. The same deadline applies to PDMRs and PCAs as regards their duty to report their transactions to the issuer or to the emission allowance market participant. Where issuers or emission allowance market participants are notified late by PDMRs and PCAs of their transactions, it is technically challenging for those issuers or emission allowance market participants to comply with the three-day deadline, which may give rise to liability issues. Issuers and emission allowance market participants should therefore be allowed to disclose transactions within two business days of receipt of notification of those transactions by the PDMRs or the PCAs.</w:t>
      </w:r>
    </w:p>
    <w:p>
      <w:pPr>
        <w:ind w:left="567" w:hanging="567"/>
        <w:jc w:val="both"/>
      </w:pPr>
      <w:r>
        <w:rPr>
          <w:b w:val="0"/>
          <w:strike w:val="0"/>
          <w:color w:val="E67800"/>
          <w:u w:val="double" w:color="E67800"/>
        </w:rPr>
        <w:t>(13)</w:t>
        <w:tab/>
        <w:t>Under Regulation (EU) 2017/1129, an issuer is, under certain conditions, not required to publish a prospectus in the case of securities offered in connection with a takeover by means of an exchange offer and in the case of securities offered, allotted or to be allotted in connection with a merger or division. Instead, a document containing minimum information describing the transaction and its impact on the issuer is to be made available to the public. There is no requirement under Union law for a national competent authority to review or approve such a document before its publication, and its content is lighter compared to a prospectus. An unintended consequence of such an exemption is that, in some circumstances, an unlisted company can carry out an initial admission of its shares to trading on a regulated market without producing a prospectus. That deprives investors of the useful information contained in a prospectus, while avoiding any review by a national competent authority of the information provided to the market. It is therefore appropriate to introduce a requirement to publish a prospectus for an unlisted company which seeks admission to trading on a regulated market following an exchange offer, a merger or a division.</w:t>
      </w:r>
    </w:p>
    <w:p>
      <w:pPr>
        <w:ind w:left="567" w:hanging="567"/>
        <w:jc w:val="both"/>
      </w:pPr>
      <w:r>
        <w:rPr>
          <w:b w:val="0"/>
          <w:strike w:val="0"/>
          <w:color w:val="E67800"/>
          <w:u w:val="double" w:color="E67800"/>
        </w:rPr>
        <w:t>(14)</w:t>
        <w:tab/>
        <w:t>Article 14 of Regulation (EU) 2017/1129 does not currently allow the use of a simplified prospectus for issuers whose equity securities have been admitted to trading on either a regulated market or an SME growth market continuously for at least the last 18 months and that would seek to issue securities giving access to equity securities fungible with equity securities previously issued. Therefore, Article 14 of that Regulation should be amended to allow such issuers to use the simplified prospectus.</w:t>
      </w:r>
    </w:p>
    <w:p>
      <w:pPr>
        <w:ind w:left="567" w:hanging="567"/>
        <w:jc w:val="both"/>
      </w:pPr>
      <w:r>
        <w:rPr>
          <w:b w:val="0"/>
          <w:strike w:val="0"/>
          <w:color w:val="E67800"/>
          <w:u w:val="double" w:color="E67800"/>
        </w:rPr>
        <w:t>(15)</w:t>
        <w:tab/>
        <w:t>SME growth markets should not be perceived as a final step in the scaling up of issuers and should enable successful companies to grow and move one day to regulated markets, in order to benefit from greater liquidity and a larger investors’ pool. To facilitate the transition from an SME growth market to a regulated market, growing companies should be able to use the simplified disclosure regime set out in Article 14 of Regulation (EU) 2017/1129, for the admission to trading on a regulated market of securities fungible with securities which have been previously issued, provided that those companies have offered securities to the public that have been continuously admitted to trading on an SME growth market for at least two years and have fully complied with reporting and disclosure obligations throughout that period. A two-year period should enable issuers to have a sufficient track record and to provide the market with information on their financial performance and reporting requirements under Directive 2014/65/EU.</w:t>
      </w:r>
    </w:p>
    <w:p>
      <w:pPr>
        <w:ind w:left="567" w:hanging="567"/>
        <w:jc w:val="both"/>
      </w:pPr>
      <w:r>
        <w:rPr>
          <w:b w:val="0"/>
          <w:strike w:val="0"/>
          <w:color w:val="E67800"/>
          <w:u w:val="double" w:color="E67800"/>
        </w:rPr>
        <w:t>(16)</w:t>
      </w:r>
      <w:r>
        <w:rPr>
          <w:b w:val="0"/>
          <w:strike w:val="0"/>
          <w:color w:val="E67800"/>
          <w:u w:val="double" w:color="E67800"/>
        </w:rPr>
        <w:tab/>
      </w:r>
      <w:r>
        <w:rPr>
          <w:b w:val="0"/>
          <w:strike w:val="0"/>
          <w:color w:val="E67800"/>
          <w:u w:val="double" w:color="E67800"/>
        </w:rPr>
        <w:t>Regulation (EC) No 1606/2002 of the European Parliament and of the Council</w:t>
      </w:r>
      <w:r>
        <w:rPr>
          <w:rStyle w:val="FootnoteReference"/>
          <w:rFonts w:ascii="Arial" w:hAnsi="Arial"/>
          <w:color w:val="E67800"/>
          <w:u w:val="double" w:color="E67800"/>
          <w:sz w:val="22"/>
          <w:szCs w:val="22"/>
          <w:vertAlign w:val="superscript"/>
        </w:rPr>
        <w:footnoteReference w:id="22"/>
      </w:r>
      <w:r>
        <w:rPr>
          <w:b w:val="0"/>
          <w:strike w:val="0"/>
          <w:color w:val="E67800"/>
          <w:u w:val="double" w:color="E67800"/>
        </w:rPr>
        <w:t xml:space="preserve"> does not require issuers of financial instruments admitted to trading on SME growth markets to publish their financial statements in conformity with International Financial Reporting Standards. However, in order to avoid diverging from regulated market standards, issuers of financial instruments admitted to trading on SME growth markets that wish to use the simplified disclosure regime set out in Article 14 of Regulation (EU) 2017/1129 for the admission of their securities to trading on a regulated market should nevertheless prepare their most recent financial statements in accordance with Regulation (EC) No 1606/2002, including comparative information for the previous year, provided that they would be required to prepare consolidated accounts as a result of the application of Directive 2013/34/EU of the European Parliament and of the Council</w:t>
      </w:r>
      <w:r>
        <w:rPr>
          <w:rStyle w:val="FootnoteReference"/>
          <w:rFonts w:ascii="Arial" w:hAnsi="Arial"/>
          <w:color w:val="E67800"/>
          <w:u w:val="double" w:color="E67800"/>
          <w:sz w:val="22"/>
          <w:szCs w:val="22"/>
          <w:vertAlign w:val="superscript"/>
        </w:rPr>
        <w:footnoteReference w:id="23"/>
      </w:r>
      <w:r>
        <w:rPr>
          <w:b w:val="0"/>
          <w:strike w:val="0"/>
          <w:color w:val="E67800"/>
          <w:u w:val="double" w:color="E67800"/>
        </w:rPr>
        <w:t xml:space="preserve"> after the admission of their financial instruments to trading on a regulated market. Where the application of that Directive would not require issuers to prepare such accounts, they should comply with the national law of the Member State in which they are incorporated.</w:t>
      </w:r>
    </w:p>
    <w:p>
      <w:pPr>
        <w:ind w:left="567" w:hanging="567"/>
        <w:jc w:val="both"/>
      </w:pPr>
      <w:r>
        <w:rPr>
          <w:b w:val="0"/>
          <w:strike w:val="0"/>
          <w:color w:val="E67800"/>
          <w:u w:val="double" w:color="E67800"/>
        </w:rPr>
        <w:t>(17)</w:t>
        <w:tab/>
        <w:t>The purpose of this Regulation is consistent with the objectives of the EU Growth prospectus, as set out in Article 15 of Regulation (EU) 2017/1129. The EU Growth prospectus is short and therefore economical to produce, reducing costs for SMEs. SMEs should be able to choose to use the EU Growth prospectus. The current definition of SMEs in Regulation (EU) 2017/1129 can be too restrictive, in particular for those issuers seeking admission to trading on an SME growth market that tend to be larger than traditional SMEs. As a result, as regards public offers, immediately followed by an initial admission to trading on an SME growth market, smaller issuers would not be able to use the EU Growth prospectus, even if their market capitalisation after their initial admission to trading were lower than EUR 200 000 000. Therefore, Regulation (EU) 2017/1129 should be amended to allow issuers seeking an initial public offer with a tentative market capitalisation below EUR 200 000 000 to draw up an EU Growth prospectus.</w:t>
      </w:r>
    </w:p>
    <w:p>
      <w:pPr>
        <w:ind w:left="567" w:hanging="567"/>
        <w:jc w:val="both"/>
      </w:pPr>
      <w:r>
        <w:rPr>
          <w:b w:val="0"/>
          <w:strike w:val="0"/>
          <w:color w:val="E67800"/>
          <w:u w:val="double" w:color="E67800"/>
        </w:rPr>
        <w:t>(18)</w:t>
        <w:tab/>
        <w:t>Given the importance of SMEs for the functioning of the Union’s economy, special attention should be paid to the impact of Union law relating to financial services on the financing of SMEs. To that end, the Commission should, when undertaking the review of legal acts affecting the financing of listed and unlisted SMEs, analyse regulatory and administrative barriers, including in relation to research, that limit or prevent investment in SMEs. In doing so, the Commission should assess the evolution of capital flows to SMEs and strive to create a favourable regulatory environment to foster the financing of SMEs.</w:t>
      </w:r>
    </w:p>
    <w:p>
      <w:pPr>
        <w:ind w:left="567" w:hanging="567"/>
        <w:jc w:val="both"/>
      </w:pPr>
      <w:r>
        <w:rPr>
          <w:b w:val="0"/>
          <w:strike w:val="0"/>
          <w:color w:val="E67800"/>
          <w:u w:val="double" w:color="E67800"/>
        </w:rPr>
        <w:t>(19)</w:t>
        <w:tab/>
        <w:t>Directive 2014/65/EU and Regulations (EU) No 596/2014 and (EU) 2017/1129 should therefore be amended accordingly.</w:t>
      </w:r>
    </w:p>
    <w:p>
      <w:pPr>
        <w:ind w:left="567" w:hanging="567"/>
        <w:jc w:val="both"/>
      </w:pPr>
      <w:r>
        <w:rPr>
          <w:b w:val="0"/>
          <w:strike w:val="0"/>
          <w:color w:val="E67800"/>
          <w:u w:val="double" w:color="E67800"/>
        </w:rPr>
        <w:t>(20)</w:t>
        <w:tab/>
        <w:t>This Regulation should apply from 31 December 2019. However, Article 1 should apply from 1 January 2021,</w:t>
      </w:r>
    </w:p>
    <w:p>
      <w:pPr>
        <w:ind w:left="567" w:hanging="567"/>
        <w:jc w:val="both"/>
      </w:pPr>
      <w:r>
        <w:rPr>
          <w:b w:val="0"/>
          <w:strike w:val="0"/>
          <w:color w:val="800080"/>
          <w:u w:val="double" w:color="800080"/>
        </w:rPr>
        <w:t>(1)</w:t>
        <w:tab/>
        <w:t>Crowdfunding is increasingly an established form of alternative finance for start-ups and small and medium-sized enterprises (SMEs), typically relying on small investments. Crowdfunding represents an increasingly important type of intermediation where a crowdfunding service provider, without taking on own risk, operates a digital platform open to the public in order to match or facilitate the matching of prospective investors or lenders with businesses that seek funding. Such funding could take the form of loans or the acquisition of transferable securities or of other admitted instruments for crowdfunding purposes. It is therefore appropriate to include within the scope of this Regulation both lending-based crowdfunding and investment-based crowdfunding, since those types of crowdfunding can be structured as comparable funding alternatives.</w:t>
      </w:r>
    </w:p>
    <w:p>
      <w:pPr>
        <w:ind w:left="567" w:hanging="567"/>
        <w:jc w:val="both"/>
      </w:pPr>
      <w:r>
        <w:rPr>
          <w:b w:val="0"/>
          <w:strike w:val="0"/>
          <w:color w:val="800080"/>
          <w:u w:val="double" w:color="800080"/>
        </w:rPr>
        <w:t>(2)</w:t>
        <w:tab/>
        <w:t>The provision of crowdfunding services generally involves three types of actors: the project owner that proposes the project to be funded, investors who fund the proposed project, and an intermediating organisation in the form of a crowdfunding service provider that brings together project owners and investors through an online platform.</w:t>
      </w:r>
    </w:p>
    <w:p>
      <w:pPr>
        <w:ind w:left="567" w:hanging="567"/>
        <w:jc w:val="both"/>
      </w:pPr>
      <w:r>
        <w:rPr>
          <w:b w:val="0"/>
          <w:strike w:val="0"/>
          <w:color w:val="800080"/>
          <w:u w:val="double" w:color="800080"/>
        </w:rPr>
        <w:t>(3)</w:t>
        <w:tab/>
        <w:t>Crowdfunding can contribute to providing access to finance for SMEs and completing the Capital Markets Union (CMU). Lack of access to finance for SMEs constitutes a problem even in those Member States where access to bank finance has remained stable throughout the financial crisis. Crowdfunding has emerged and become an established practice of funding business activities of natural and legal persons. Such funding takes place through online platforms; the business activities are typically funded by a large number of people or organisations; and the businesses, including business start-ups, raise relatively small amounts of money.</w:t>
      </w:r>
    </w:p>
    <w:p>
      <w:pPr>
        <w:ind w:left="567" w:hanging="567"/>
        <w:jc w:val="both"/>
      </w:pPr>
      <w:r>
        <w:rPr>
          <w:b w:val="0"/>
          <w:strike w:val="0"/>
          <w:color w:val="800080"/>
          <w:u w:val="double" w:color="800080"/>
        </w:rPr>
        <w:t>(4)</w:t>
        <w:tab/>
        <w:t>In addition to providing an alternative source of financing, including venture capital, crowdfunding can offer other benefits to businesses. It can validate a business idea, give entrepreneurs access to a large number of people providing insights and information, and be a marketing tool.</w:t>
      </w:r>
    </w:p>
    <w:p>
      <w:pPr>
        <w:ind w:left="567" w:hanging="567"/>
        <w:jc w:val="both"/>
      </w:pPr>
      <w:r>
        <w:rPr>
          <w:b w:val="0"/>
          <w:strike w:val="0"/>
          <w:color w:val="800080"/>
          <w:u w:val="double" w:color="800080"/>
        </w:rPr>
        <w:t>(5)</w:t>
        <w:tab/>
        <w:t>Several Member States have already introduced domestic bespoke regimes on crowdfunding. Those regimes are tailored to the characteristics and needs of local markets and investors. As a result, the existing national rules diverge across the Union as regards the conditions of operation of crowdfunding platforms, the scope of permitted activities and the authorisation requirements.</w:t>
      </w:r>
    </w:p>
    <w:p>
      <w:pPr>
        <w:ind w:left="567" w:hanging="567"/>
        <w:jc w:val="both"/>
      </w:pPr>
      <w:r>
        <w:rPr>
          <w:b w:val="0"/>
          <w:strike w:val="0"/>
          <w:color w:val="800080"/>
          <w:u w:val="double" w:color="800080"/>
        </w:rPr>
        <w:t>(6)</w:t>
        <w:tab/>
        <w:t>The differences between the existing national rules are such that they obstruct the cross-border provision of crowdfunding services and thus have a direct effect on the functioning of the internal market in such services. In particular, the fact that the legal framework is fragmented along national borders creates substantial legal costs for retail investors who often face difficulties in determining the rules applicable to cross-border crowdfunding services. Therefore, such investors are often discouraged from investing cross-border by means of crowdfunding platforms. For the same reasons, crowdfunding service providers operating such platforms are discouraged from offering their services in Member States other than the one in which they are established. As a result, crowdfunding services have remained hitherto largely national, to the detriment of a Union-wide crowdfunding market, thus depriving businesses of access to crowdfunding services, especially in cases where those businesses operate in smaller national markets.</w:t>
      </w:r>
    </w:p>
    <w:p>
      <w:pPr>
        <w:ind w:left="567" w:hanging="567"/>
        <w:jc w:val="both"/>
      </w:pPr>
      <w:r>
        <w:rPr>
          <w:b w:val="0"/>
          <w:strike w:val="0"/>
          <w:color w:val="800080"/>
          <w:u w:val="double" w:color="800080"/>
        </w:rPr>
        <w:t>(7)</w:t>
        <w:tab/>
        <w:t>In order to foster cross-border crowdfunding services and to facilitate the exercise of the freedom to provide and receive such services in the internal market, it is necessary to address the existing obstacles to the proper functioning of the internal market in crowdfunding services, and to ensure a high level of investor protection by laying down a regulatory framework at Union level.</w:t>
      </w:r>
    </w:p>
    <w:p>
      <w:pPr>
        <w:ind w:left="567" w:hanging="567"/>
        <w:jc w:val="both"/>
      </w:pPr>
      <w:r>
        <w:rPr>
          <w:b w:val="0"/>
          <w:strike w:val="0"/>
          <w:color w:val="800080"/>
          <w:u w:val="double" w:color="800080"/>
        </w:rPr>
        <w:t>(8)</w:t>
      </w:r>
      <w:r>
        <w:rPr>
          <w:b w:val="0"/>
          <w:strike w:val="0"/>
          <w:color w:val="800080"/>
          <w:u w:val="double" w:color="800080"/>
        </w:rPr>
        <w:tab/>
      </w:r>
      <w:r>
        <w:rPr>
          <w:b w:val="0"/>
          <w:strike w:val="0"/>
          <w:color w:val="800080"/>
          <w:u w:val="double" w:color="800080"/>
        </w:rPr>
        <w:t>By addressing the obstacles to the functioning of the internal market in crowdfunding services, this Regulation aims to foster cross-border funding of businesses. Crowdfunding services in relation to lending to consumers, as defined in point (a) of Article 3 of Directive 2008/48/EC of the European Parliament and of the Council</w:t>
      </w:r>
      <w:r>
        <w:rPr>
          <w:rStyle w:val="FootnoteReference"/>
          <w:rFonts w:ascii="Arial" w:hAnsi="Arial"/>
          <w:color w:val="800080"/>
          <w:u w:val="double" w:color="800080"/>
          <w:sz w:val="22"/>
          <w:szCs w:val="22"/>
          <w:vertAlign w:val="superscript"/>
        </w:rPr>
        <w:footnoteReference w:id="24"/>
      </w:r>
      <w:r>
        <w:rPr>
          <w:b w:val="0"/>
          <w:strike w:val="0"/>
          <w:color w:val="800080"/>
          <w:u w:val="double" w:color="800080"/>
        </w:rPr>
        <w:t>, should therefore not fall within the scope of this Regulation.</w:t>
      </w:r>
    </w:p>
    <w:p>
      <w:pPr>
        <w:ind w:left="567" w:hanging="567"/>
        <w:jc w:val="both"/>
      </w:pPr>
      <w:r>
        <w:rPr>
          <w:b w:val="0"/>
          <w:strike w:val="0"/>
          <w:color w:val="800080"/>
          <w:u w:val="double" w:color="800080"/>
        </w:rPr>
        <w:t>(9)</w:t>
      </w:r>
      <w:r>
        <w:rPr>
          <w:b w:val="0"/>
          <w:strike w:val="0"/>
          <w:color w:val="800080"/>
          <w:u w:val="double" w:color="800080"/>
        </w:rPr>
        <w:tab/>
      </w:r>
      <w:r>
        <w:rPr>
          <w:b w:val="0"/>
          <w:strike w:val="0"/>
          <w:color w:val="800080"/>
          <w:u w:val="double" w:color="800080"/>
        </w:rPr>
        <w:t>To avoid regulatory arbitrage and to ensure their effective supervision, crowdfunding service providers should be prohibited from taking deposits or other repayable funds from the public, unless they are also authorised as a credit institution in accordance with Article 8 of Directive 2013/36/EU of the European Parliament and of the Council</w:t>
      </w:r>
      <w:r>
        <w:rPr>
          <w:rStyle w:val="FootnoteReference"/>
          <w:rFonts w:ascii="Arial" w:hAnsi="Arial"/>
          <w:color w:val="800080"/>
          <w:u w:val="double" w:color="800080"/>
          <w:sz w:val="22"/>
          <w:szCs w:val="22"/>
          <w:vertAlign w:val="superscript"/>
        </w:rPr>
        <w:footnoteReference w:id="25"/>
      </w:r>
      <w:r>
        <w:rPr>
          <w:b w:val="0"/>
          <w:strike w:val="0"/>
          <w:color w:val="800080"/>
          <w:u w:val="double" w:color="800080"/>
        </w:rPr>
        <w:t>. However, Member States should ensure that national law does not require an authorisation as a credit institution or any other individual authorisation, exemption or dispensation for project owners or investors where they accept funds or grant loans for the purposes of offering or investing in crowdfunding projects.</w:t>
      </w:r>
    </w:p>
    <w:p>
      <w:pPr>
        <w:ind w:left="567" w:hanging="567"/>
        <w:jc w:val="both"/>
      </w:pPr>
      <w:r>
        <w:rPr>
          <w:b w:val="0"/>
          <w:strike w:val="0"/>
          <w:color w:val="800080"/>
          <w:u w:val="double" w:color="800080"/>
        </w:rPr>
        <w:t>(10)</w:t>
      </w:r>
      <w:r>
        <w:rPr>
          <w:b w:val="0"/>
          <w:strike w:val="0"/>
          <w:color w:val="800080"/>
          <w:u w:val="double" w:color="800080"/>
        </w:rPr>
        <w:tab/>
      </w:r>
      <w:r>
        <w:rPr>
          <w:b w:val="0"/>
          <w:strike w:val="0"/>
          <w:color w:val="800080"/>
          <w:u w:val="double" w:color="800080"/>
        </w:rPr>
        <w:t>The provision of crowdfunding services aims to facilitate the funding of a project by raising capital from a large number of people who each contribute relatively small investment amounts through a publicly accessible internet-based information system. Crowdfunding services are thus open to an unrestricted pool of investors who receive investment propositions at the same time and involve the raising of funds predominantly from natural persons, including those that are not high-net worth individuals. This Regulation should apply to crowdfunding services that consist of the joint provision of reception and transmission of client orders and the placement of transferable securities or admitted instruments for crowdfunding purposes without a firm commitment basis on a public platform that provides unrestricted access to investors. The joint provision of those services is the key feature of crowdfunding services compared to certain investment services provided under Directive 2014/65/EU of the European Parliament and of the Council</w:t>
      </w:r>
      <w:r>
        <w:rPr>
          <w:rStyle w:val="FootnoteReference"/>
          <w:rFonts w:ascii="Arial" w:hAnsi="Arial"/>
          <w:color w:val="800080"/>
          <w:u w:val="double" w:color="800080"/>
          <w:sz w:val="22"/>
          <w:szCs w:val="22"/>
          <w:vertAlign w:val="superscript"/>
        </w:rPr>
        <w:footnoteReference w:id="26"/>
      </w:r>
      <w:r>
        <w:rPr>
          <w:b w:val="0"/>
          <w:strike w:val="0"/>
          <w:color w:val="800080"/>
          <w:u w:val="double" w:color="800080"/>
        </w:rPr>
        <w:t>, even though individually those services match those covered by that Directive.</w:t>
      </w:r>
    </w:p>
    <w:p>
      <w:pPr>
        <w:ind w:left="567" w:hanging="567"/>
        <w:jc w:val="both"/>
      </w:pPr>
      <w:r>
        <w:rPr>
          <w:b w:val="0"/>
          <w:strike w:val="0"/>
          <w:color w:val="800080"/>
          <w:u w:val="double" w:color="800080"/>
        </w:rPr>
        <w:t>(11)</w:t>
        <w:tab/>
        <w:t>In relation to lending-based crowdfunding, this Regulation should apply to crowdfunding services that consist of the facilitation of granting of loans, including services such as presenting crowdfunding offers to clients and pricing or assessing the credit risk of crowdfunding projects or project owners. The definition of crowdfunding services should accommodate different business models enabling a loan agreement between one or more investors and one or more project owners to be concluded through a crowdfunding platform. Loans included within the scope of this Regulation should be loans with unconditional obligations to repay an agreed amount of money to the investor, whereby lending-based crowdfunding platforms merely facilitate the conclusion by investors and project owner of loan agreements without the crowdfunding service provider at any moment acting as a creditor of the project owner. The facilitation of granting of loans that falls within the scope of this Regulation is to be distinguished from the activity of a credit institution, which grants credits for its own account and takes deposits or other repayable funds from the public.</w:t>
      </w:r>
    </w:p>
    <w:p>
      <w:pPr>
        <w:ind w:left="567" w:hanging="567"/>
        <w:jc w:val="both"/>
      </w:pPr>
      <w:r>
        <w:rPr>
          <w:b w:val="0"/>
          <w:strike w:val="0"/>
          <w:color w:val="800080"/>
          <w:u w:val="double" w:color="800080"/>
        </w:rPr>
        <w:t>(12)</w:t>
        <w:tab/>
        <w:t>In order to deliver their services, crowdfunding service providers operate publicly accessible internet-based information systems, including those systems that require user registration.</w:t>
      </w:r>
    </w:p>
    <w:p>
      <w:pPr>
        <w:ind w:left="567" w:hanging="567"/>
        <w:jc w:val="both"/>
      </w:pPr>
      <w:r>
        <w:rPr>
          <w:b w:val="0"/>
          <w:strike w:val="0"/>
          <w:color w:val="800080"/>
          <w:u w:val="double" w:color="800080"/>
        </w:rPr>
        <w:t>(13)</w:t>
        <w:tab/>
        <w:t>For investment-based crowdfunding, transferability is an important safeguard in order for investors to be able to exit their investment since it provides the possibility for them to dispose of their interest on the capital markets. This Regulation therefore covers and permits crowdfunding services related to transferable securities. Shares of certain private limited liability companies incorporated under the national law of Member States are also freely transferable on the capital markets and should therefore not be prevented from being included within the scope of this Regulation.</w:t>
      </w:r>
    </w:p>
    <w:p>
      <w:pPr>
        <w:ind w:left="567" w:hanging="567"/>
        <w:jc w:val="both"/>
      </w:pPr>
      <w:r>
        <w:rPr>
          <w:b w:val="0"/>
          <w:strike w:val="0"/>
          <w:color w:val="800080"/>
          <w:u w:val="double" w:color="800080"/>
        </w:rPr>
        <w:t>(14)</w:t>
        <w:tab/>
        <w:t>Certain admitted instruments for crowdfunding purposes are in some Member States subject to national law governing their transferability, such as the requirement for the transfer to be authenticated by a notary. This Regulation should apply without prejudice to national law governing the transfer of such instruments.</w:t>
      </w:r>
    </w:p>
    <w:p>
      <w:pPr>
        <w:ind w:left="567" w:hanging="567"/>
        <w:jc w:val="both"/>
      </w:pPr>
      <w:r>
        <w:rPr>
          <w:b w:val="0"/>
          <w:strike w:val="0"/>
          <w:color w:val="800080"/>
          <w:u w:val="double" w:color="800080"/>
        </w:rPr>
        <w:t>(15)</w:t>
        <w:tab/>
        <w:t>Whilst initial coin offerings have the potential to fund SMEs, innovative start-ups and scale-ups, and can accelerate technology transfer, their characteristics differ considerably from crowdfunding services regulated under this Regulation.</w:t>
      </w:r>
    </w:p>
    <w:p>
      <w:pPr>
        <w:ind w:left="567" w:hanging="567"/>
        <w:jc w:val="both"/>
      </w:pPr>
      <w:r>
        <w:rPr>
          <w:b w:val="0"/>
          <w:strike w:val="0"/>
          <w:color w:val="800080"/>
          <w:u w:val="double" w:color="800080"/>
        </w:rPr>
        <w:t>(16)</w:t>
      </w:r>
      <w:r>
        <w:rPr>
          <w:b w:val="0"/>
          <w:strike w:val="0"/>
          <w:color w:val="800080"/>
          <w:u w:val="double" w:color="800080"/>
        </w:rPr>
        <w:tab/>
      </w:r>
      <w:r>
        <w:rPr>
          <w:b w:val="0"/>
          <w:strike w:val="0"/>
          <w:color w:val="800080"/>
          <w:u w:val="double" w:color="800080"/>
        </w:rPr>
        <w:t>Given the risks associated with crowdfunding investments, it is appropriate, in the interest of the effective protection of investors and of the provision of a mechanism of market discipline, to impose a threshold for a total consideration for crowdfunding offers made by a particular project owner. Accordingly, that threshold should be set at EUR 5 000 000, which is the threshold used by most Member States to exempt offers of securities to the public from the obligation to publish a prospectus in accordance with Regulation (EU) 2017/1129 of the European Parliament and of the Council</w:t>
      </w:r>
      <w:r>
        <w:rPr>
          <w:rStyle w:val="FootnoteReference"/>
          <w:rFonts w:ascii="Arial" w:hAnsi="Arial"/>
          <w:color w:val="800080"/>
          <w:u w:val="double" w:color="800080"/>
          <w:sz w:val="22"/>
          <w:szCs w:val="22"/>
          <w:vertAlign w:val="superscript"/>
        </w:rPr>
        <w:footnoteReference w:id="27"/>
      </w:r>
      <w:r>
        <w:rPr>
          <w:b w:val="0"/>
          <w:strike w:val="0"/>
          <w:color w:val="800080"/>
          <w:u w:val="double" w:color="800080"/>
        </w:rPr>
        <w:t>.</w:t>
      </w:r>
    </w:p>
    <w:p>
      <w:pPr>
        <w:ind w:left="567" w:hanging="567"/>
        <w:jc w:val="both"/>
      </w:pPr>
      <w:r>
        <w:rPr>
          <w:b w:val="0"/>
          <w:strike w:val="0"/>
          <w:color w:val="800080"/>
          <w:u w:val="double" w:color="800080"/>
        </w:rPr>
        <w:t>(17)</w:t>
        <w:tab/>
        <w:t>The overlapping regulatory frameworks established under this Regulation and Regulation (EU) 2017/1129, because of a threshold of EUR 5 000 000, might increase the risk of regulatory arbitrage and have a disruptive effect on access to finance and the development of capital markets in certain Member States. Moreover, to date, only a limited number of Member States have put in place a specific legal framework regulating crowdfunding platforms and services. Taking into account the fact that, in implementing Regulation (EU) 2017/1129, some Member States have set the threshold to exempt offers of securities to the public from the obligation to publish a prospectus at below EUR 5 000 000 and taking into account the special effort that might be sustained by those Member States in terms of adjusting their national law and ensuring the application of the single threshold under this Regulation, this Regulation should provide for a non-renewable temporary derogation in order to enable those Member States to make that significant effort. That temporary derogation should apply for the shortest possible period of time, in order to cause the least possible disturbance to the functioning of the internal market.</w:t>
      </w:r>
    </w:p>
    <w:p>
      <w:pPr>
        <w:ind w:left="567" w:hanging="567"/>
        <w:jc w:val="both"/>
      </w:pPr>
      <w:r>
        <w:rPr>
          <w:b w:val="0"/>
          <w:strike w:val="0"/>
          <w:color w:val="800080"/>
          <w:u w:val="double" w:color="800080"/>
        </w:rPr>
        <w:t>(18)</w:t>
        <w:tab/>
        <w:t>In order to maintain a high standard of investor protection, to reduce the risks associated with crowdfunding and to ensure fair treatment of all clients, crowdfunding service providers should have in place a policy designed to ensure that projects on their platforms are selected in a professional, fair and transparent way, and that crowdfunding services are provided in the same manner.</w:t>
      </w:r>
    </w:p>
    <w:p>
      <w:pPr>
        <w:ind w:left="567" w:hanging="567"/>
        <w:jc w:val="both"/>
      </w:pPr>
      <w:r>
        <w:rPr>
          <w:b w:val="0"/>
          <w:strike w:val="0"/>
          <w:color w:val="800080"/>
          <w:u w:val="double" w:color="800080"/>
        </w:rPr>
        <w:t>(19)</w:t>
        <w:tab/>
        <w:t>In order to improve the service to their clients, crowdfunding service providers should be able to propose crowdfunding projects to individual investors based on one or more specific parameters or risk indicators, such as the type or sector of business activity or a credit rating, which have been communicated in advance to the crowdfunding service provider by the investor. However, the authorisation obtained under this Regulation should not grant crowdfunding service providers the right to provide individual or collective asset management services. In order to ensure that prospective investors are offered investment opportunities on a neutral basis, crowdfunding service providers should not pay or accept any remuneration, discount or non-monetary benefit for routing investors’ orders to a particular offer provided on their platform or on a third-party platform.</w:t>
      </w:r>
    </w:p>
    <w:p>
      <w:pPr>
        <w:ind w:left="567" w:hanging="567"/>
        <w:jc w:val="both"/>
      </w:pPr>
      <w:r>
        <w:rPr>
          <w:b w:val="0"/>
          <w:strike w:val="0"/>
          <w:color w:val="800080"/>
          <w:u w:val="double" w:color="800080"/>
        </w:rPr>
        <w:t>(20)</w:t>
        <w:tab/>
        <w:t>Business models using automated processes whereby funds are automatically allocated by the crowdfunding service provider to crowdfunding projects in accordance with parameters and risk indicators predetermined by the investor, so called auto-investing, should be considered individual portfolio management of loans.</w:t>
      </w:r>
    </w:p>
    <w:p>
      <w:pPr>
        <w:ind w:left="567" w:hanging="567"/>
        <w:jc w:val="both"/>
      </w:pPr>
      <w:r>
        <w:rPr>
          <w:b w:val="0"/>
          <w:strike w:val="0"/>
          <w:color w:val="800080"/>
          <w:u w:val="double" w:color="800080"/>
        </w:rPr>
        <w:t>(21)</w:t>
        <w:tab/>
        <w:t>The existence of filtering tools on a crowdfunding platform under this Regulation should not be regarded as investment advice under Directive 2014/65/EU as long as those tools provide information to clients in a neutral manner that does not constitute a recommendation. Such tools should include those that display results based on criteria relating to purely objective product features. Objective product features in the context of a crowdfunding platform could be pre-defined project criteria such as the economic sector, the instrument used and the interest rate, or the risk category where sufficient information regarding the calculation method is disclosed. Similarly, key financial figures calculated without any scope for discretion should also be considered to be objective criteria.</w:t>
      </w:r>
    </w:p>
    <w:p>
      <w:pPr>
        <w:ind w:left="567" w:hanging="567"/>
        <w:jc w:val="both"/>
      </w:pPr>
      <w:r>
        <w:rPr>
          <w:b w:val="0"/>
          <w:strike w:val="0"/>
          <w:color w:val="800080"/>
          <w:u w:val="double" w:color="800080"/>
        </w:rPr>
        <w:t>(22)</w:t>
        <w:tab/>
        <w:t>This Regulation aims to facilitate direct investment and to avoid creating regulatory arbitrage opportunities for financial intermediaries regulated under other legal acts of the Union, in particular Union legal acts governing asset managers. The use of legal structures, including special purpose vehicles, that interpose between the crowdfunding project and investors should therefore be strictly regulated and permitted only where it is justified by enabling an investor to acquire an interest in, for example, an illiquid or indivisible asset through issuance of transferable securities by a special purpose vehicle.</w:t>
      </w:r>
    </w:p>
    <w:p>
      <w:pPr>
        <w:ind w:left="567" w:hanging="567"/>
        <w:jc w:val="both"/>
      </w:pPr>
      <w:r>
        <w:rPr>
          <w:b w:val="0"/>
          <w:strike w:val="0"/>
          <w:color w:val="800080"/>
          <w:u w:val="double" w:color="800080"/>
        </w:rPr>
        <w:t>(23)</w:t>
        <w:tab/>
        <w:t>Ensuring an effective system of governance is essential for the proper management of risk and for preventing any conflict of interest. Crowdfunding service providers should therefore have in place governance arrangements that ensure their effective and prudent management. The natural persons responsible for their management should be of good repute and have sufficient knowledge, skills and experience. Crowdfunding service providers should also establish procedures to receive and handle complaints from clients.</w:t>
      </w:r>
    </w:p>
    <w:p>
      <w:pPr>
        <w:ind w:left="567" w:hanging="567"/>
        <w:jc w:val="both"/>
      </w:pPr>
      <w:r>
        <w:rPr>
          <w:b w:val="0"/>
          <w:strike w:val="0"/>
          <w:color w:val="800080"/>
          <w:u w:val="double" w:color="800080"/>
        </w:rPr>
        <w:t>(24)</w:t>
        <w:tab/>
        <w:t>Clients are exposed to potential risks related to the crowdfunding service providers, in particular operational risks. In order to protect clients against such risks, crowdfunding service providers should be subject to prudential requirements.</w:t>
      </w:r>
    </w:p>
    <w:p>
      <w:pPr>
        <w:ind w:left="567" w:hanging="567"/>
        <w:jc w:val="both"/>
      </w:pPr>
      <w:r>
        <w:rPr>
          <w:b w:val="0"/>
          <w:strike w:val="0"/>
          <w:color w:val="800080"/>
          <w:u w:val="double" w:color="800080"/>
        </w:rPr>
        <w:t>(25)</w:t>
        <w:tab/>
        <w:t>Crowdfunding service providers should be required to develop business continuity plans addressing the risks associated with failure of a crowdfunding service provider. Such business continuity plans should include provisions for the handling of critical functions, which, depending on the business model of the crowdfunding service provider, could include provisions for the continued servicing of outstanding loans, client notification and handover of asset safekeeping arrangements.</w:t>
      </w:r>
    </w:p>
    <w:p>
      <w:pPr>
        <w:ind w:left="567" w:hanging="567"/>
        <w:jc w:val="both"/>
      </w:pPr>
      <w:r>
        <w:rPr>
          <w:b w:val="0"/>
          <w:strike w:val="0"/>
          <w:color w:val="800080"/>
          <w:u w:val="double" w:color="800080"/>
        </w:rPr>
        <w:t>(26)</w:t>
        <w:tab/>
        <w:t>Crowdfunding service providers should operate as neutral intermediaries between clients on their crowdfunding platform. In order to prevent conflicts of interest, certain requirements should be laid down with respect to crowdfunding service providers, their shareholders, managers and employees, and any natural or legal person closely linked to them by way of control. In particular, crowdfunding service providers should be prevented from having any participation in the crowdfunding offers on their crowdfunding platforms. Major shareholders, managers and employees, and any natural or legal person closely linked to them by way of control, should not act as project owners in relation to the crowdfunding services offered on their crowdfunding platform. However, those major shareholders, managers, employees, and natural or legal persons should not be prohibited from acting as investors in the projects offered on their crowdfunding platform, provided that appropriate safeguards against conflicts of interest are in place.</w:t>
      </w:r>
    </w:p>
    <w:p>
      <w:pPr>
        <w:ind w:left="567" w:hanging="567"/>
        <w:jc w:val="both"/>
      </w:pPr>
      <w:r>
        <w:rPr>
          <w:b w:val="0"/>
          <w:strike w:val="0"/>
          <w:color w:val="800080"/>
          <w:u w:val="double" w:color="800080"/>
        </w:rPr>
        <w:t>(27)</w:t>
        <w:tab/>
        <w:t>In the interest of the efficient and smooth provision of crowdfunding services, crowdfunding service providers should be allowed to entrust any operational function, in whole or in part, to a third party provided that such outsourcing does not impair the quality of crowdfunding service providers’ internal controls or the effective supervision of the crowdfunding service providers. Crowdfunding service providers should however remain fully responsible for compliance with this Regulation with respect to the outsourced activities.</w:t>
      </w:r>
    </w:p>
    <w:p>
      <w:pPr>
        <w:ind w:left="567" w:hanging="567"/>
        <w:jc w:val="both"/>
      </w:pPr>
      <w:r>
        <w:rPr>
          <w:b w:val="0"/>
          <w:strike w:val="0"/>
          <w:color w:val="800080"/>
          <w:u w:val="double" w:color="800080"/>
        </w:rPr>
        <w:t>(28)</w:t>
        <w:tab/>
        <w:t>The requirements concerning safekeeping of assets are crucial for the protection of investors receiving crowdfunding services. Transferable securities or admitted instruments for crowdfunding purposes which can be registered in a financial instruments account or which can be physically delivered to the custodian should be safe-kept by a qualified custodian, which is authorised in accordance with Directive 2013/36/EU or 2014/65/EU. Depending on the type of assets to be safe-kept, assets are either to be held in custody, as with transferable securities which can be registered in a financial instruments account or which can be physically delivered, or to be subject to ownership verification and record-keeping. Safekeeping of transferable securities or admitted instruments for crowdfunding purposes that in accordance with national law are only registered with the project owner or its agent, such as investments in non-listed companies, or are held on an individually segregated account that a client could open directly with a central securities depository, is considered equivalent to asset safekeeping by qualified custodians.</w:t>
      </w:r>
    </w:p>
    <w:p>
      <w:pPr>
        <w:ind w:left="567" w:hanging="567"/>
        <w:jc w:val="both"/>
      </w:pPr>
      <w:r>
        <w:rPr>
          <w:b w:val="0"/>
          <w:strike w:val="0"/>
          <w:color w:val="800080"/>
          <w:u w:val="double" w:color="800080"/>
        </w:rPr>
        <w:t>(29)</w:t>
      </w:r>
      <w:r>
        <w:rPr>
          <w:b w:val="0"/>
          <w:strike w:val="0"/>
          <w:color w:val="800080"/>
          <w:u w:val="double" w:color="800080"/>
        </w:rPr>
        <w:tab/>
      </w:r>
      <w:r>
        <w:rPr>
          <w:b w:val="0"/>
          <w:strike w:val="0"/>
          <w:color w:val="800080"/>
          <w:u w:val="double" w:color="800080"/>
        </w:rPr>
        <w:t>Since only payment service providers are permitted to provide payment services as defined in Directive (EU) 2015/2366 of the European Parliament and of the Council</w:t>
      </w:r>
      <w:r>
        <w:rPr>
          <w:rStyle w:val="FootnoteReference"/>
          <w:rFonts w:ascii="Arial" w:hAnsi="Arial"/>
          <w:color w:val="800080"/>
          <w:u w:val="double" w:color="800080"/>
          <w:sz w:val="22"/>
          <w:szCs w:val="22"/>
          <w:vertAlign w:val="superscript"/>
        </w:rPr>
        <w:footnoteReference w:id="28"/>
      </w:r>
      <w:r>
        <w:rPr>
          <w:b w:val="0"/>
          <w:strike w:val="0"/>
          <w:color w:val="800080"/>
          <w:u w:val="double" w:color="800080"/>
        </w:rPr>
        <w:t>, an authorisation to provide crowdfunding services does not equate to an authorisation also to provide payment services. It is therefore appropriate to clarify that, where a crowdfunding service provider provides such payment services in connection with its crowdfunding services, it also needs to be a payment service provider as defined in Directive (EU) 2015/2366. That requirement is without prejudice to entities authorised under Directive 2014/65/EU that carry out an activity referred to in Article 3 of Directive (EU) 2015/2366 and that are also subject to the notification requirement set out in Article 37 of Directive (EU) 2015/2366. In order to enable proper supervision of such activities, the crowdfunding service provider should inform the competent authorities whether it intends to provide payment services itself with the appropriate authorisation or whether such services will be outsourced to an authorised third party.</w:t>
      </w:r>
    </w:p>
    <w:p>
      <w:pPr>
        <w:ind w:left="567" w:hanging="567"/>
        <w:jc w:val="both"/>
      </w:pPr>
      <w:r>
        <w:rPr>
          <w:b w:val="0"/>
          <w:strike w:val="0"/>
          <w:color w:val="800080"/>
          <w:u w:val="double" w:color="800080"/>
        </w:rPr>
        <w:t>(30)</w:t>
        <w:tab/>
        <w:t>The growth and smooth functioning of cross-border crowdfunding services require a sufficient scale and public confidence in those services. It is therefore necessary to lay down uniform, proportionate and directly applicable requirements for the authorisation of crowdfunding service providers. Requirements for crowdfunding services should therefore facilitate cross-border provision of those services, reduce operational risks, and ensure a high degree of transparency and investor protection.</w:t>
      </w:r>
    </w:p>
    <w:p>
      <w:pPr>
        <w:ind w:left="567" w:hanging="567"/>
        <w:jc w:val="both"/>
      </w:pPr>
      <w:r>
        <w:rPr>
          <w:b w:val="0"/>
          <w:strike w:val="0"/>
          <w:color w:val="800080"/>
          <w:u w:val="double" w:color="800080"/>
        </w:rPr>
        <w:t>(31)</w:t>
        <w:tab/>
        <w:t>In order to ensure effective supervision of the crowdfunding service providers, only legal persons that have an effective and stable establishment in the Union, including the necessary resources, should be able to apply for authorisation as crowdfunding service providers under this Regulation.</w:t>
      </w:r>
    </w:p>
    <w:p>
      <w:pPr>
        <w:ind w:left="567" w:hanging="567"/>
        <w:jc w:val="both"/>
      </w:pPr>
      <w:r>
        <w:rPr>
          <w:b w:val="0"/>
          <w:strike w:val="0"/>
          <w:color w:val="800080"/>
          <w:u w:val="double" w:color="800080"/>
        </w:rPr>
        <w:t>(32)</w:t>
      </w:r>
      <w:r>
        <w:rPr>
          <w:b w:val="0"/>
          <w:strike w:val="0"/>
          <w:color w:val="800080"/>
          <w:u w:val="double" w:color="800080"/>
        </w:rPr>
        <w:tab/>
      </w:r>
      <w:r>
        <w:rPr>
          <w:b w:val="0"/>
          <w:strike w:val="0"/>
          <w:color w:val="800080"/>
          <w:u w:val="double" w:color="800080"/>
        </w:rPr>
        <w:t>Crowdfunding services can be exposed to money laundering and terrorist financing risks, as underlined in the Report from the Commission to the European Parliament and the Council of 26 June 2017 on the assessment of the risks of money laundering and terrorist financing affecting the internal market and relating to cross-border activities. Safeguards should therefore be provided when setting out the conditions for authorisation of crowdfunding service providers and for assessing the good repute of the natural persons responsible for their management as well as by restricting the provision of payment services to licensed entities subject to anti-money laundering and terrorist financing requirements. With a view to further ensuring market integrity by preventing risks of money laundering and terrorist financing, and taking into account the amount of funds that can be raised by a crowdfunding offer in accordance with this Regulation, the Commission should assess the necessity and proportionality of subjecting crowdfunding service providers to obligations to comply with national law implementing Directive (EU) 2015/849 of the European Parliament and of the Council</w:t>
      </w:r>
      <w:r>
        <w:rPr>
          <w:rStyle w:val="FootnoteReference"/>
          <w:rFonts w:ascii="Arial" w:hAnsi="Arial"/>
          <w:color w:val="800080"/>
          <w:u w:val="double" w:color="800080"/>
          <w:sz w:val="22"/>
          <w:szCs w:val="22"/>
          <w:vertAlign w:val="superscript"/>
        </w:rPr>
        <w:footnoteReference w:id="29"/>
      </w:r>
      <w:r>
        <w:rPr>
          <w:b w:val="0"/>
          <w:strike w:val="0"/>
          <w:color w:val="800080"/>
          <w:u w:val="double" w:color="800080"/>
        </w:rPr>
        <w:t xml:space="preserve"> in respect of money laundering or terrorist financing and of adding such crowdfunding service providers to the list of obliged entities for the purposes of that Directive.</w:t>
      </w:r>
    </w:p>
    <w:p>
      <w:pPr>
        <w:ind w:left="567" w:hanging="567"/>
        <w:jc w:val="both"/>
      </w:pPr>
      <w:r>
        <w:rPr>
          <w:b w:val="0"/>
          <w:strike w:val="0"/>
          <w:color w:val="800080"/>
          <w:u w:val="double" w:color="800080"/>
        </w:rPr>
        <w:t>(33)</w:t>
        <w:tab/>
        <w:t>To enable crowdfunding service providers to operate cross-border without facing divergent rules and to thereby facilitate the funding of projects across the Union by investors from different Member States, Member States should not be allowed to impose additional requirements on those crowdfunding service providers that are authorised under this Regulation.</w:t>
      </w:r>
    </w:p>
    <w:p>
      <w:pPr>
        <w:ind w:left="567" w:hanging="567"/>
        <w:jc w:val="both"/>
      </w:pPr>
      <w:r>
        <w:rPr>
          <w:b w:val="0"/>
          <w:strike w:val="0"/>
          <w:color w:val="800080"/>
          <w:u w:val="double" w:color="800080"/>
        </w:rPr>
        <w:t>(34)</w:t>
        <w:tab/>
        <w:t>The authorisation process should enable competent authorities to be informed of the services that the prospective crowdfunding service providers intend to provide including the crowdfunding platforms that they intend to operate, to assess the quality of their management, and to assess their internal organisation and procedures set up to ensure compliance with this Regulation.</w:t>
      </w:r>
    </w:p>
    <w:p>
      <w:pPr>
        <w:ind w:left="567" w:hanging="567"/>
        <w:jc w:val="both"/>
      </w:pPr>
      <w:r>
        <w:rPr>
          <w:b w:val="0"/>
          <w:strike w:val="0"/>
          <w:color w:val="800080"/>
          <w:u w:val="double" w:color="800080"/>
        </w:rPr>
        <w:t>(35)</w:t>
      </w:r>
      <w:r>
        <w:rPr>
          <w:b w:val="0"/>
          <w:strike w:val="0"/>
          <w:color w:val="800080"/>
          <w:u w:val="double" w:color="800080"/>
        </w:rPr>
        <w:tab/>
      </w:r>
      <w:r>
        <w:rPr>
          <w:b w:val="0"/>
          <w:strike w:val="0"/>
          <w:color w:val="800080"/>
          <w:u w:val="double" w:color="800080"/>
        </w:rPr>
        <w:t>In order to ensure proper supervision and to avoid disproportionate administrative burdens, it should be possible for entities that have been authorised under Directive 2009/110/EC of the European Parliament and of the Council</w:t>
      </w:r>
      <w:r>
        <w:rPr>
          <w:rStyle w:val="FootnoteReference"/>
          <w:rFonts w:ascii="Arial" w:hAnsi="Arial"/>
          <w:color w:val="800080"/>
          <w:u w:val="double" w:color="800080"/>
          <w:sz w:val="22"/>
          <w:szCs w:val="22"/>
          <w:vertAlign w:val="superscript"/>
        </w:rPr>
        <w:footnoteReference w:id="30"/>
      </w:r>
      <w:r>
        <w:rPr>
          <w:b w:val="0"/>
          <w:strike w:val="0"/>
          <w:color w:val="800080"/>
          <w:u w:val="double" w:color="800080"/>
        </w:rPr>
        <w:t>, or Directive 2013/36/EU, 2014/65/EU or (EU) 2015/2366, and that intend to provide crowdfunding services, to hold an authorisation both under one of those Directives and under this Regulation. In such cases, a simplified authorisation procedure should apply and the competent authorities should not require submission of documents or proof that are already at their disposal.</w:t>
      </w:r>
    </w:p>
    <w:p>
      <w:pPr>
        <w:ind w:left="567" w:hanging="567"/>
        <w:jc w:val="both"/>
      </w:pPr>
      <w:r>
        <w:rPr>
          <w:b w:val="0"/>
          <w:strike w:val="0"/>
          <w:color w:val="800080"/>
          <w:u w:val="double" w:color="800080"/>
        </w:rPr>
        <w:t>(36)</w:t>
      </w:r>
      <w:r>
        <w:rPr>
          <w:b w:val="0"/>
          <w:strike w:val="0"/>
          <w:color w:val="800080"/>
          <w:u w:val="double" w:color="800080"/>
        </w:rPr>
        <w:tab/>
      </w:r>
      <w:r>
        <w:rPr>
          <w:b w:val="0"/>
          <w:strike w:val="0"/>
          <w:color w:val="800080"/>
          <w:u w:val="double" w:color="800080"/>
        </w:rPr>
        <w:t>To facilitate transparency for investors as regards the provision of crowdfunding services, the European Supervisory Authority (European Securities and Markets Authority) established by Regulation (EU) No 1095/2010 of the European Parliament and of the Council</w:t>
      </w:r>
      <w:r>
        <w:rPr>
          <w:rStyle w:val="FootnoteReference"/>
          <w:rFonts w:ascii="Arial" w:hAnsi="Arial"/>
          <w:color w:val="800080"/>
          <w:u w:val="double" w:color="800080"/>
          <w:sz w:val="22"/>
          <w:szCs w:val="22"/>
          <w:vertAlign w:val="superscript"/>
        </w:rPr>
        <w:footnoteReference w:id="31"/>
      </w:r>
      <w:r>
        <w:rPr>
          <w:b w:val="0"/>
          <w:strike w:val="0"/>
          <w:color w:val="800080"/>
          <w:u w:val="double" w:color="800080"/>
        </w:rPr>
        <w:t xml:space="preserve"> (ESMA) should establish a public and up-to-date register of all crowdfunding service providers authorised in accordance with this Regulation. That register should include information on all operating crowdfunding platforms in the Union.</w:t>
      </w:r>
    </w:p>
    <w:p>
      <w:pPr>
        <w:ind w:left="567" w:hanging="567"/>
        <w:jc w:val="both"/>
      </w:pPr>
      <w:r>
        <w:rPr>
          <w:b w:val="0"/>
          <w:strike w:val="0"/>
          <w:color w:val="800080"/>
          <w:u w:val="double" w:color="800080"/>
        </w:rPr>
        <w:t>(37)</w:t>
        <w:tab/>
        <w:t>An authorisation under this Regulation should be withdrawn where the crowdfunding service provider no longer meets the conditions under which the authorisation was granted. Competent authorities should also have the power to withdraw an authorisation under this Regulation whenever a crowdfunding service provider, or a third party acting on its behalf, has lost its authorisation allowing for the provision of payment services under Directive (EU) 2015/2366 or investment services under Directive 2014/65/EU, or whenever a crowdfunding service provider that is also a payment service provider, or its managers, employees or a third party acting on its behalf, has infringed national law implementing Directive (EU) 2015/849.</w:t>
      </w:r>
    </w:p>
    <w:p>
      <w:pPr>
        <w:ind w:left="567" w:hanging="567"/>
        <w:jc w:val="both"/>
      </w:pPr>
      <w:r>
        <w:rPr>
          <w:b w:val="0"/>
          <w:strike w:val="0"/>
          <w:color w:val="800080"/>
          <w:u w:val="double" w:color="800080"/>
        </w:rPr>
        <w:t>(38)</w:t>
        <w:tab/>
        <w:t>In order to provide a broad range of services to their clients, a crowdfunding service provider authorised under this Regulation should be allowed to engage in activities other than the provision of crowdfunding services covered by an authorisation under this Regulation.</w:t>
      </w:r>
    </w:p>
    <w:p>
      <w:pPr>
        <w:ind w:left="567" w:hanging="567"/>
        <w:jc w:val="both"/>
      </w:pPr>
      <w:r>
        <w:rPr>
          <w:b w:val="0"/>
          <w:strike w:val="0"/>
          <w:color w:val="800080"/>
          <w:u w:val="double" w:color="800080"/>
        </w:rPr>
        <w:t>(39)</w:t>
        <w:tab/>
        <w:t>In order to ensure a clear understanding of the nature of crowdfunding services and the risks, costs and charges related to such services, crowdfunding service providers should provide their clients with information that is fair, clear and not misleading.</w:t>
      </w:r>
    </w:p>
    <w:p>
      <w:pPr>
        <w:ind w:left="567" w:hanging="567"/>
        <w:jc w:val="both"/>
      </w:pPr>
      <w:r>
        <w:rPr>
          <w:b w:val="0"/>
          <w:strike w:val="0"/>
          <w:color w:val="800080"/>
          <w:u w:val="double" w:color="800080"/>
        </w:rPr>
        <w:t>(40)</w:t>
        <w:tab/>
        <w:t>Crowdfunding service providers who provide crowdfunding services consisting of the facilitation of granting of loans should make available to all clients certain relevant information, such as default rates of loans.</w:t>
      </w:r>
    </w:p>
    <w:p>
      <w:pPr>
        <w:ind w:left="567" w:hanging="567"/>
        <w:jc w:val="both"/>
      </w:pPr>
      <w:r>
        <w:rPr>
          <w:b w:val="0"/>
          <w:strike w:val="0"/>
          <w:color w:val="800080"/>
          <w:u w:val="double" w:color="800080"/>
        </w:rPr>
        <w:t>(41)</w:t>
        <w:tab/>
        <w:t>Crowdfunding service providers that apply credit scores to crowdfunding projects or suggest the pricing of crowdfunding offers should disclose key elements of their methodology. The requirement concerning disclosure of methods to calculate credit scores, or to determine the price or the interest rate, should not be construed as requiring the disclosure of sensitive business information or in a manner that impedes innovation.</w:t>
      </w:r>
    </w:p>
    <w:p>
      <w:pPr>
        <w:ind w:left="567" w:hanging="567"/>
        <w:jc w:val="both"/>
      </w:pPr>
      <w:r>
        <w:rPr>
          <w:b w:val="0"/>
          <w:strike w:val="0"/>
          <w:color w:val="800080"/>
          <w:u w:val="double" w:color="800080"/>
        </w:rPr>
        <w:t>(42)</w:t>
        <w:tab/>
        <w:t>To ensure adequate investor protection of different categories of investors participating in crowdfunding projects while facilitating investment flows, this Regulation distinguishes between sophisticated and non-sophisticated investors, and introduces different levels of investor protection safeguards appropriate for each of those categories. The distinction between sophisticated and non-sophisticated investors should build on the distinction between professional clients and retail clients established in Directive 2014/65/EU. However, that distinction should also take into account the characteristics of the crowdfunding market. In particular, the distinction between sophisticated and non-sophisticated investors in this Regulation should also consider the prospective investors’ experience in and knowledge of crowdfunding, which should be re-assessed every two years.</w:t>
      </w:r>
    </w:p>
    <w:p>
      <w:pPr>
        <w:ind w:left="567" w:hanging="567"/>
        <w:jc w:val="both"/>
      </w:pPr>
      <w:r>
        <w:rPr>
          <w:b w:val="0"/>
          <w:strike w:val="0"/>
          <w:color w:val="800080"/>
          <w:u w:val="double" w:color="800080"/>
        </w:rPr>
        <w:t>(43)</w:t>
        <w:tab/>
        <w:t>Financial products marketed on crowdfunding platforms are not the same as traditional investment products or savings products, and should not be marketed as such. However, to ensure that prospective non-sophisticated investors understand the level of risk associated with crowdfunding investments, crowdfunding service providers should be required to run an entry knowledge test of prospective non-sophisticated investors in order to ascertain their understanding of such investments. Crowdfunding service providers should explicitly warn prospective non-sophisticated investors that have insufficient knowledge, skills and experience that the crowdfunding services provided might be inappropriate for them.</w:t>
      </w:r>
    </w:p>
    <w:p>
      <w:pPr>
        <w:ind w:left="567" w:hanging="567"/>
        <w:jc w:val="both"/>
      </w:pPr>
      <w:r>
        <w:rPr>
          <w:b w:val="0"/>
          <w:strike w:val="0"/>
          <w:color w:val="800080"/>
          <w:u w:val="double" w:color="800080"/>
        </w:rPr>
        <w:t>(44)</w:t>
        <w:tab/>
        <w:t>Given that sophisticated investors are, by definition, aware of the risks associated with investments in crowdfunding projects, there is no merit in applying an entry knowledge test to them. Similarly, crowdfunding service providers should not be required to issue risk warnings to sophisticated investors.</w:t>
      </w:r>
    </w:p>
    <w:p>
      <w:pPr>
        <w:ind w:left="567" w:hanging="567"/>
        <w:jc w:val="both"/>
      </w:pPr>
      <w:r>
        <w:rPr>
          <w:b w:val="0"/>
          <w:strike w:val="0"/>
          <w:color w:val="800080"/>
          <w:u w:val="double" w:color="800080"/>
        </w:rPr>
        <w:t>(45)</w:t>
        <w:tab/>
        <w:t>In order to ensure that non-sophisticated investors have read and understood the explicit risk warnings issued to them by the crowdfunding service provider, they should expressly acknowledge the risks that they are taking when they invest in a crowdfunding project. In order to maintain a high level of investor protection and given that an absence of such acknowledgement indicates a potential lack of understanding of the risks involved, crowdfunding service providers should only accept investments from non-sophisticated investors that have expressly acknowledged that they have received and understood those warnings.</w:t>
      </w:r>
    </w:p>
    <w:p>
      <w:pPr>
        <w:ind w:left="567" w:hanging="567"/>
        <w:jc w:val="both"/>
      </w:pPr>
      <w:r>
        <w:rPr>
          <w:b w:val="0"/>
          <w:strike w:val="0"/>
          <w:color w:val="800080"/>
          <w:u w:val="double" w:color="800080"/>
        </w:rPr>
        <w:t>(46)</w:t>
        <w:tab/>
        <w:t>Given the risk associated with crowdfunding projects, non-sophisticated investors should avoid overexposure to them. There is a significant risk of losing large amounts of the initially invested sums or even of experiencing total loss. It is therefore appropriate to set out a maximum amount that non-sophisticated investors can, without further safeguards, invest in an individual project. By way of contrast, sophisticated investors who have the necessary experience, knowledge or financial capacity, or a combination thereof, should not be limited by such a maximum amount.</w:t>
      </w:r>
    </w:p>
    <w:p>
      <w:pPr>
        <w:ind w:left="567" w:hanging="567"/>
        <w:jc w:val="both"/>
      </w:pPr>
      <w:r>
        <w:rPr>
          <w:b w:val="0"/>
          <w:strike w:val="0"/>
          <w:color w:val="800080"/>
          <w:u w:val="double" w:color="800080"/>
        </w:rPr>
        <w:t>(47)</w:t>
        <w:tab/>
        <w:t>In order to strengthen the protection for non-sophisticated investors, it is necessary to make provisions for a reflection period during which a prospective non-sophisticated investor can revoke an offer to invest or an expression of interest in a particular crowdfunding offer without giving a reason and without incurring a penalty. That is necessary to avoid a situation where a prospective non-sophisticated investor, by accepting a crowdfunding offer, thereby also accepts an offer to enter into a legally binding contract without any possibility of retraction within an adequate period of time. The period of reflection is not necessary when a prospective non-sophisticated investor can express an interest in a particular crowdfunding offer without also thereby binding him or herself to a contract, except in the situation when such an offer to invest is made or such an expression of interest is expressed at a moment close to the scheduled expiry date of the offer or to the date of reaching the target funding goal. Crowdfunding service providers should ensure that no money is collected from the investor or transferred to the project owner before the reflection period has expired.</w:t>
      </w:r>
    </w:p>
    <w:p>
      <w:pPr>
        <w:ind w:left="567" w:hanging="567"/>
        <w:jc w:val="both"/>
      </w:pPr>
      <w:r>
        <w:rPr>
          <w:b w:val="0"/>
          <w:strike w:val="0"/>
          <w:color w:val="800080"/>
          <w:u w:val="double" w:color="800080"/>
        </w:rPr>
        <w:t>(48)</w:t>
        <w:tab/>
        <w:t>Considering the potential effects of the right to revoke an offer to invest or an expression of interest during a reflection period on the costs of raising capital through crowdfunding platforms, the Commission should assess, as a part of its report under this Regulation, whether the reflection period should be shortened to allow for a more efficient capital raising process without harming investor protection.</w:t>
      </w:r>
    </w:p>
    <w:p>
      <w:pPr>
        <w:ind w:left="567" w:hanging="567"/>
        <w:jc w:val="both"/>
      </w:pPr>
      <w:r>
        <w:rPr>
          <w:b w:val="0"/>
          <w:strike w:val="0"/>
          <w:color w:val="800080"/>
          <w:u w:val="double" w:color="800080"/>
        </w:rPr>
        <w:t>(49)</w:t>
      </w:r>
      <w:r>
        <w:rPr>
          <w:b w:val="0"/>
          <w:strike w:val="0"/>
          <w:color w:val="800080"/>
          <w:u w:val="double" w:color="800080"/>
        </w:rPr>
        <w:tab/>
      </w:r>
      <w:r>
        <w:rPr>
          <w:b w:val="0"/>
          <w:strike w:val="0"/>
          <w:color w:val="800080"/>
          <w:u w:val="double" w:color="800080"/>
        </w:rPr>
        <w:t>Directive 97/9/EC of the European Parliament and of the Council</w:t>
      </w:r>
      <w:r>
        <w:rPr>
          <w:rStyle w:val="FootnoteReference"/>
          <w:rFonts w:ascii="Arial" w:hAnsi="Arial"/>
          <w:color w:val="800080"/>
          <w:u w:val="double" w:color="800080"/>
          <w:sz w:val="22"/>
          <w:szCs w:val="22"/>
          <w:vertAlign w:val="superscript"/>
        </w:rPr>
        <w:footnoteReference w:id="32"/>
      </w:r>
      <w:r>
        <w:rPr>
          <w:b w:val="0"/>
          <w:strike w:val="0"/>
          <w:color w:val="800080"/>
          <w:u w:val="double" w:color="800080"/>
        </w:rPr>
        <w:t xml:space="preserve"> covers claims arising out of an investment firm’s inability to repay money owed to or belonging to investors and held on their behalf in connection with investment business, or its inability to return to investors any instruments belonging to them and held, administered or managed on their behalf in connection with investment business. Considering that the safekeeping of assets connected with crowdfunding services provided by an investment firm that is also authorised pursuant to Directive 2014/65/EU does not involve the provision of investment services within the meaning of point (2) of Article 4(1) of that Directive, non-sophisticated investors should be informed in the key investment information sheet that the investor compensation scheme protection does not apply to transferable securities or admitted instruments for crowdfunding purposes acquired through the crowdfunding platform. Moreover, the provision of crowdfunding services by such crowdfunding service provider should not be considered to be the taking of deposits within the meaning of point (3) of Article 2(1) of Directive 2014/49/EU of the European Parliament and of the Council</w:t>
      </w:r>
      <w:r>
        <w:rPr>
          <w:rStyle w:val="FootnoteReference"/>
          <w:rFonts w:ascii="Arial" w:hAnsi="Arial"/>
          <w:color w:val="800080"/>
          <w:u w:val="double" w:color="800080"/>
          <w:sz w:val="22"/>
          <w:szCs w:val="22"/>
          <w:vertAlign w:val="superscript"/>
        </w:rPr>
        <w:footnoteReference w:id="33"/>
      </w:r>
      <w:r>
        <w:rPr>
          <w:b w:val="0"/>
          <w:strike w:val="0"/>
          <w:color w:val="800080"/>
          <w:u w:val="double" w:color="800080"/>
        </w:rPr>
        <w:t>.</w:t>
      </w:r>
    </w:p>
    <w:p>
      <w:pPr>
        <w:ind w:left="567" w:hanging="567"/>
        <w:jc w:val="both"/>
      </w:pPr>
      <w:r>
        <w:rPr>
          <w:b w:val="0"/>
          <w:strike w:val="0"/>
          <w:color w:val="800080"/>
          <w:u w:val="double" w:color="800080"/>
        </w:rPr>
        <w:t>(50)</w:t>
        <w:tab/>
        <w:t>This Regulation lays down the content of a key investment information sheet to be provided by crowdfunding service providers to prospective investors for every crowdfunding offer in order to enable them to make an informed investment decision. The key investment information sheet should warn prospective investors that the investing environment they have entered into entails risks that are covered neither by deposit guarantee schemes established in accordance with Directive 2014/49/EU nor by investor compensation schemes established in accordance with Directive 97/9/EC.</w:t>
      </w:r>
    </w:p>
    <w:p>
      <w:pPr>
        <w:ind w:left="567" w:hanging="567"/>
        <w:jc w:val="both"/>
      </w:pPr>
      <w:r>
        <w:rPr>
          <w:b w:val="0"/>
          <w:strike w:val="0"/>
          <w:color w:val="800080"/>
          <w:u w:val="double" w:color="800080"/>
        </w:rPr>
        <w:t>(51)</w:t>
        <w:tab/>
        <w:t>The key investment information sheet should reflect the specific features of lending-based and investment-based crowdfunding. To that end, specific and relevant indicators should be required. The key investment information sheet should also take into account, where available, the specific features and risks associated with project owners, and should focus on material information about the project owners, the investors' rights and fees, and the type of transferable securities, admitted instruments for crowdfunding purposes and loans offered. The key investment information sheet should be drawn up by the project owners, because the project owners are in the best position to provide the information required to be included therein. However, since it is the crowdfunding service providers that are responsible for providing the key investment information sheet to prospective investors, it is the crowdfunding service providers that should ensure that the key investment information sheet is clear, correct and complete.</w:t>
      </w:r>
    </w:p>
    <w:p>
      <w:pPr>
        <w:ind w:left="567" w:hanging="567"/>
        <w:jc w:val="both"/>
      </w:pPr>
      <w:r>
        <w:rPr>
          <w:b w:val="0"/>
          <w:strike w:val="0"/>
          <w:color w:val="800080"/>
          <w:u w:val="double" w:color="800080"/>
        </w:rPr>
        <w:t>(52)</w:t>
        <w:tab/>
        <w:t>Crowdfunding service providers should be allowed to present more information than required in the key investment information sheet drawn up by the project owner. Such information should, however, be complementary and consistent with the other information provided in the key investment information sheet.</w:t>
      </w:r>
    </w:p>
    <w:p>
      <w:pPr>
        <w:ind w:left="567" w:hanging="567"/>
        <w:jc w:val="both"/>
      </w:pPr>
      <w:r>
        <w:rPr>
          <w:b w:val="0"/>
          <w:strike w:val="0"/>
          <w:color w:val="800080"/>
          <w:u w:val="double" w:color="800080"/>
        </w:rPr>
        <w:t>(53)</w:t>
        <w:tab/>
        <w:t>If a crowdfunding service provider identifies an omission, mistake or inaccuracy in the key investment information sheet which could have a material impact on the expected return of the investment, that crowdfunding service provider should signal such an omission, mistake or inaccuracy promptly to the project owner, who should complete or correct that information. Where such completion or correction is not made, the crowdfunding service provider should, under certain conditions, suspend or even cancel the crowdfunding offer.</w:t>
      </w:r>
    </w:p>
    <w:p>
      <w:pPr>
        <w:ind w:left="567" w:hanging="567"/>
        <w:jc w:val="both"/>
      </w:pPr>
      <w:r>
        <w:rPr>
          <w:b w:val="0"/>
          <w:strike w:val="0"/>
          <w:color w:val="800080"/>
          <w:u w:val="double" w:color="800080"/>
        </w:rPr>
        <w:t>(54)</w:t>
        <w:tab/>
        <w:t>To ensure seamless and expedient access to capital markets for start-ups and SMEs, to reduce their costs of financing and to avoid delays and costs for crowdfunding service providers, there should be no requirement for the key investment information sheet to be approved by a competent authority.</w:t>
      </w:r>
    </w:p>
    <w:p>
      <w:pPr>
        <w:ind w:left="567" w:hanging="567"/>
        <w:jc w:val="both"/>
      </w:pPr>
      <w:r>
        <w:rPr>
          <w:b w:val="0"/>
          <w:strike w:val="0"/>
          <w:color w:val="800080"/>
          <w:u w:val="double" w:color="800080"/>
        </w:rPr>
        <w:t>(55)</w:t>
        <w:tab/>
        <w:t>Where so permitted by national law, a crowdfunding service provider should be able to transfer the ownership of shares in an investment-based crowdfunding project by updating its information system. A crowdfunding service provider should also, in the interests of transparency and flow of information, be able to allow clients who have made investments through its crowdfunding platform to advertise on a bulletin board on its crowdfunding platform their interest in buying or selling loans, transferable securities or admitted instruments for crowdfunding purposes which were originally offered on that crowdfunding platform, provided that the bulletin board does not bring together multiple third-party buying and selling interests in a way that results in a contract in relation to such advertisements. The bulletin board provided by a crowdfunding service provider should therefore not consist of an internal matching system which executes client orders on a multilateral basis unless, in relation to transferable securities, the crowdfunding service provider also has a separate authorisation as an investment firm in accordance with Article 5 of Directive 2014/65/EU, or as a regulated market in accordance with Article 44 of that Directive. Crowdfunding service providers that do not hold such an authorisation in relation to transferable securities should clearly inform investors that they do not accept the reception of orders for the purposes of buying or selling contracts in relation to investments originally made on the crowdfunding platform, that any buying and selling activity on their crowdfunding platform is at the investor's discretion and responsibility, and that they do not operate a trading venue in accordance with Directive 2014/65/EU.</w:t>
      </w:r>
    </w:p>
    <w:p>
      <w:pPr>
        <w:ind w:left="567" w:hanging="567"/>
        <w:jc w:val="both"/>
      </w:pPr>
      <w:r>
        <w:rPr>
          <w:b w:val="0"/>
          <w:strike w:val="0"/>
          <w:color w:val="800080"/>
          <w:u w:val="double" w:color="800080"/>
        </w:rPr>
        <w:t>(56)</w:t>
        <w:tab/>
        <w:t>To facilitate transparency and to ensure proper documentation of communications with clients, crowdfunding service providers should keep all appropriate records related to their services and transactions.</w:t>
      </w:r>
    </w:p>
    <w:p>
      <w:pPr>
        <w:ind w:left="567" w:hanging="567"/>
        <w:jc w:val="both"/>
      </w:pPr>
      <w:r>
        <w:rPr>
          <w:b w:val="0"/>
          <w:strike w:val="0"/>
          <w:color w:val="800080"/>
          <w:u w:val="double" w:color="800080"/>
        </w:rPr>
        <w:t>(57)</w:t>
        <w:tab/>
        <w:t>To ensure fair and non-discriminatory treatment of clients, crowdfunding service providers that are promoting their services through marketing communications should provide information that is fair, clear and not misleading.</w:t>
      </w:r>
    </w:p>
    <w:p>
      <w:pPr>
        <w:ind w:left="567" w:hanging="567"/>
        <w:jc w:val="both"/>
      </w:pPr>
      <w:r>
        <w:rPr>
          <w:b w:val="0"/>
          <w:strike w:val="0"/>
          <w:color w:val="800080"/>
          <w:u w:val="double" w:color="800080"/>
        </w:rPr>
        <w:t>(58)</w:t>
        <w:tab/>
        <w:t>To provide more legal certainty to crowdfunding service providers operating across the Union and to ensure easier market access, national laws, regulations and administrative provisions which specifically govern marketing communications of crowdfunding service providers and which are applicable in Member States should be published electronically, as well as summaries thereof in a language customary in the sphere of international finance. For that purpose, ESMA and the competent authorities should keep their websites up-to-date.</w:t>
      </w:r>
    </w:p>
    <w:p>
      <w:pPr>
        <w:ind w:left="567" w:hanging="567"/>
        <w:jc w:val="both"/>
      </w:pPr>
      <w:r>
        <w:rPr>
          <w:b w:val="0"/>
          <w:strike w:val="0"/>
          <w:color w:val="800080"/>
          <w:u w:val="double" w:color="800080"/>
        </w:rPr>
        <w:t>(59)</w:t>
        <w:tab/>
        <w:t>To allow for a better understanding of the extent of regulatory divergences between Member States regarding the requirements applicable to marketing communications, competent authorities should provide ESMA annually with a detailed report on their enforcement actions in that area.</w:t>
      </w:r>
    </w:p>
    <w:p>
      <w:pPr>
        <w:ind w:left="567" w:hanging="567"/>
        <w:jc w:val="both"/>
      </w:pPr>
      <w:r>
        <w:rPr>
          <w:b w:val="0"/>
          <w:strike w:val="0"/>
          <w:color w:val="800080"/>
          <w:u w:val="double" w:color="800080"/>
        </w:rPr>
        <w:t>(60)</w:t>
        <w:tab/>
        <w:t>To avoid unnecessary costs and administrative burden on the cross-border provision of crowdfunding services, marketing communications should not be subject to translation requirements where they are provided in at least one of the official languages of the Member State in which the marketing communications are disseminated or in a language accepted by the competent authorities of that Member State.</w:t>
      </w:r>
    </w:p>
    <w:p>
      <w:pPr>
        <w:ind w:left="567" w:hanging="567"/>
        <w:jc w:val="both"/>
      </w:pPr>
      <w:r>
        <w:rPr>
          <w:b w:val="0"/>
          <w:strike w:val="0"/>
          <w:color w:val="800080"/>
          <w:u w:val="double" w:color="800080"/>
        </w:rPr>
        <w:t>(61)</w:t>
        <w:tab/>
        <w:t>To ensure an efficient supervision and authorisation procedure, Member States should delineate the duties and functions to be carried out by the competent authorities pursuant to this Regulation. In order to facilitate effective cross-border administrative cooperation, each Member State should designate a single point of contact to manage communication with ESMA and competent authorities across the Union.</w:t>
      </w:r>
    </w:p>
    <w:p>
      <w:pPr>
        <w:ind w:left="567" w:hanging="567"/>
        <w:jc w:val="both"/>
      </w:pPr>
      <w:r>
        <w:rPr>
          <w:b w:val="0"/>
          <w:strike w:val="0"/>
          <w:color w:val="800080"/>
          <w:u w:val="double" w:color="800080"/>
        </w:rPr>
        <w:t>(62)</w:t>
        <w:tab/>
        <w:t>Since effective tools, powers and resources of the competent authorities guarantee supervisory effectiveness, this Regulation should provide for a minimum set of supervisory and investigative powers to be entrusted to competent authorities in accordance with national law. Those powers should be exercised, where national law so requires, by application to the competent judicial authorities. When exercising their powers under this Regulation, ESMA and the competent authorities should act objectively and impartially and remain autonomous in their decision-making.</w:t>
      </w:r>
    </w:p>
    <w:p>
      <w:pPr>
        <w:ind w:left="567" w:hanging="567"/>
        <w:jc w:val="both"/>
      </w:pPr>
      <w:r>
        <w:rPr>
          <w:b w:val="0"/>
          <w:strike w:val="0"/>
          <w:color w:val="800080"/>
          <w:u w:val="double" w:color="800080"/>
        </w:rPr>
        <w:t>(63)</w:t>
        <w:tab/>
        <w:t>For the purpose of detecting infringements of this Regulation, it is necessary for competent authorities to be able to access premises other than the private residences of natural persons in order to seize documents. Access to such premises is necessary when there is reasonable suspicion that documents and other data related to the subject matter of an inspection or investigation exist and might be relevant to prove an infringement of this Regulation. Additionally, access to such premises is necessary where the natural or legal person to whom a demand for information has already been made fails to comply with it, or where there are reasonable grounds for believing that, if a demand were to be made, it would not be complied with or that the documents or information to which the information requirement relates would be removed, tampered with or destroyed.</w:t>
      </w:r>
    </w:p>
    <w:p>
      <w:pPr>
        <w:ind w:left="567" w:hanging="567"/>
        <w:jc w:val="both"/>
      </w:pPr>
      <w:r>
        <w:rPr>
          <w:b w:val="0"/>
          <w:strike w:val="0"/>
          <w:color w:val="800080"/>
          <w:u w:val="double" w:color="800080"/>
        </w:rPr>
        <w:t>(64)</w:t>
        <w:tab/>
        <w:t>In order to ensure that the requirements set out in this Regulation are fulfilled, it is important that Member States take the necessary steps to ensure that infringements of this Regulation are subject to appropriate administrative penalties and other administrative measures. Those penalties and measures should be effective, proportionate and dissuasive and ensure a common approach in Member States and a deterrent effect. This Regulation should not limit Member States’ ability to provide for higher levels of administrative penalties.</w:t>
      </w:r>
    </w:p>
    <w:p>
      <w:pPr>
        <w:ind w:left="567" w:hanging="567"/>
        <w:jc w:val="both"/>
      </w:pPr>
      <w:r>
        <w:rPr>
          <w:b w:val="0"/>
          <w:strike w:val="0"/>
          <w:color w:val="800080"/>
          <w:u w:val="double" w:color="800080"/>
        </w:rPr>
        <w:t>(65)</w:t>
        <w:tab/>
        <w:t>In order to ensure that decisions imposing administrative penalties or other administrative measures taken by competent authorities have a deterrent effect on the public at large, they should be published unless the competent authority deems it necessary to opt for a publication on an anonymous basis, to delay the publication, or not to publish at all.</w:t>
      </w:r>
    </w:p>
    <w:p>
      <w:pPr>
        <w:ind w:left="567" w:hanging="567"/>
        <w:jc w:val="both"/>
      </w:pPr>
      <w:r>
        <w:rPr>
          <w:b w:val="0"/>
          <w:strike w:val="0"/>
          <w:color w:val="800080"/>
          <w:u w:val="double" w:color="800080"/>
        </w:rPr>
        <w:t>(66)</w:t>
        <w:tab/>
        <w:t>Although Member States can lay down rules for administrative and criminal penalties for the same infringements, Member States should not be required to lay down rules for administrative penalties for infringements of this Regulation which are subject to national criminal law. However, the maintenance of criminal penalties instead of administrative penalties for infringements of this Regulation should not reduce or otherwise affect the ability of competent authorities to cooperate, access and exchange information in a timely way with competent authorities in other Member States for the purposes of this Regulation, including after any referral of the relevant infringements to the competent judicial authorities for criminal prosecution.</w:t>
      </w:r>
    </w:p>
    <w:p>
      <w:pPr>
        <w:ind w:left="567" w:hanging="567"/>
        <w:jc w:val="both"/>
      </w:pPr>
      <w:r>
        <w:rPr>
          <w:b w:val="0"/>
          <w:strike w:val="0"/>
          <w:color w:val="800080"/>
          <w:u w:val="double" w:color="800080"/>
        </w:rPr>
        <w:t>(67)</w:t>
        <w:tab/>
        <w:t>As the key investment information sheet is designed to be tailored to the specific features of a crowdfunding offer and the information needs of investors, crowdfunding offers under this Regulation should be exempted from the obligation to publish a prospectus under Regulation (EU) 2017/1129 and that Regulation should be amended accordingly.</w:t>
      </w:r>
    </w:p>
    <w:p>
      <w:pPr>
        <w:ind w:left="567" w:hanging="567"/>
        <w:jc w:val="both"/>
      </w:pPr>
      <w:r>
        <w:rPr>
          <w:b w:val="0"/>
          <w:strike w:val="0"/>
          <w:color w:val="800080"/>
          <w:u w:val="double" w:color="800080"/>
        </w:rPr>
        <w:t>(68)</w:t>
      </w:r>
      <w:r>
        <w:rPr>
          <w:b w:val="0"/>
          <w:strike w:val="0"/>
          <w:color w:val="800080"/>
          <w:u w:val="double" w:color="800080"/>
        </w:rPr>
        <w:tab/>
      </w:r>
      <w:r>
        <w:rPr>
          <w:b w:val="0"/>
          <w:strike w:val="0"/>
          <w:color w:val="800080"/>
          <w:u w:val="double" w:color="800080"/>
        </w:rPr>
        <w:t>Whistleblowers can bring new information to the attention of competent authorities which helps them in detecting infringements of this Regulation and imposing penalties. This Regulation should therefore ensure that adequate arrangements are in place to enable whistleblowers to alert competent authorities to actual or potential infringements of this Regulation and to protect them from retaliation. That should be done by amending Directive (EU) 2019/1937 of the European Parliament and of the Council</w:t>
      </w:r>
      <w:r>
        <w:rPr>
          <w:rStyle w:val="FootnoteReference"/>
          <w:rFonts w:ascii="Arial" w:hAnsi="Arial"/>
          <w:color w:val="800080"/>
          <w:u w:val="double" w:color="800080"/>
          <w:sz w:val="22"/>
          <w:szCs w:val="22"/>
          <w:vertAlign w:val="superscript"/>
        </w:rPr>
        <w:footnoteReference w:id="34"/>
      </w:r>
      <w:r>
        <w:rPr>
          <w:b w:val="0"/>
          <w:strike w:val="0"/>
          <w:color w:val="800080"/>
          <w:u w:val="double" w:color="800080"/>
        </w:rPr>
        <w:t xml:space="preserve"> in order to make it applicable to breaches of this Regulation.</w:t>
      </w:r>
    </w:p>
    <w:p>
      <w:pPr>
        <w:ind w:left="567" w:hanging="567"/>
        <w:jc w:val="both"/>
      </w:pPr>
      <w:r>
        <w:rPr>
          <w:b w:val="0"/>
          <w:strike w:val="0"/>
          <w:color w:val="800080"/>
          <w:u w:val="double" w:color="800080"/>
        </w:rPr>
        <w:t>(69)</w:t>
      </w:r>
      <w:r>
        <w:rPr>
          <w:b w:val="0"/>
          <w:strike w:val="0"/>
          <w:color w:val="800080"/>
          <w:u w:val="double" w:color="800080"/>
        </w:rPr>
        <w:tab/>
      </w:r>
      <w:r>
        <w:rPr>
          <w:b w:val="0"/>
          <w:strike w:val="0"/>
          <w:color w:val="800080"/>
          <w:u w:val="double" w:color="800080"/>
        </w:rPr>
        <w:t>In order to specify the requirements set out in this Regulation, the power to adopt acts in accordance with Article 290 of the Treaty on the Functioning of the European Union (TFEU) should be delegated to the Commission in respect of extending the transitional period with respect to crowdfunding services provided in accordance with national law. It is of particular importance that the Commission carry out appropriate consultations during its preparatory work, including at expert level, and that those consultations be conducted in accordance with the principles laid down in the Interinstitutional Agreement of 13 April 2016 on Better Law-Making</w:t>
      </w:r>
      <w:r>
        <w:rPr>
          <w:rStyle w:val="FootnoteReference"/>
          <w:rFonts w:ascii="Arial" w:hAnsi="Arial"/>
          <w:color w:val="800080"/>
          <w:u w:val="double" w:color="800080"/>
          <w:sz w:val="22"/>
          <w:szCs w:val="22"/>
          <w:vertAlign w:val="superscript"/>
        </w:rPr>
        <w:footnoteReference w:id="35"/>
      </w:r>
      <w:r>
        <w:rPr>
          <w:b w:val="0"/>
          <w:strike w:val="0"/>
          <w:color w:val="800080"/>
          <w:u w:val="double" w:color="800080"/>
        </w:rPr>
        <w:t>. In particular, to ensure equal participation in the preparation of delegated acts, the European Parliament and the Council receive all documents at the same time as Member States’ experts, and their experts systematically have access to meetings of Commission expert groups dealing with the preparation of delegated acts.</w:t>
      </w:r>
    </w:p>
    <w:p>
      <w:pPr>
        <w:ind w:left="567" w:hanging="567"/>
        <w:jc w:val="both"/>
      </w:pPr>
      <w:r>
        <w:rPr>
          <w:b w:val="0"/>
          <w:strike w:val="0"/>
          <w:color w:val="800080"/>
          <w:u w:val="double" w:color="800080"/>
        </w:rPr>
        <w:t>(70)</w:t>
      </w:r>
      <w:r>
        <w:rPr>
          <w:b w:val="0"/>
          <w:strike w:val="0"/>
          <w:color w:val="800080"/>
          <w:u w:val="double" w:color="800080"/>
        </w:rPr>
        <w:tab/>
      </w:r>
      <w:r>
        <w:rPr>
          <w:b w:val="0"/>
          <w:strike w:val="0"/>
          <w:color w:val="800080"/>
          <w:u w:val="double" w:color="800080"/>
        </w:rPr>
        <w:t>In order to promote the consistent application of this Regulation, including adequate protection of investors and consumers across the Union, technical standards should be developed. As bodies with highly specialised expertise, it would be efficient and appropriate to entrust ESMA and the European Supervisory Authority (European Banking Authority) established by Regulation (EU) No 1093/2010 of the European Parliament and of the Council</w:t>
      </w:r>
      <w:r>
        <w:rPr>
          <w:rStyle w:val="FootnoteReference"/>
          <w:rFonts w:ascii="Arial" w:hAnsi="Arial"/>
          <w:color w:val="800080"/>
          <w:u w:val="double" w:color="800080"/>
          <w:sz w:val="22"/>
          <w:szCs w:val="22"/>
          <w:vertAlign w:val="superscript"/>
        </w:rPr>
        <w:footnoteReference w:id="36"/>
      </w:r>
      <w:r>
        <w:rPr>
          <w:b w:val="0"/>
          <w:strike w:val="0"/>
          <w:color w:val="800080"/>
          <w:u w:val="double" w:color="800080"/>
        </w:rPr>
        <w:t xml:space="preserve"> (EBA) with the development of draft regulatory technical standards which do not involve policy choices, for submission to the Commission.</w:t>
      </w:r>
    </w:p>
    <w:p>
      <w:pPr>
        <w:ind w:left="567" w:hanging="567"/>
        <w:jc w:val="both"/>
      </w:pPr>
      <w:r>
        <w:rPr>
          <w:b w:val="0"/>
          <w:strike w:val="0"/>
          <w:color w:val="800080"/>
          <w:u w:val="double" w:color="800080"/>
        </w:rPr>
        <w:t>(71)</w:t>
        <w:tab/>
        <w:t>The Commission should be empowered to adopt regulatory technical standards developed by ESMA and EBA with regard to individual portfolio management of loans, complaints handling, conflicts of interest, authorisation as crowdfunding service provider, information to clients, default rate disclosure, the entry knowledge test and simulation of the ability to bear loss, the key investment information sheet and cooperation between competent authorities. The Commission should adopt those regulatory technical standards by means of delegated acts pursuant to Article 290 TFEU and in accordance with Articles 10 to 14 of Regulations (EU) No 1093/2010 and (EU) No 1095/2010.</w:t>
      </w:r>
    </w:p>
    <w:p>
      <w:pPr>
        <w:ind w:left="567" w:hanging="567"/>
        <w:jc w:val="both"/>
      </w:pPr>
      <w:r>
        <w:rPr>
          <w:b w:val="0"/>
          <w:strike w:val="0"/>
          <w:color w:val="800080"/>
          <w:u w:val="double" w:color="800080"/>
        </w:rPr>
        <w:t>(72)</w:t>
        <w:tab/>
        <w:t>The Commission should also be empowered to adopt implementing technical standards developed by ESMA with regard to reporting by crowdfunding service providers, the publication of national provisions concerning marketing requirements and cooperation between competent authorities and with ESMA. The Commission should adopt those implementing technical standards by means of implementing acts pursuant to Article 291 TFEU and in accordance with Article 15 of Regulation (EU) No 1095/2010.</w:t>
      </w:r>
    </w:p>
    <w:p>
      <w:pPr>
        <w:ind w:left="567" w:hanging="567"/>
        <w:jc w:val="both"/>
      </w:pPr>
      <w:r>
        <w:rPr>
          <w:b w:val="0"/>
          <w:strike w:val="0"/>
          <w:color w:val="800080"/>
          <w:u w:val="double" w:color="800080"/>
        </w:rPr>
        <w:t>(73)</w:t>
      </w:r>
      <w:r>
        <w:rPr>
          <w:b w:val="0"/>
          <w:strike w:val="0"/>
          <w:color w:val="800080"/>
          <w:u w:val="double" w:color="800080"/>
        </w:rPr>
        <w:tab/>
      </w:r>
      <w:r>
        <w:rPr>
          <w:b w:val="0"/>
          <w:strike w:val="0"/>
          <w:color w:val="800080"/>
          <w:u w:val="double" w:color="800080"/>
        </w:rPr>
        <w:t>Any processing of personal data carried out within the framework of this Regulation, such as the exchange or transmission of personal data by the competent authorities, should be undertaken in accordance with Regulation (EU) 2016/679 of the European Parliament and of the Council</w:t>
      </w:r>
      <w:r>
        <w:rPr>
          <w:rStyle w:val="FootnoteReference"/>
          <w:rFonts w:ascii="Arial" w:hAnsi="Arial"/>
          <w:color w:val="800080"/>
          <w:u w:val="double" w:color="800080"/>
          <w:sz w:val="22"/>
          <w:szCs w:val="22"/>
          <w:vertAlign w:val="superscript"/>
        </w:rPr>
        <w:footnoteReference w:id="37"/>
      </w:r>
      <w:r>
        <w:rPr>
          <w:b w:val="0"/>
          <w:strike w:val="0"/>
          <w:color w:val="800080"/>
          <w:u w:val="double" w:color="800080"/>
        </w:rPr>
        <w:t xml:space="preserve"> and any exchange or transmission of information by ESMA should be undertaken in accordance with Regulation (EU) 2018/1725 of the European Parliament and of the Council</w:t>
      </w:r>
      <w:r>
        <w:rPr>
          <w:rStyle w:val="FootnoteReference"/>
          <w:rFonts w:ascii="Arial" w:hAnsi="Arial"/>
          <w:color w:val="800080"/>
          <w:u w:val="double" w:color="800080"/>
          <w:sz w:val="22"/>
          <w:szCs w:val="22"/>
          <w:vertAlign w:val="superscript"/>
        </w:rPr>
        <w:footnoteReference w:id="38"/>
      </w:r>
      <w:r>
        <w:rPr>
          <w:b w:val="0"/>
          <w:strike w:val="0"/>
          <w:color w:val="800080"/>
          <w:u w:val="double" w:color="800080"/>
        </w:rPr>
        <w:t>.</w:t>
      </w:r>
    </w:p>
    <w:p>
      <w:pPr>
        <w:ind w:left="567" w:hanging="567"/>
        <w:jc w:val="both"/>
      </w:pPr>
      <w:r>
        <w:rPr>
          <w:b w:val="0"/>
          <w:strike w:val="0"/>
          <w:color w:val="800080"/>
          <w:u w:val="double" w:color="800080"/>
        </w:rPr>
        <w:t>(74)</w:t>
        <w:tab/>
        <w:t>Since the objectives of this Regulation, namely to address the fragmentation of the legal framework applicable to crowdfunding services in order to ensure the proper functioning of the internal market in such services while enhancing investor protection as well as market efficiency and contributing to establishing the CMU, cannot be sufficiently achieved by the Member States but can rather be better achieved at Union level, the Union may adopt measures in accordance with the principle of subsidiarity as set out in Article 5 of the Treaty on European Union. In accordance with the principle of proportionality as set out in that Article, this Regulation does not go beyond what is necessary in order to achieve those objectives.</w:t>
      </w:r>
    </w:p>
    <w:p>
      <w:pPr>
        <w:ind w:left="567" w:hanging="567"/>
        <w:jc w:val="both"/>
      </w:pPr>
      <w:r>
        <w:rPr>
          <w:b w:val="0"/>
          <w:strike w:val="0"/>
          <w:color w:val="800080"/>
          <w:u w:val="double" w:color="800080"/>
        </w:rPr>
        <w:t>(75)</w:t>
      </w:r>
      <w:r>
        <w:rPr>
          <w:b w:val="0"/>
          <w:strike w:val="0"/>
          <w:color w:val="800080"/>
          <w:u w:val="double" w:color="800080"/>
        </w:rPr>
        <w:tab/>
      </w:r>
      <w:r>
        <w:rPr>
          <w:b w:val="0"/>
          <w:strike w:val="0"/>
          <w:color w:val="800080"/>
          <w:u w:val="double" w:color="800080"/>
        </w:rPr>
        <w:t>The date of application of this Regulation should be deferred to align it with the date of application of the national rules transposing Directive (EU) 2020/1504 of the European Parliament and of the Council</w:t>
      </w:r>
      <w:r>
        <w:rPr>
          <w:rStyle w:val="FootnoteReference"/>
          <w:rFonts w:ascii="Arial" w:hAnsi="Arial"/>
          <w:color w:val="800080"/>
          <w:u w:val="double" w:color="800080"/>
          <w:sz w:val="22"/>
          <w:szCs w:val="22"/>
          <w:vertAlign w:val="superscript"/>
        </w:rPr>
        <w:footnoteReference w:id="39"/>
      </w:r>
      <w:r>
        <w:rPr>
          <w:b w:val="0"/>
          <w:strike w:val="0"/>
          <w:color w:val="800080"/>
          <w:u w:val="double" w:color="800080"/>
        </w:rPr>
        <w:t>, which exempts crowdfunding service providers falling under the scope of this Regulation from the application of Directive 2014/65/EU.</w:t>
      </w:r>
    </w:p>
    <w:p>
      <w:pPr>
        <w:ind w:left="567" w:hanging="567"/>
        <w:jc w:val="both"/>
      </w:pPr>
      <w:r>
        <w:rPr>
          <w:b w:val="0"/>
          <w:strike w:val="0"/>
          <w:color w:val="800080"/>
          <w:u w:val="double" w:color="800080"/>
        </w:rPr>
        <w:t>(76)</w:t>
        <w:tab/>
        <w:t>In the interest of legal certainty and in view of the replacement of national rules by the rules set out in this Regulation insofar as types of crowdfunding services are concerned which are now included within the scope of this Regulation, it is appropriate to make transitional arrangements allowing persons providing such crowdfunding services in accordance with national law preceding this Regulation to adapt their business activities to this Regulation and to have sufficient time to apply for an authorisation thereunder. Such persons should therefore be able to continue to provide crowdfunding services that are included within the scope of this Regulation in accordance with the applicable national law until 10 November 2022. During that transitional period, Member States can put in place special procedures to enable legal persons, which have been authorised under national law to provide crowdfunding services included within the scope of this Regulation, to convert their national authorisations into authorisations under this Regulation, provided that the crowdfunding service providers meet the requirements set out in this Regulation.</w:t>
      </w:r>
    </w:p>
    <w:p>
      <w:pPr>
        <w:ind w:left="567" w:hanging="567"/>
        <w:jc w:val="both"/>
      </w:pPr>
      <w:r>
        <w:rPr>
          <w:b w:val="0"/>
          <w:strike w:val="0"/>
          <w:color w:val="800080"/>
          <w:u w:val="double" w:color="800080"/>
        </w:rPr>
        <w:t>(77)</w:t>
        <w:tab/>
        <w:t>Crowdfunding service providers who have failed to obtain authorisation in accordance with this Regulation by 10 November 2022 should not issue any new crowdfunding offers after that date. To avoid a situation whereby the raising of target capital in relation to a particular crowdfunding project is not completed by 10 November 2022, the calls for funding should be closed by that date. However, after 10 November 2022 servicing of the existing contracts, including collecting and transferring receivables, providing asset safekeeping services or processing corporate actions, can continue in accordance with the applicable national law.</w:t>
      </w:r>
    </w:p>
    <w:p>
      <w:pPr>
        <w:ind w:left="567" w:hanging="567"/>
        <w:jc w:val="both"/>
      </w:pPr>
      <w:r>
        <w:rPr>
          <w:b w:val="0"/>
          <w:strike w:val="0"/>
          <w:color w:val="800080"/>
          <w:u w:val="double" w:color="800080"/>
        </w:rPr>
        <w:t>(78)</w:t>
        <w:tab/>
        <w:t>This Regulation respects the fundamental rights and observes the principles recognised by the Charter of Fundamental Rights of the European Union. Therefore, this Regulation should be interpreted and applied in accordance with those rights and principles.</w:t>
      </w:r>
    </w:p>
    <w:p>
      <w:pPr>
        <w:ind w:left="567" w:hanging="567"/>
        <w:jc w:val="both"/>
      </w:pPr>
      <w:r>
        <w:rPr>
          <w:b w:val="0"/>
          <w:strike w:val="0"/>
          <w:color w:val="800080"/>
          <w:u w:val="double" w:color="800080"/>
        </w:rPr>
        <w:t>(79)</w:t>
        <w:tab/>
        <w:t>The European Data Protection Supervisor was consulted in accordance with Article 42(1) of Regulation (EU) 2018/1725,</w:t>
      </w:r>
    </w:p>
    <w:p>
      <w:pPr>
        <w:ind w:left="567" w:hanging="567"/>
        <w:jc w:val="both"/>
      </w:pPr>
      <w:r>
        <w:rPr>
          <w:b w:val="0"/>
          <w:strike w:val="0"/>
          <w:color w:val="0066CC"/>
          <w:u w:val="double" w:color="0066CC"/>
        </w:rPr>
        <w:t>(1)</w:t>
        <w:tab/>
        <w:t>The COVID-19 pandemic is severely affecting people, companies, healthcare systems and the economies of Member States. In its Communication of 27 May 2020 entitled ‘Europe’s moment: Repair and Prepare for the Next Generation’, the Commission stressed that liquidity and access to finance will be a continued challenge. It is therefore crucial to support the recovery from the severe economic shock caused by the COVID-19 pandemic by introducing targeted amendments to existing Union financial services law. Those amendments form a package of measures and are adopted under the label ‘Capital Markets Recovery Package.</w:t>
      </w:r>
    </w:p>
    <w:p>
      <w:pPr>
        <w:ind w:left="567" w:hanging="567"/>
        <w:jc w:val="both"/>
      </w:pPr>
      <w:r>
        <w:rPr>
          <w:b w:val="0"/>
          <w:strike w:val="0"/>
          <w:color w:val="0066CC"/>
          <w:u w:val="double" w:color="0066CC"/>
        </w:rPr>
        <w:t>(2)</w:t>
      </w:r>
      <w:r>
        <w:rPr>
          <w:b w:val="0"/>
          <w:strike w:val="0"/>
          <w:color w:val="0066CC"/>
          <w:u w:val="double" w:color="0066CC"/>
        </w:rPr>
        <w:tab/>
      </w:r>
      <w:r>
        <w:rPr>
          <w:b w:val="0"/>
          <w:strike w:val="0"/>
          <w:color w:val="0066CC"/>
          <w:u w:val="double" w:color="0066CC"/>
        </w:rPr>
        <w:t>Regulation (EU) 2017/1129 of the European Parliament and of the Council</w:t>
      </w:r>
      <w:r>
        <w:rPr>
          <w:rStyle w:val="FootnoteReference"/>
          <w:rFonts w:ascii="Arial" w:hAnsi="Arial"/>
          <w:color w:val="0066CC"/>
          <w:u w:val="double" w:color="0066CC"/>
          <w:sz w:val="22"/>
          <w:szCs w:val="22"/>
          <w:vertAlign w:val="superscript"/>
        </w:rPr>
        <w:footnoteReference w:id="40"/>
      </w:r>
      <w:r>
        <w:rPr>
          <w:b w:val="0"/>
          <w:strike w:val="0"/>
          <w:color w:val="0066CC"/>
          <w:u w:val="double" w:color="0066CC"/>
        </w:rPr>
        <w:t xml:space="preserve"> lays down requirements for the drawing up, approval and distribution of the prospectus to be published when securities are offered to the public or admitted to trading on a regulated market situated or operating within a Member State. As part of the package of measures to help issuers to recover from the economic shock resulting from the COVID-19 pandemic, targeted amendments to the prospectus regime are necessary. Those amendments should enable issuers and financial intermediaries to reduce costs and free up resources for the recovery phase in the immediate aftermath of the COVID-19 pandemic. Those amendments should remain in line with the overarching objectives of Regulation (EU) 2017/1129 to foster fundraising through capital markets, ensure a high level of consumer and investor protection, drive supervisory convergence throughout the Member States, and ensure the proper functioning of the internal market. Those amendments should also specifically take full account of the extent to which the COVID-19 pandemic has affected issuers’ present situation and their future prospects.</w:t>
      </w:r>
    </w:p>
    <w:p>
      <w:pPr>
        <w:ind w:left="567" w:hanging="567"/>
        <w:jc w:val="both"/>
      </w:pPr>
      <w:r>
        <w:rPr>
          <w:b w:val="0"/>
          <w:strike w:val="0"/>
          <w:color w:val="0066CC"/>
          <w:u w:val="double" w:color="0066CC"/>
        </w:rPr>
        <w:t>(3)</w:t>
        <w:tab/>
        <w:t>The COVID-19 crisis makes Union companies, in particular small and medium-sized enterprises (SMEs) and start-ups, more fragile and vulnerable. Where appropriate in order to facilitate and diversify funding sources for Union companies, with a particular focus on SMEs, including start-ups and middle-capitalisation companies, the removal of unjustified barriers and excessive administrative burden can help to promote the ability of Union companies to access equity markets, in addition to promoting more diverse, longer-term and more competitive investment opportunities for retail and large investors. In that regard, this Regulation should also aim to make it easier for potential investors to learn about investment opportunities in companies, since potential investors often have difficulty evaluating start-up companies and small firms with a short business record, a situation which leads to fewer innovative openings, especially for persons starting a business.</w:t>
      </w:r>
    </w:p>
    <w:p>
      <w:pPr>
        <w:ind w:left="567" w:hanging="567"/>
        <w:jc w:val="both"/>
      </w:pPr>
      <w:r>
        <w:rPr>
          <w:b w:val="0"/>
          <w:strike w:val="0"/>
          <w:color w:val="0066CC"/>
          <w:u w:val="double" w:color="0066CC"/>
        </w:rPr>
        <w:t>(4)</w:t>
        <w:tab/>
        <w:t>Credit institutions have been active in the effort to support companies that needed financing and are expected to be a fundamental pillar of the recovery. Regulation (EU) 2017/1129 entitles credit institutions to an exemption from the obligation to publish a prospectus in the case of an offer or admission to trading on a regulated market of certain non-equity securities issued in a continuous or repeated manner up to an aggregated amount of EUR 75 million over a period of 12 months. That exemption threshold should be increased for a limited period of time in order to foster fundraising for credit institutions and give them breathing space to support their clients in the real economy. As the application of that exemption threshold is limited to the recovery phase, it should only be available for a limited period of time, ending on 31 December 2022.</w:t>
      </w:r>
    </w:p>
    <w:p>
      <w:pPr>
        <w:ind w:left="567" w:hanging="567"/>
        <w:jc w:val="both"/>
      </w:pPr>
      <w:r>
        <w:rPr>
          <w:b w:val="0"/>
          <w:strike w:val="0"/>
          <w:color w:val="0066CC"/>
          <w:u w:val="double" w:color="0066CC"/>
        </w:rPr>
        <w:t>(5)</w:t>
      </w:r>
      <w:r>
        <w:rPr>
          <w:b w:val="0"/>
          <w:strike w:val="0"/>
          <w:color w:val="0066CC"/>
          <w:u w:val="double" w:color="0066CC"/>
        </w:rPr>
        <w:tab/>
      </w:r>
      <w:r>
        <w:rPr>
          <w:b w:val="0"/>
          <w:strike w:val="0"/>
          <w:color w:val="0066CC"/>
          <w:u w:val="double" w:color="0066CC"/>
        </w:rPr>
        <w:t>In order to swiftly address the severe economic impact of the COVID-19 pandemic, it is important to introduce measures to facilitate investments in the real economy, allow for a rapid recapitalisation of companies in the Union and enable issuers to tap into public markets at an early stage in the recovery process. In order to achieve those objectives, it is appropriate to create a new short-form prospectus to be known as the EU Recovery prospectus that, while also addressing the economic and financial issues specifically raised by the COVID-19 pandemic, is easy to produce for issuers, easy to understand for investors, particularly retail investors, who want to finance issuers, and easy to scrutinise and approve for competent authorities. The EU Recovery prospectus should be seen primarily as a facilitator of re-capitalisation, with careful monitoring by competent authorities to ensure that investor information requirements are met. Importantly, the amendments to Regulation (EU) 2017/1129 contained in this Regulation should not be used to replace the scheduled review of, and possible amendment to, Regulation (EU) 2017/1129, which would need to be accompanied by a full impact assessment. In that regard, it would not be appropriate to add additional elements to the disclosure regimes that are not already required under that Regulation or under Commission Delegated Regulation (EU) 2019/980</w:t>
      </w:r>
      <w:r>
        <w:rPr>
          <w:rStyle w:val="FootnoteReference"/>
          <w:rFonts w:ascii="Arial" w:hAnsi="Arial"/>
          <w:color w:val="0066CC"/>
          <w:u w:val="double" w:color="0066CC"/>
          <w:sz w:val="22"/>
          <w:szCs w:val="22"/>
          <w:vertAlign w:val="superscript"/>
        </w:rPr>
        <w:footnoteReference w:id="41"/>
      </w:r>
      <w:r>
        <w:rPr>
          <w:b w:val="0"/>
          <w:strike w:val="0"/>
          <w:color w:val="0066CC"/>
          <w:u w:val="double" w:color="0066CC"/>
        </w:rPr>
        <w:t>, with the exception of specific information relating to the impact of the COVID-19 pandemic. Such elements should only be introduced in the case of a legislative proposal from the Commission on the basis of its review of Regulation (EU) 2017/1129, as provided for in Article 48 of that Regulation.</w:t>
      </w:r>
    </w:p>
    <w:p>
      <w:pPr>
        <w:ind w:left="567" w:hanging="567"/>
        <w:jc w:val="both"/>
      </w:pPr>
      <w:r>
        <w:rPr>
          <w:b w:val="0"/>
          <w:strike w:val="0"/>
          <w:color w:val="0066CC"/>
          <w:u w:val="double" w:color="0066CC"/>
        </w:rPr>
        <w:t>(6)</w:t>
        <w:tab/>
        <w:t>It is important to align retail investor information and key information documents across different financial products and laws, and to ensure full investment choice and comparability in the Union. In addition, consumer and retail investor protection should be considered in the foreseen review of Regulation (EU) 2017/1129 to ensure harmonised, simple and easy-to-understand information documents for all retail investors.</w:t>
      </w:r>
    </w:p>
    <w:p>
      <w:pPr>
        <w:ind w:left="567" w:hanging="567"/>
        <w:jc w:val="both"/>
      </w:pPr>
      <w:r>
        <w:rPr>
          <w:b w:val="0"/>
          <w:strike w:val="0"/>
          <w:color w:val="0066CC"/>
          <w:u w:val="double" w:color="0066CC"/>
        </w:rPr>
        <w:t>(7)</w:t>
        <w:tab/>
        <w:t>Information on environmental, social and governance (ESG) matters by companies has become increasingly relevant for investors in order to measure the sustainability impact of their investments and to integrate sustainability considerations in their investment decision-making processes and risk management. Companies, as a result, face increasing pressure to respond to demands from both investors and credit institutions on ESG matters and are required to comply with multiple standards for ESG disclosures, which are often fragmented and inconsistent. Therefore, for the purpose of improving companies’ disclosure of sustainability-related information and harmonising the requirements for such disclosure provided for in Regulation (EU) 2017/1129, while also taking into account other Union financial services law, the Commission should, in the context of the review of Regulation (EU) 2017/1129, assess whether it is appropriate to integrate sustainability-related information in Regulation (EU) 2017/1129 and assess whether it is appropriate to make a legislative proposal in order to ensure coherence with sustainability objectives and the comparability of sustainability-related information across Union financial services law.</w:t>
      </w:r>
    </w:p>
    <w:p>
      <w:pPr>
        <w:ind w:left="567" w:hanging="567"/>
        <w:jc w:val="both"/>
      </w:pPr>
      <w:r>
        <w:rPr>
          <w:b w:val="0"/>
          <w:strike w:val="0"/>
          <w:color w:val="0066CC"/>
          <w:u w:val="double" w:color="0066CC"/>
        </w:rPr>
        <w:t>(8)</w:t>
      </w:r>
      <w:r>
        <w:rPr>
          <w:b w:val="0"/>
          <w:strike w:val="0"/>
          <w:color w:val="0066CC"/>
          <w:u w:val="double" w:color="0066CC"/>
        </w:rPr>
        <w:tab/>
      </w:r>
      <w:r>
        <w:rPr>
          <w:b w:val="0"/>
          <w:strike w:val="0"/>
          <w:color w:val="0066CC"/>
          <w:u w:val="double" w:color="0066CC"/>
        </w:rPr>
        <w:t>Companies that have had shares admitted to trading on a regulated market or traded on an SME growth market continuously for at least the last 18 months before the offer of shares or admission to trading should have complied with periodic and ongoing disclosure requirements under Regulation (EU) No 596/2014 of the European Parliament and of the Council</w:t>
      </w:r>
      <w:r>
        <w:rPr>
          <w:rStyle w:val="FootnoteReference"/>
          <w:rFonts w:ascii="Arial" w:hAnsi="Arial"/>
          <w:color w:val="0066CC"/>
          <w:u w:val="double" w:color="0066CC"/>
          <w:sz w:val="22"/>
          <w:szCs w:val="22"/>
          <w:vertAlign w:val="superscript"/>
        </w:rPr>
        <w:footnoteReference w:id="42"/>
      </w:r>
      <w:r>
        <w:rPr>
          <w:b w:val="0"/>
          <w:strike w:val="0"/>
          <w:color w:val="0066CC"/>
          <w:u w:val="double" w:color="0066CC"/>
        </w:rPr>
        <w:t>, Directive 2004/109/EC of the European Parliament and of the Council</w:t>
      </w:r>
      <w:r>
        <w:rPr>
          <w:rStyle w:val="FootnoteReference"/>
          <w:rFonts w:ascii="Arial" w:hAnsi="Arial"/>
          <w:color w:val="0066CC"/>
          <w:u w:val="double" w:color="0066CC"/>
          <w:sz w:val="22"/>
          <w:szCs w:val="22"/>
          <w:vertAlign w:val="superscript"/>
        </w:rPr>
        <w:footnoteReference w:id="43"/>
      </w:r>
      <w:r>
        <w:rPr>
          <w:b w:val="0"/>
          <w:strike w:val="0"/>
          <w:color w:val="0066CC"/>
          <w:u w:val="double" w:color="0066CC"/>
        </w:rPr>
        <w:t xml:space="preserve"> or, for issuers on SME growth markets, under Commission Delegated Regulation (EU) 2017/565</w:t>
      </w:r>
      <w:r>
        <w:rPr>
          <w:rStyle w:val="FootnoteReference"/>
          <w:rFonts w:ascii="Arial" w:hAnsi="Arial"/>
          <w:color w:val="0066CC"/>
          <w:u w:val="double" w:color="0066CC"/>
          <w:sz w:val="22"/>
          <w:szCs w:val="22"/>
          <w:vertAlign w:val="superscript"/>
        </w:rPr>
        <w:footnoteReference w:id="44"/>
      </w:r>
      <w:r>
        <w:rPr>
          <w:b w:val="0"/>
          <w:strike w:val="0"/>
          <w:color w:val="0066CC"/>
          <w:u w:val="double" w:color="0066CC"/>
        </w:rPr>
        <w:t>. Hence, much of the required content of a prospectus will already be publicly available and investors will be trading on the basis of that information. Therefore, the EU Recovery prospectus should only be used for secondary issuances of shares. The EU Recovery prospectus should facilitate equity funding and thereby allow companies to rapidly recapitalise. The EU Recovery prospectus should not enable issuers to move from an SME growth market to a regulated market. Furthermore, the EU Recovery prospectus should only focus on essential information enabling investors to make informed investment decisions. Nevertheless, if applicable, issuers or offerors should address how the COVID-19 pandemic has affected the issuers’ business activities as well as the pandemic’s future anticipated impact on the issuers’ business activities, if any.</w:t>
      </w:r>
    </w:p>
    <w:p>
      <w:pPr>
        <w:ind w:left="567" w:hanging="567"/>
        <w:jc w:val="both"/>
      </w:pPr>
      <w:r>
        <w:rPr>
          <w:b w:val="0"/>
          <w:strike w:val="0"/>
          <w:color w:val="0066CC"/>
          <w:u w:val="double" w:color="0066CC"/>
        </w:rPr>
        <w:t>(9)</w:t>
        <w:tab/>
        <w:t>In order to be an efficient tool for issuers, the EU Recovery prospectus should be a single document of a limited size, allow for incorporation by reference, and benefit from the passport for pan-European offers of shares to the public or admissions to trading on a regulated market.</w:t>
      </w:r>
    </w:p>
    <w:p>
      <w:pPr>
        <w:ind w:left="567" w:hanging="567"/>
        <w:jc w:val="both"/>
      </w:pPr>
      <w:r>
        <w:rPr>
          <w:b w:val="0"/>
          <w:strike w:val="0"/>
          <w:color w:val="0066CC"/>
          <w:u w:val="double" w:color="0066CC"/>
        </w:rPr>
        <w:t>(10)</w:t>
        <w:tab/>
        <w:t>The EU Recovery prospectus should include a short-form summary as a useful source of information for investors, in particular retail investors. That summary should be set out at the beginning of the EU Recovery prospectus and should focus on key information that would enable investors to decide which offers to the public and admissions to trading of shares to study further and thereafter to review the EU Recovery prospectus as a whole in order to take their decision. The key information should include information covering specifically the business and financial impact, if any, of the COVID-19 pandemic, as well as its anticipated future impact, if any. The EU Recovery prospectus should ensure retail investor protection by adhering to the relevant provisions of Regulation (EU) 2017/1129, while avoiding excessive administrative burden. In that regard, it is essential that the summary does not diminish investor protection nor give a misleading impression to investors. Issuers or offerors should therefore ensure a high level of diligence in the drafting of that summary.</w:t>
      </w:r>
    </w:p>
    <w:p>
      <w:pPr>
        <w:ind w:left="567" w:hanging="567"/>
        <w:jc w:val="both"/>
      </w:pPr>
      <w:r>
        <w:rPr>
          <w:b w:val="0"/>
          <w:strike w:val="0"/>
          <w:color w:val="0066CC"/>
          <w:u w:val="double" w:color="0066CC"/>
        </w:rPr>
        <w:t>(11)</w:t>
        <w:tab/>
        <w:t>Since the EU Recovery prospectus would provide significantly less information than a simplified prospectus under the simplified disclosure regime for secondary issuances, it should not be possible for issuers to use it for highly dilutive issuances of shares with a significant impact on the issuer’s capital structure, prospects and financial situation. The use of the EU Recovery prospectus should therefore be limited to offers comprising no more than 150 % of outstanding capital. Precise criteria for the calculation of such a threshold should be laid down in this Regulation.</w:t>
      </w:r>
    </w:p>
    <w:p>
      <w:pPr>
        <w:ind w:left="567" w:hanging="567"/>
        <w:jc w:val="both"/>
      </w:pPr>
      <w:r>
        <w:rPr>
          <w:b w:val="0"/>
          <w:strike w:val="0"/>
          <w:color w:val="0066CC"/>
          <w:u w:val="double" w:color="0066CC"/>
        </w:rPr>
        <w:t>(12)</w:t>
        <w:tab/>
        <w:t>In order to collect data that supports the assessment of the EU Recovery prospectus regime, the EU Recovery prospectus should be included in the storage mechanism referred to in Article 21(6) of Regulation (EU) 2017/1129. To limit the administrative burden for changing that storage mechanism, the EU Recovery prospectus should be able to use the same data as that defined for the secondary issuance prospectus set out in Article 14 of Regulation (EU) 2017/1129, provided that the two types of prospectuses remain clearly differentiated.</w:t>
      </w:r>
    </w:p>
    <w:p>
      <w:pPr>
        <w:ind w:left="567" w:hanging="567"/>
        <w:jc w:val="both"/>
      </w:pPr>
      <w:r>
        <w:rPr>
          <w:b w:val="0"/>
          <w:strike w:val="0"/>
          <w:color w:val="0066CC"/>
          <w:u w:val="double" w:color="0066CC"/>
        </w:rPr>
        <w:t>(13)</w:t>
        <w:tab/>
        <w:t>The EU Recovery prospectus should complement the other forms of prospectuses laid down in Regulation (EU) 2017/1129 in view of the specificities of different types of securities, issuers, offers and admissions. Therefore, unless explicitly stated otherwise, all references to the term ‘prospectus’ under Regulation (EU) 2017/1129 are to be understood as referring to all different forms of prospectuses, including the EU Recovery prospectus laid down in this Regulation.</w:t>
      </w:r>
    </w:p>
    <w:p>
      <w:pPr>
        <w:ind w:left="567" w:hanging="567"/>
        <w:jc w:val="both"/>
      </w:pPr>
      <w:r>
        <w:rPr>
          <w:b w:val="0"/>
          <w:strike w:val="0"/>
          <w:color w:val="0066CC"/>
          <w:u w:val="double" w:color="0066CC"/>
        </w:rPr>
        <w:t>(14)</w:t>
        <w:tab/>
        <w:t>Regulation (EU) 2017/1129 requires financial intermediaries to inform investors of the possibility of a supplement being published and, under certain circumstances, to contact investors on the same day that a supplement is published. The deadline by which investors must be contacted, as well as the scope of investors to be contacted, can create difficulties for financial intermediaries. In order to provide relief and free-up resources for financial intermediaries while maintaining a high level of investor protection, a more proportionate regime should be laid down. In particular, it should be clarified that financial intermediaries should contact investors who purchase or subscribe securities at the latest at the closing of the initial offer period. The initial offer period should be understood as referring to the time period during which securities are offered to the public by the issuer or the offeror as prescribed in the prospectus and exclude subsequent periods during which securities are resold on the market. The initial offer period should encompass both primary and secondary issuances of securities. Such a regime should specify which investors should be contacted by financial intermediaries when a supplement is published and should extend the deadline by which those investors are to be contacted. Irrespective of the new regime provided for in this Regulation, the existing provisions of Regulation (EU) 2017/1129, which ensure that the supplement is accessible for all investors by requiring the publication of the supplement on a publicly available website, should continue to apply.</w:t>
      </w:r>
    </w:p>
    <w:p>
      <w:pPr>
        <w:ind w:left="567" w:hanging="567"/>
        <w:jc w:val="both"/>
      </w:pPr>
      <w:r>
        <w:rPr>
          <w:b w:val="0"/>
          <w:strike w:val="0"/>
          <w:color w:val="0066CC"/>
          <w:u w:val="double" w:color="0066CC"/>
        </w:rPr>
        <w:t>(15)</w:t>
        <w:tab/>
        <w:t>As the EU Recovery prospectus regime is limited to the recovery phase, that regime should expire by 31 December 2022. In order to ensure the continuity of EU Recovery prospectuses, those EU Recovery prospectuses that have been approved before the expiration of the EU Recovery prospectus regime should benefit from a grandfathering provision.</w:t>
      </w:r>
    </w:p>
    <w:p>
      <w:pPr>
        <w:ind w:left="567" w:hanging="567"/>
        <w:jc w:val="both"/>
      </w:pPr>
      <w:r>
        <w:rPr>
          <w:b w:val="0"/>
          <w:strike w:val="0"/>
          <w:color w:val="0066CC"/>
          <w:u w:val="double" w:color="0066CC"/>
        </w:rPr>
        <w:t>(16)</w:t>
        <w:tab/>
        <w:t>By 21 July 2022, the Commission is to present a report to the European Parliament and the Council on the application of Regulation (EU) 2017/1129, accompanied where appropriate by a legislative proposal. That report should assess, inter alia, whether the disclosure regime for EU Recovery prospectuses is appropriate to meet the objectives pursued by this Regulation. That assessment should address the question whether the EU Recovery prospectus strikes a proper balance between investor protection and the reduction of administrative burden.</w:t>
      </w:r>
    </w:p>
    <w:p>
      <w:pPr>
        <w:ind w:left="567" w:hanging="567"/>
        <w:jc w:val="both"/>
      </w:pPr>
      <w:r>
        <w:rPr>
          <w:b w:val="0"/>
          <w:strike w:val="0"/>
          <w:color w:val="0066CC"/>
          <w:u w:val="double" w:color="0066CC"/>
        </w:rPr>
        <w:t>(17)</w:t>
      </w:r>
      <w:r>
        <w:rPr>
          <w:b w:val="0"/>
          <w:strike w:val="0"/>
          <w:color w:val="0066CC"/>
          <w:u w:val="double" w:color="0066CC"/>
        </w:rPr>
        <w:tab/>
      </w:r>
      <w:r>
        <w:rPr>
          <w:b w:val="0"/>
          <w:strike w:val="0"/>
          <w:color w:val="0066CC"/>
          <w:u w:val="double" w:color="0066CC"/>
        </w:rPr>
        <w:t>Directive 2004/109/EC requires issuers whose securities are admitted to trading on a regulated market situated or operating within a Member State to prepare and disclose their annual financial reports in a single electronic reporting format, starting from financial years beginning on or after 1 January 2020. That single electronic reporting format is specified in Commission Delegated Regulation (EU) 2019/815</w:t>
      </w:r>
      <w:r>
        <w:rPr>
          <w:rStyle w:val="FootnoteReference"/>
          <w:rFonts w:ascii="Arial" w:hAnsi="Arial"/>
          <w:color w:val="0066CC"/>
          <w:u w:val="double" w:color="0066CC"/>
          <w:sz w:val="22"/>
          <w:szCs w:val="22"/>
          <w:vertAlign w:val="superscript"/>
        </w:rPr>
        <w:footnoteReference w:id="45"/>
      </w:r>
      <w:r>
        <w:rPr>
          <w:b w:val="0"/>
          <w:strike w:val="0"/>
          <w:color w:val="0066CC"/>
          <w:u w:val="double" w:color="0066CC"/>
        </w:rPr>
        <w:t>. Considering that the preparation of annual financial reports using the single electronic reporting format requires the allocation of additional human and financial resources, in particular during the first year of preparation, and considering the constraints on issuers’ resources due to the COVID-19 pandemic, a Member State should be able to postpone the application of the requirement to prepare and disclose annual financial reports using the single electronic reporting format by one year. To exercise that option, a Member State should notify the Commission of its intention to allow for such postponement and its intention should be duly justified.</w:t>
      </w:r>
    </w:p>
    <w:p>
      <w:pPr>
        <w:ind w:left="567" w:hanging="567"/>
        <w:jc w:val="both"/>
      </w:pPr>
      <w:r>
        <w:rPr>
          <w:b w:val="0"/>
          <w:strike w:val="0"/>
          <w:color w:val="0066CC"/>
          <w:u w:val="double" w:color="0066CC"/>
        </w:rPr>
        <w:t>(18)</w:t>
        <w:tab/>
        <w:t>Since the objectives of this Regulation, namely to introduce measures to facilitate investments in the real economy, allow for a rapid recapitalisation of companies in the Union and enable issuers to tap into public markets at an early stage in the recovery process, cannot be sufficiently achieved by the Member States but can rather, by reason of their scale and effects be better achieved at Union level, the Union may adopt measures, in accordance with the principle of subsidiarity as set out in Article 5 of the Treaty on European Union. In accordance with the principle of proportionality as set out in that Article, this Regulation does not go beyond what is necessary in order to achieve those objectives.</w:t>
      </w:r>
    </w:p>
    <w:p>
      <w:pPr>
        <w:ind w:left="567" w:hanging="567"/>
        <w:jc w:val="both"/>
      </w:pPr>
      <w:r>
        <w:rPr>
          <w:b w:val="0"/>
          <w:strike w:val="0"/>
          <w:color w:val="0066CC"/>
          <w:u w:val="double" w:color="0066CC"/>
        </w:rPr>
        <w:t>(19)</w:t>
        <w:tab/>
        <w:t>Regulation (EU) 2017/1129 and Directive 2004/109/EC should therefore be amended accordingly,</w:t>
      </w:r>
    </w:p>
    <w:p>
      <w:pPr>
        <w:ind w:left="567" w:hanging="567"/>
        <w:jc w:val="both"/>
      </w:pPr>
      <w:r>
        <w:rPr>
          <w:b w:val="0"/>
          <w:strike w:val="0"/>
          <w:color w:val="804000"/>
          <w:u w:val="double" w:color="804000"/>
        </w:rPr>
        <w:t>(1)</w:t>
        <w:tab/>
        <w:t>Easy and structured access to data, including to information provided on a voluntary basis, is important to enable decision makers in the economy and society to make sound decisions that serve the efficient functioning of the market. Such access is also necessary in order to increase opportunities for the growth and visibility of, and innovation by, small and medium-sized enterprises (SMEs). Rolling out common European data spaces in crucial sectors, including the financial sector, serves the purpose of providing easy access to reliable sources of information in those sectors. The financial sector is itself expected to undergo a digital transformation in the coming years and the Union should support that transformation, in particular by promoting data-driven finance. Furthermore, putting sustainable finance at the heart of the financial system is a key means of achieving the green transition of the Union economy. For that green transition to succeed, it is essential that information related to the sustainability and social governance of businesses is easily accessible to investors so that they are better informed when making decisions about investments. For those purposes, public access to financial, non-financial and environmental-, social- and governance-related information about natural or legal persons (‘entities’) that are themselves required to make such information public, or that publicly disclose such information to a collection body on a voluntary basis, needs to be improved. An efficient means of doing so at Union level is to establish a centralised platform giving electronic access to all relevant information.</w:t>
      </w:r>
    </w:p>
    <w:p>
      <w:pPr>
        <w:ind w:left="567" w:hanging="567"/>
        <w:jc w:val="both"/>
      </w:pPr>
      <w:r>
        <w:rPr>
          <w:b w:val="0"/>
          <w:strike w:val="0"/>
          <w:color w:val="804000"/>
          <w:u w:val="double" w:color="804000"/>
        </w:rPr>
        <w:t>(2)</w:t>
        <w:tab/>
        <w:t>In its communication of 24 September 2020 entitled ‘A Capital Markets Union for people and businesses - new action plan’, the Commission proposed to improve public access to entities’ financial and non-financial information by building a European single access point (ESAP). The communication of the Commission of 24 September 2020 entitled ‘A digital finance strategy for the EU’ set out in general terms how the Union could promote the digital transformation of finance in the coming years, in particular how to promote data-driven finance. Subsequently, in its communication of 6 July 2021 entitled ‘Strategy for Financing the Transition to a Sustainable Economy’, the Commission placed sustainable finance at the heart of the financial system, as a key means of achieving the green transition of the Union economy, as part of the European Green Deal set out in the Commission’s communication of 11 December 2019.</w:t>
      </w:r>
    </w:p>
    <w:p>
      <w:pPr>
        <w:ind w:left="567" w:hanging="567"/>
        <w:jc w:val="both"/>
      </w:pPr>
      <w:r>
        <w:rPr>
          <w:b w:val="0"/>
          <w:strike w:val="0"/>
          <w:color w:val="804000"/>
          <w:u w:val="double" w:color="804000"/>
        </w:rPr>
        <w:t>(3)</w:t>
      </w:r>
      <w:r>
        <w:rPr>
          <w:b w:val="0"/>
          <w:strike w:val="0"/>
          <w:color w:val="804000"/>
          <w:u w:val="double" w:color="804000"/>
        </w:rPr>
        <w:tab/>
      </w:r>
      <w:r>
        <w:rPr>
          <w:b w:val="0"/>
          <w:strike w:val="0"/>
          <w:color w:val="804000"/>
          <w:u w:val="double" w:color="804000"/>
        </w:rPr>
        <w:t>ESAP is established in accordance with Regulation (EU) 2023/2859 of the European Parliament and of the Council</w:t>
      </w:r>
      <w:r>
        <w:rPr>
          <w:rStyle w:val="FootnoteReference"/>
          <w:rFonts w:ascii="Arial" w:hAnsi="Arial"/>
          <w:color w:val="804000"/>
          <w:u w:val="double" w:color="804000"/>
          <w:sz w:val="22"/>
          <w:szCs w:val="22"/>
          <w:vertAlign w:val="superscript"/>
        </w:rPr>
        <w:footnoteReference w:id="46"/>
      </w:r>
      <w:r>
        <w:rPr>
          <w:b w:val="0"/>
          <w:strike w:val="0"/>
          <w:color w:val="804000"/>
          <w:u w:val="double" w:color="804000"/>
        </w:rPr>
        <w:t xml:space="preserve"> in order to provide the public with easy centralised access to information about entities and their products that is of relevance to financial services, capital markets and sustainability, which authorities and entities are required to publish pursuant to Union legislative acts in those fields. Such publication should be carried out in accordance with a ‘file once’ principle and without entailing any additional disclosure requirements beyond those specified by law. In addition, any entity governed by the law of a Member State should be able to submit to a collection body, on a voluntary basis, information about its economic activities that is of relevance to financial services or capital markets, or that concerns sustainability, with a view to making that information accessible on ESAP in accordance with Regulation (EU) 2023/2859.</w:t>
      </w:r>
    </w:p>
    <w:p>
      <w:pPr>
        <w:ind w:left="567" w:hanging="567"/>
        <w:jc w:val="both"/>
      </w:pPr>
      <w:r>
        <w:rPr>
          <w:b w:val="0"/>
          <w:strike w:val="0"/>
          <w:color w:val="804000"/>
          <w:u w:val="double" w:color="804000"/>
        </w:rPr>
        <w:t>(4)</w:t>
        <w:tab/>
        <w:t>A number of Regulations in the field of financial services, capital markets and sustainability should be amended in order to enable the functioning of ESAP. To achieve the sound and efficient functioning of ESAP in a proportionate manner, the scaling-up of the collection and submission of information needs to be gradual. It is intended that the requirement to make information available to ESAP constitutes an integral part of the sectoral Union legislative acts listed in the Annex to Regulation (EU) 2023/2859 and of any further Union legislative act which provides for centralised access to information on ESAP. The information to be made accessible on ESAP and the collection bodies designated for the collection of that information could be revisited as part of the review of those sectoral Union legislative acts, to ensure that ESAP provides market participants with easy centralised access to the information they need and that ESAP becomes the point of reference.</w:t>
      </w:r>
    </w:p>
    <w:p>
      <w:pPr>
        <w:ind w:left="567" w:hanging="567"/>
        <w:jc w:val="both"/>
      </w:pPr>
      <w:r>
        <w:rPr>
          <w:b w:val="0"/>
          <w:strike w:val="0"/>
          <w:color w:val="804000"/>
          <w:u w:val="double" w:color="804000"/>
        </w:rPr>
        <w:t>(5)</w:t>
      </w:r>
      <w:r>
        <w:rPr>
          <w:b w:val="0"/>
          <w:strike w:val="0"/>
          <w:color w:val="804000"/>
          <w:u w:val="double" w:color="804000"/>
        </w:rPr>
        <w:tab/>
      </w:r>
      <w:r>
        <w:rPr>
          <w:b w:val="0"/>
          <w:strike w:val="0"/>
          <w:color w:val="804000"/>
          <w:u w:val="double" w:color="804000"/>
        </w:rPr>
        <w:t>ESAP should be established with an ambitious timeframe, while taking intermediate steps to ensure its operational soundness and efficiency. In particular, sufficient time should be allocated for the technical implementation of ESAP and for the collection of information to be put in place in Member States. The development of ESAP should have an initial phase of 12 months, to grant sufficient time to Member States and the European Supervisory Authority (European Securities and Markets Authority) (ESMA) established by Regulation (EU) No 1095/2010 of the European Parliament and of the Council</w:t>
      </w:r>
      <w:r>
        <w:rPr>
          <w:rStyle w:val="FootnoteReference"/>
          <w:rFonts w:ascii="Arial" w:hAnsi="Arial"/>
          <w:color w:val="804000"/>
          <w:u w:val="double" w:color="804000"/>
          <w:sz w:val="22"/>
          <w:szCs w:val="22"/>
          <w:vertAlign w:val="superscript"/>
        </w:rPr>
        <w:footnoteReference w:id="47"/>
      </w:r>
      <w:r>
        <w:rPr>
          <w:b w:val="0"/>
          <w:strike w:val="0"/>
          <w:color w:val="804000"/>
          <w:u w:val="double" w:color="804000"/>
        </w:rPr>
        <w:t xml:space="preserve"> to establish the IT infrastructure and test it on the basis of the collection of a limited number of information flows. Subsequently, the development of ESAP should gradually incorporate, over time, an additional number of information flows and functionalities at a pace that allows for ESAP’s sound and efficient development. The functioning of ESAP should be assessed on a regular basis over the course of its implementation and operation to allow for any adjustments to meet the needs of its users and to ensure its technical efficiency.</w:t>
      </w:r>
    </w:p>
    <w:p>
      <w:pPr>
        <w:ind w:left="567" w:hanging="567"/>
        <w:jc w:val="both"/>
      </w:pPr>
      <w:r>
        <w:rPr>
          <w:b w:val="0"/>
          <w:strike w:val="0"/>
          <w:color w:val="804000"/>
          <w:u w:val="double" w:color="804000"/>
        </w:rPr>
        <w:t>(6)</w:t>
        <w:tab/>
        <w:t>For the purposes of the functioning of ESAP, collection bodies should be designated to collect information from entities that is of relevance to financial services, capital markets and sustainability. In the absence of a collection body already established under Union law, Member States should retain flexibility in organising the collection of information in their jurisdiction, should designate at least one collection body, as defined in Regulation (EU) 2023/2859, to collect and store information, and should notify ESMA accordingly. For the purpose of making information accessible on ESAP in a cost-efficient manner, the collection, transmission and storage of information should be based, to the extent possible, on existing collection, transmission and storage procedures and infrastructure in place at the national level as well as those in place for the transmission of information from the collection bodies to ESMA.</w:t>
      </w:r>
    </w:p>
    <w:p>
      <w:pPr>
        <w:ind w:left="567" w:hanging="567"/>
        <w:jc w:val="both"/>
      </w:pPr>
      <w:r>
        <w:rPr>
          <w:b w:val="0"/>
          <w:strike w:val="0"/>
          <w:color w:val="804000"/>
          <w:u w:val="double" w:color="804000"/>
        </w:rPr>
        <w:t>(7)</w:t>
        <w:tab/>
        <w:t>To ensure that ESAP provides timely access to information that is of relevance to financial services, capital markets and sustainability as set out in Regulation (EU) 2023/2859, entities should submit their information to a collection body at the same time as they make that information public. In turn, the collection bodies should make the information available to ESAP in an automated manner. The collection bodies should draw, to the extent possible, upon existing information collection procedures and infrastructure, at Union and national level, for the transmission of information to ESMA without undue delay.</w:t>
      </w:r>
    </w:p>
    <w:p>
      <w:pPr>
        <w:ind w:left="567" w:hanging="567"/>
        <w:jc w:val="both"/>
      </w:pPr>
      <w:r>
        <w:rPr>
          <w:b w:val="0"/>
          <w:strike w:val="0"/>
          <w:color w:val="804000"/>
          <w:u w:val="double" w:color="804000"/>
        </w:rPr>
        <w:t>(8)</w:t>
      </w:r>
      <w:r>
        <w:rPr>
          <w:b w:val="0"/>
          <w:strike w:val="0"/>
          <w:color w:val="804000"/>
          <w:u w:val="double" w:color="804000"/>
        </w:rPr>
        <w:tab/>
      </w:r>
      <w:r>
        <w:rPr>
          <w:b w:val="0"/>
          <w:strike w:val="0"/>
          <w:color w:val="804000"/>
          <w:u w:val="double" w:color="804000"/>
        </w:rPr>
        <w:t>In order for the information on ESAP to be digitally usable, entities should submit to the collection bodies the information in a data extractable format or, where required by Union law, in a machine-readable format. The information submitted by entities to the collection bodies should be accompanied by the metadata requested by those collection bodies. The Commission should be empowered to adopt implementing technical standards developed by the European Supervisory Authority (European Banking Authority) (EBA) established by Regulation (EU) No 1093/2010 of the European Parliament and of the Council</w:t>
      </w:r>
      <w:r>
        <w:rPr>
          <w:rStyle w:val="FootnoteReference"/>
          <w:rFonts w:ascii="Arial" w:hAnsi="Arial"/>
          <w:color w:val="804000"/>
          <w:u w:val="double" w:color="804000"/>
          <w:sz w:val="22"/>
          <w:szCs w:val="22"/>
          <w:vertAlign w:val="superscript"/>
        </w:rPr>
        <w:footnoteReference w:id="48"/>
      </w:r>
      <w:r>
        <w:rPr>
          <w:b w:val="0"/>
          <w:strike w:val="0"/>
          <w:color w:val="804000"/>
          <w:u w:val="double" w:color="804000"/>
        </w:rPr>
        <w:t>, by the European Supervisory Authority (European Insurance and Occupational Pensions Authority) (EIOPA) established by Regulation (EU) No 1094/2010 of the European Parliament and of the Council</w:t>
      </w:r>
      <w:r>
        <w:rPr>
          <w:rStyle w:val="FootnoteReference"/>
          <w:rFonts w:ascii="Arial" w:hAnsi="Arial"/>
          <w:color w:val="804000"/>
          <w:u w:val="double" w:color="804000"/>
          <w:sz w:val="22"/>
          <w:szCs w:val="22"/>
          <w:vertAlign w:val="superscript"/>
        </w:rPr>
        <w:footnoteReference w:id="49"/>
      </w:r>
      <w:r>
        <w:rPr>
          <w:b w:val="0"/>
          <w:strike w:val="0"/>
          <w:color w:val="804000"/>
          <w:u w:val="double" w:color="804000"/>
        </w:rPr>
        <w:t>, or by ESMA (known collectively as ‘European Supervisory Authorities’ or ‘ESAs’), specifying the metadata for each piece of information, how the data in the information is to be structured, the information for which a machine-readable format is required and which machine-readable format is to be used in such cases. As regards implementing technical standards concerning sustainability information, the ESAs, acting through the Joint Committee, should liaise with EFRAG on the development of those draft standards. The introduction of a machine-readable format should be justified by an analysis that takes into account the costs and benefits for entities and for users of the information and also for any other concerned parties, in particular the collection bodies, competent authorities and ESAs.</w:t>
      </w:r>
    </w:p>
    <w:p>
      <w:pPr>
        <w:ind w:left="567" w:hanging="567"/>
        <w:jc w:val="both"/>
      </w:pPr>
      <w:r>
        <w:rPr>
          <w:b w:val="0"/>
          <w:strike w:val="0"/>
          <w:color w:val="804000"/>
          <w:u w:val="double" w:color="804000"/>
        </w:rPr>
        <w:t>(9)</w:t>
        <w:tab/>
        <w:t>The collection bodies should not be responsible for verifying the accuracy of the content of the information submitted by entities, unless mandated to do so in accordance with the applicable Union legislative acts listed in the Annex to Regulation (EU) 2023/2859. Entities that submit information on a mandatory basis should be responsible for ensuring the accuracy of the information submitted pursuant to their legal obligations under the applicable Union legislative acts listed in that Annex or under national law.</w:t>
      </w:r>
    </w:p>
    <w:p>
      <w:pPr>
        <w:ind w:left="567" w:hanging="567"/>
        <w:jc w:val="both"/>
      </w:pPr>
      <w:r>
        <w:rPr>
          <w:b w:val="0"/>
          <w:strike w:val="0"/>
          <w:color w:val="804000"/>
          <w:u w:val="double" w:color="804000"/>
        </w:rPr>
        <w:t>(10)</w:t>
      </w:r>
      <w:r>
        <w:rPr>
          <w:b w:val="0"/>
          <w:strike w:val="0"/>
          <w:color w:val="804000"/>
          <w:u w:val="double" w:color="804000"/>
        </w:rPr>
        <w:tab/>
      </w:r>
      <w:r>
        <w:rPr>
          <w:b w:val="0"/>
          <w:strike w:val="0"/>
          <w:color w:val="804000"/>
          <w:u w:val="double" w:color="804000"/>
        </w:rPr>
        <w:t>The European Data Protection Supervisor was consulted in accordance with Article 42(1) of Regulation (EU) 2018/1725 of the European Parliament and of the Council</w:t>
      </w:r>
      <w:r>
        <w:rPr>
          <w:rStyle w:val="FootnoteReference"/>
          <w:rFonts w:ascii="Arial" w:hAnsi="Arial"/>
          <w:color w:val="804000"/>
          <w:u w:val="double" w:color="804000"/>
          <w:sz w:val="22"/>
          <w:szCs w:val="22"/>
          <w:vertAlign w:val="superscript"/>
        </w:rPr>
        <w:footnoteReference w:id="50"/>
      </w:r>
      <w:r>
        <w:rPr>
          <w:b w:val="0"/>
          <w:strike w:val="0"/>
          <w:color w:val="804000"/>
          <w:u w:val="double" w:color="804000"/>
        </w:rPr>
        <w:t xml:space="preserve"> and delivered formal comments on 19 January 2022.</w:t>
      </w:r>
    </w:p>
    <w:p>
      <w:pPr>
        <w:ind w:left="567" w:hanging="567"/>
        <w:jc w:val="both"/>
      </w:pPr>
      <w:r>
        <w:rPr>
          <w:b w:val="0"/>
          <w:strike w:val="0"/>
          <w:color w:val="804000"/>
          <w:u w:val="double" w:color="804000"/>
        </w:rPr>
        <w:t>(11)</w:t>
      </w:r>
      <w:r>
        <w:rPr>
          <w:b w:val="0"/>
          <w:strike w:val="0"/>
          <w:color w:val="804000"/>
          <w:u w:val="double" w:color="804000"/>
        </w:rPr>
        <w:tab/>
      </w:r>
      <w:r>
        <w:rPr>
          <w:b w:val="0"/>
          <w:strike w:val="0"/>
          <w:color w:val="804000"/>
          <w:u w:val="double" w:color="804000"/>
        </w:rPr>
        <w:t>The European Central Bank provided its opinion on 7 June 2022</w:t>
      </w:r>
      <w:r>
        <w:rPr>
          <w:rStyle w:val="FootnoteReference"/>
          <w:rFonts w:ascii="Arial" w:hAnsi="Arial"/>
          <w:color w:val="804000"/>
          <w:u w:val="double" w:color="804000"/>
          <w:sz w:val="22"/>
          <w:szCs w:val="22"/>
          <w:vertAlign w:val="superscript"/>
        </w:rPr>
        <w:footnoteReference w:id="51"/>
      </w:r>
      <w:r>
        <w:rPr>
          <w:b w:val="0"/>
          <w:strike w:val="0"/>
          <w:color w:val="804000"/>
          <w:u w:val="double" w:color="804000"/>
        </w:rPr>
        <w:t>.</w:t>
      </w:r>
    </w:p>
    <w:p>
      <w:pPr>
        <w:ind w:left="567" w:hanging="567"/>
        <w:jc w:val="both"/>
      </w:pPr>
      <w:r>
        <w:rPr>
          <w:b w:val="0"/>
          <w:strike w:val="0"/>
          <w:color w:val="804000"/>
          <w:u w:val="double" w:color="804000"/>
        </w:rPr>
        <w:t>(12)</w:t>
        <w:tab/>
        <w:t>Since the objective of this Regulation, namely, to harmonise the disclosure requirements for the public information that should be accessible through ESAP, cannot be sufficiently achieved by the Member States but can rather, by reason of its scale and effects, be better achieved at Union level, the Union may adopt measures, in accordance with the principle of subsidiarity as set out in Article 5 of the Treaty on European Union. In accordance with the principle of proportionality, as set out in that Article, this Regulation does not go beyond what is necessary in order to achieve that objective.</w:t>
      </w:r>
    </w:p>
    <w:p>
      <w:pPr>
        <w:ind w:left="567" w:hanging="567"/>
        <w:jc w:val="both"/>
      </w:pPr>
      <w:r>
        <w:rPr>
          <w:b w:val="0"/>
          <w:strike w:val="0"/>
          <w:color w:val="804000"/>
          <w:u w:val="double" w:color="804000"/>
        </w:rPr>
        <w:t>(13)</w:t>
      </w:r>
      <w:r>
        <w:rPr>
          <w:b w:val="0"/>
          <w:strike w:val="0"/>
          <w:color w:val="804000"/>
          <w:u w:val="double" w:color="804000"/>
        </w:rPr>
        <w:tab/>
      </w:r>
      <w:r>
        <w:rPr>
          <w:b w:val="0"/>
          <w:strike w:val="0"/>
          <w:color w:val="804000"/>
          <w:u w:val="double" w:color="804000"/>
        </w:rPr>
        <w:t>The following Regulations should therefore be amended accordingly: — Regulation (EC) No 1060/2009 of the European Parliament and of the Council</w:t>
      </w:r>
      <w:r>
        <w:rPr>
          <w:rStyle w:val="FootnoteReference"/>
          <w:rFonts w:ascii="Arial" w:hAnsi="Arial"/>
          <w:color w:val="804000"/>
          <w:u w:val="double" w:color="804000"/>
          <w:sz w:val="22"/>
          <w:szCs w:val="22"/>
          <w:vertAlign w:val="superscript"/>
        </w:rPr>
        <w:footnoteReference w:id="52"/>
      </w:r>
      <w:r>
        <w:rPr>
          <w:b w:val="0"/>
          <w:strike w:val="0"/>
          <w:color w:val="804000"/>
          <w:u w:val="double" w:color="804000"/>
        </w:rPr>
        <w:t>; — Regulation (EU) No 236/2012 of the European Parliament and of the Council</w:t>
      </w:r>
      <w:r>
        <w:rPr>
          <w:rStyle w:val="FootnoteReference"/>
          <w:rFonts w:ascii="Arial" w:hAnsi="Arial"/>
          <w:color w:val="804000"/>
          <w:u w:val="double" w:color="804000"/>
          <w:sz w:val="22"/>
          <w:szCs w:val="22"/>
          <w:vertAlign w:val="superscript"/>
        </w:rPr>
        <w:footnoteReference w:id="53"/>
      </w:r>
      <w:r>
        <w:rPr>
          <w:b w:val="0"/>
          <w:strike w:val="0"/>
          <w:color w:val="804000"/>
          <w:u w:val="double" w:color="804000"/>
        </w:rPr>
        <w:t>; — Regulation (EU) No 345/2013 of the European Parliament and of the Council</w:t>
      </w:r>
      <w:r>
        <w:rPr>
          <w:rStyle w:val="FootnoteReference"/>
          <w:rFonts w:ascii="Arial" w:hAnsi="Arial"/>
          <w:color w:val="804000"/>
          <w:u w:val="double" w:color="804000"/>
          <w:sz w:val="22"/>
          <w:szCs w:val="22"/>
          <w:vertAlign w:val="superscript"/>
        </w:rPr>
        <w:footnoteReference w:id="54"/>
      </w:r>
      <w:r>
        <w:rPr>
          <w:b w:val="0"/>
          <w:strike w:val="0"/>
          <w:color w:val="804000"/>
          <w:u w:val="double" w:color="804000"/>
        </w:rPr>
        <w:t>; — Regulation (EU) No 346/2013 of the European Parliament and of the Council</w:t>
      </w:r>
      <w:r>
        <w:rPr>
          <w:rStyle w:val="FootnoteReference"/>
          <w:rFonts w:ascii="Arial" w:hAnsi="Arial"/>
          <w:color w:val="804000"/>
          <w:u w:val="double" w:color="804000"/>
          <w:sz w:val="22"/>
          <w:szCs w:val="22"/>
          <w:vertAlign w:val="superscript"/>
        </w:rPr>
        <w:footnoteReference w:id="55"/>
      </w:r>
      <w:r>
        <w:rPr>
          <w:b w:val="0"/>
          <w:strike w:val="0"/>
          <w:color w:val="804000"/>
          <w:u w:val="double" w:color="804000"/>
        </w:rPr>
        <w:t>; — Regulation (EU) No 575/2013 of the European Parliament and of the Council</w:t>
      </w:r>
      <w:r>
        <w:rPr>
          <w:rStyle w:val="FootnoteReference"/>
          <w:rFonts w:ascii="Arial" w:hAnsi="Arial"/>
          <w:color w:val="804000"/>
          <w:u w:val="double" w:color="804000"/>
          <w:sz w:val="22"/>
          <w:szCs w:val="22"/>
          <w:vertAlign w:val="superscript"/>
        </w:rPr>
        <w:footnoteReference w:id="56"/>
      </w:r>
      <w:r>
        <w:rPr>
          <w:b w:val="0"/>
          <w:strike w:val="0"/>
          <w:color w:val="804000"/>
          <w:u w:val="double" w:color="804000"/>
        </w:rPr>
        <w:t>; — Regulation (EU) No 537/2014 of the European Parliament and of the Council</w:t>
      </w:r>
      <w:r>
        <w:rPr>
          <w:rStyle w:val="FootnoteReference"/>
          <w:rFonts w:ascii="Arial" w:hAnsi="Arial"/>
          <w:color w:val="804000"/>
          <w:u w:val="double" w:color="804000"/>
          <w:sz w:val="22"/>
          <w:szCs w:val="22"/>
          <w:vertAlign w:val="superscript"/>
        </w:rPr>
        <w:footnoteReference w:id="57"/>
      </w:r>
      <w:r>
        <w:rPr>
          <w:b w:val="0"/>
          <w:strike w:val="0"/>
          <w:color w:val="804000"/>
          <w:u w:val="double" w:color="804000"/>
        </w:rPr>
        <w:t>; — Regulation (EU) No 596/2014 of the European Parliament and of the Council</w:t>
      </w:r>
      <w:r>
        <w:rPr>
          <w:rStyle w:val="FootnoteReference"/>
          <w:rFonts w:ascii="Arial" w:hAnsi="Arial"/>
          <w:color w:val="804000"/>
          <w:u w:val="double" w:color="804000"/>
          <w:sz w:val="22"/>
          <w:szCs w:val="22"/>
          <w:vertAlign w:val="superscript"/>
        </w:rPr>
        <w:footnoteReference w:id="58"/>
      </w:r>
      <w:r>
        <w:rPr>
          <w:b w:val="0"/>
          <w:strike w:val="0"/>
          <w:color w:val="804000"/>
          <w:u w:val="double" w:color="804000"/>
        </w:rPr>
        <w:t>; — Regulation (EU) No 600/2014 of the European Parliament and of the Council</w:t>
      </w:r>
      <w:r>
        <w:rPr>
          <w:rStyle w:val="FootnoteReference"/>
          <w:rFonts w:ascii="Arial" w:hAnsi="Arial"/>
          <w:color w:val="804000"/>
          <w:u w:val="double" w:color="804000"/>
          <w:sz w:val="22"/>
          <w:szCs w:val="22"/>
          <w:vertAlign w:val="superscript"/>
        </w:rPr>
        <w:footnoteReference w:id="59"/>
      </w:r>
      <w:r>
        <w:rPr>
          <w:b w:val="0"/>
          <w:strike w:val="0"/>
          <w:color w:val="804000"/>
          <w:u w:val="double" w:color="804000"/>
        </w:rPr>
        <w:t>; — Regulation (EU) No 1286/2014 of the European Parliament and of the Council</w:t>
      </w:r>
      <w:r>
        <w:rPr>
          <w:rStyle w:val="FootnoteReference"/>
          <w:rFonts w:ascii="Arial" w:hAnsi="Arial"/>
          <w:color w:val="804000"/>
          <w:u w:val="double" w:color="804000"/>
          <w:sz w:val="22"/>
          <w:szCs w:val="22"/>
          <w:vertAlign w:val="superscript"/>
        </w:rPr>
        <w:footnoteReference w:id="60"/>
      </w:r>
      <w:r>
        <w:rPr>
          <w:b w:val="0"/>
          <w:strike w:val="0"/>
          <w:color w:val="804000"/>
          <w:u w:val="double" w:color="804000"/>
        </w:rPr>
        <w:t>; — Regulation (EU) 2015/760 of the European Parliament and of the Council</w:t>
      </w:r>
      <w:r>
        <w:rPr>
          <w:rStyle w:val="FootnoteReference"/>
          <w:rFonts w:ascii="Arial" w:hAnsi="Arial"/>
          <w:color w:val="804000"/>
          <w:u w:val="double" w:color="804000"/>
          <w:sz w:val="22"/>
          <w:szCs w:val="22"/>
          <w:vertAlign w:val="superscript"/>
        </w:rPr>
        <w:footnoteReference w:id="61"/>
      </w:r>
      <w:r>
        <w:rPr>
          <w:b w:val="0"/>
          <w:strike w:val="0"/>
          <w:color w:val="804000"/>
          <w:u w:val="double" w:color="804000"/>
        </w:rPr>
        <w:t>; — Regulation (EU) 2015/2365 of the European Parliament and of the Council</w:t>
      </w:r>
      <w:r>
        <w:rPr>
          <w:rStyle w:val="FootnoteReference"/>
          <w:rFonts w:ascii="Arial" w:hAnsi="Arial"/>
          <w:color w:val="804000"/>
          <w:u w:val="double" w:color="804000"/>
          <w:sz w:val="22"/>
          <w:szCs w:val="22"/>
          <w:vertAlign w:val="superscript"/>
        </w:rPr>
        <w:footnoteReference w:id="62"/>
      </w:r>
      <w:r>
        <w:rPr>
          <w:b w:val="0"/>
          <w:strike w:val="0"/>
          <w:color w:val="804000"/>
          <w:u w:val="double" w:color="804000"/>
        </w:rPr>
        <w:t>; — Regulation (EU) 2016/1011 of the European Parliament and of the Council</w:t>
      </w:r>
      <w:r>
        <w:rPr>
          <w:rStyle w:val="FootnoteReference"/>
          <w:rFonts w:ascii="Arial" w:hAnsi="Arial"/>
          <w:color w:val="804000"/>
          <w:u w:val="double" w:color="804000"/>
          <w:sz w:val="22"/>
          <w:szCs w:val="22"/>
          <w:vertAlign w:val="superscript"/>
        </w:rPr>
        <w:footnoteReference w:id="63"/>
      </w:r>
      <w:r>
        <w:rPr>
          <w:b w:val="0"/>
          <w:strike w:val="0"/>
          <w:color w:val="804000"/>
          <w:u w:val="double" w:color="804000"/>
        </w:rPr>
        <w:t>; — Regulation (EU) 2017/1129 of the European Parliament and of the Council</w:t>
      </w:r>
      <w:r>
        <w:rPr>
          <w:rStyle w:val="FootnoteReference"/>
          <w:rFonts w:ascii="Arial" w:hAnsi="Arial"/>
          <w:color w:val="804000"/>
          <w:u w:val="double" w:color="804000"/>
          <w:sz w:val="22"/>
          <w:szCs w:val="22"/>
          <w:vertAlign w:val="superscript"/>
        </w:rPr>
        <w:footnoteReference w:id="64"/>
      </w:r>
      <w:r>
        <w:rPr>
          <w:b w:val="0"/>
          <w:strike w:val="0"/>
          <w:color w:val="804000"/>
          <w:u w:val="double" w:color="804000"/>
        </w:rPr>
        <w:t>; — Regulation (EU) 2017/1131 of the European Parliament and of the Council</w:t>
      </w:r>
      <w:r>
        <w:rPr>
          <w:rStyle w:val="FootnoteReference"/>
          <w:rFonts w:ascii="Arial" w:hAnsi="Arial"/>
          <w:color w:val="804000"/>
          <w:u w:val="double" w:color="804000"/>
          <w:sz w:val="22"/>
          <w:szCs w:val="22"/>
          <w:vertAlign w:val="superscript"/>
        </w:rPr>
        <w:footnoteReference w:id="65"/>
      </w:r>
      <w:r>
        <w:rPr>
          <w:b w:val="0"/>
          <w:strike w:val="0"/>
          <w:color w:val="804000"/>
          <w:u w:val="double" w:color="804000"/>
        </w:rPr>
        <w:t>; — Regulation (EU) 2019/1238 of the European Parliament and of the Council</w:t>
      </w:r>
      <w:r>
        <w:rPr>
          <w:rStyle w:val="FootnoteReference"/>
          <w:rFonts w:ascii="Arial" w:hAnsi="Arial"/>
          <w:color w:val="804000"/>
          <w:u w:val="double" w:color="804000"/>
          <w:sz w:val="22"/>
          <w:szCs w:val="22"/>
          <w:vertAlign w:val="superscript"/>
        </w:rPr>
        <w:footnoteReference w:id="66"/>
      </w:r>
      <w:r>
        <w:rPr>
          <w:b w:val="0"/>
          <w:strike w:val="0"/>
          <w:color w:val="804000"/>
          <w:u w:val="double" w:color="804000"/>
        </w:rPr>
        <w:t>; — Regulation (EU) 2019/2033 of the European Parliament and of the Council</w:t>
      </w:r>
      <w:r>
        <w:rPr>
          <w:rStyle w:val="FootnoteReference"/>
          <w:rFonts w:ascii="Arial" w:hAnsi="Arial"/>
          <w:color w:val="804000"/>
          <w:u w:val="double" w:color="804000"/>
          <w:sz w:val="22"/>
          <w:szCs w:val="22"/>
          <w:vertAlign w:val="superscript"/>
        </w:rPr>
        <w:footnoteReference w:id="67"/>
      </w:r>
      <w:r>
        <w:rPr>
          <w:b w:val="0"/>
          <w:strike w:val="0"/>
          <w:color w:val="804000"/>
          <w:u w:val="double" w:color="804000"/>
        </w:rPr>
        <w:t>; — Regulation (EU) 2019/2088 of the European Parliament and of the Council</w:t>
      </w:r>
      <w:r>
        <w:rPr>
          <w:rStyle w:val="FootnoteReference"/>
          <w:rFonts w:ascii="Arial" w:hAnsi="Arial"/>
          <w:color w:val="804000"/>
          <w:u w:val="double" w:color="804000"/>
          <w:sz w:val="22"/>
          <w:szCs w:val="22"/>
          <w:vertAlign w:val="superscript"/>
        </w:rPr>
        <w:footnoteReference w:id="68"/>
      </w:r>
      <w:r>
        <w:rPr>
          <w:b w:val="0"/>
          <w:strike w:val="0"/>
          <w:color w:val="804000"/>
          <w:u w:val="double" w:color="804000"/>
        </w:rPr>
        <w:t>; — Regulation (EU) 2023/1114 of the European Parliament and of the Council</w:t>
      </w:r>
      <w:r>
        <w:rPr>
          <w:rStyle w:val="FootnoteReference"/>
          <w:rFonts w:ascii="Arial" w:hAnsi="Arial"/>
          <w:color w:val="804000"/>
          <w:u w:val="double" w:color="804000"/>
          <w:sz w:val="22"/>
          <w:szCs w:val="22"/>
          <w:vertAlign w:val="superscript"/>
        </w:rPr>
        <w:footnoteReference w:id="69"/>
      </w:r>
      <w:r>
        <w:rPr>
          <w:b w:val="0"/>
          <w:strike w:val="0"/>
          <w:color w:val="804000"/>
          <w:u w:val="double" w:color="804000"/>
        </w:rPr>
        <w:t>; — Regulation (EU) 2023/2631 of the European Parliament and of the Council</w:t>
      </w:r>
      <w:r>
        <w:rPr>
          <w:rStyle w:val="FootnoteReference"/>
          <w:rFonts w:ascii="Arial" w:hAnsi="Arial"/>
          <w:color w:val="804000"/>
          <w:u w:val="double" w:color="804000"/>
          <w:sz w:val="22"/>
          <w:szCs w:val="22"/>
          <w:vertAlign w:val="superscript"/>
        </w:rPr>
        <w:footnoteReference w:id="70"/>
      </w:r>
      <w:r>
        <w:rPr>
          <w:b w:val="0"/>
          <w:strike w:val="0"/>
          <w:color w:val="804000"/>
          <w:u w:val="double" w:color="804000"/>
        </w:rPr>
        <w:t>,</w:t>
      </w:r>
    </w:p>
    <w:p>
      <w:pPr>
        <w:spacing w:before="120" w:after="120" w:line="278" w:lineRule="auto"/>
        <w:ind w:left="0"/>
        <w:jc w:val="both"/>
      </w:pPr>
      <w:r>
        <w:rPr>
          <w:rFonts w:ascii="Arial" w:hAnsi="Arial" w:eastAsia="Arial"/>
          <w:b w:val="0"/>
          <w:i w:val="0"/>
          <w:sz w:val="22"/>
        </w:rPr>
        <w:t>HAVE ADOPTED THIS REGULATION:</w:t>
      </w:r>
    </w:p>
    <w:p>
      <w:pPr>
        <w:spacing w:before="120" w:after="120" w:line="278" w:lineRule="auto"/>
        <w:ind w:left="0"/>
        <w:jc w:val="center"/>
      </w:pPr>
      <w:r>
        <w:rPr>
          <w:rFonts w:ascii="Arial" w:hAnsi="Arial" w:eastAsia="Arial"/>
          <w:b w:val="0"/>
          <w:i w:val="0"/>
          <w:sz w:val="22"/>
        </w:rPr>
        <w:t>CHAPTER I</w:t>
        <w:br/>
      </w:r>
      <w:r>
        <w:rPr>
          <w:rFonts w:ascii="Arial" w:hAnsi="Arial" w:eastAsia="Arial"/>
          <w:b/>
          <w:i w:val="0"/>
          <w:sz w:val="22"/>
        </w:rPr>
        <w:t>GENERAL PROVISIONS</w:t>
      </w:r>
    </w:p>
    <w:p>
      <w:pPr>
        <w:spacing w:before="120" w:after="120" w:line="278" w:lineRule="auto"/>
        <w:ind w:left="0"/>
        <w:jc w:val="center"/>
      </w:pPr>
      <w:r>
        <w:rPr>
          <w:rFonts w:ascii="Arial" w:hAnsi="Arial" w:eastAsia="Arial"/>
          <w:b w:val="0"/>
          <w:i/>
          <w:sz w:val="22"/>
        </w:rPr>
        <w:t>Article 1</w:t>
        <w:br/>
      </w:r>
      <w:r>
        <w:rPr>
          <w:rFonts w:ascii="Arial" w:hAnsi="Arial" w:eastAsia="Arial"/>
          <w:b/>
          <w:i w:val="0"/>
          <w:sz w:val="22"/>
        </w:rPr>
        <w:t>Subject matter, scope and exemptions</w:t>
      </w:r>
    </w:p>
    <w:p>
      <w:pPr>
        <w:spacing w:before="120" w:after="120" w:line="278" w:lineRule="auto"/>
        <w:ind w:left="567" w:hanging="567"/>
        <w:jc w:val="both"/>
      </w:pPr>
      <w:r>
        <w:rPr>
          <w:rFonts w:ascii="Arial" w:hAnsi="Arial" w:eastAsia="Arial"/>
          <w:b w:val="0"/>
          <w:i w:val="0"/>
          <w:sz w:val="22"/>
        </w:rPr>
        <w:t>1.</w:t>
        <w:tab/>
        <w:t>This Regulation lays down requirements for the drawing up, approval and distribution of the prospectus to be published when securities are offered to the public or admitted to trading on a regulated market situated or operating within a Member State.</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2.</w:t>
        <w:tab/>
        <w:t>This Regulation shall not apply to the following types of securities:</w:t>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(a)</w:t>
        <w:tab/>
        <w:t>units issued by collective investment undertakings other than the closed-end type;</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(b)</w:t>
        <w:tab/>
        <w:t>non-equity securities issued by a Member State or by one of a Member State’s regional or local authorities, by public international bodies of which one or more Member States are members, by the European Central Bank or by the central banks of the Member States;</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(c)</w:t>
        <w:tab/>
        <w:t>shares in the capital of central banks of the Member States;</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(d)</w:t>
        <w:tab/>
        <w:t>securities unconditionally and irrevocably guaranteed by a Member State or by one of a Member State’s regional or local authorities;</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(e)</w:t>
        <w:tab/>
        <w:t>securities issued by associations with legal status or non-profit-making bodies, recognised by a Member State, for the purposes of obtaining the funding necessary to achieve their non-profit-making objectives;</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(f)</w:t>
        <w:tab/>
        <w:t>non-fungible shares of capital whose main purpose is to provide the holder with a right to occupy an apartment, or other form of immovable property or a part thereof and where the shares cannot be sold on without that right being given up.</w:t>
      </w:r>
      <w:r>
        <w:rPr>
          <w:rFonts w:ascii="Arial" w:hAnsi="Arial" w:eastAsia="Arial"/>
          <w:vanish/>
          <w:sz w:val="2"/>
        </w:rPr>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3.</w:t>
        <w:tab/>
        <w:t>Without prejudice to the second subparagraph of this paragraph and to Article 4, this Regulation shall not apply to an offer of securities to the public with a total consideration in the Union of less than EUR 1 000 000, which shall be calculated over a period of 12 months.</w:t>
      </w:r>
      <w:r>
        <w:rPr>
          <w:rFonts w:ascii="Arial" w:hAnsi="Arial" w:eastAsia="Arial"/>
          <w:vanish/>
          <w:sz w:val="2"/>
        </w:rPr>
      </w:r>
    </w:p>
    <w:p>
      <w:pPr>
        <w:spacing w:before="120" w:after="120" w:line="278" w:lineRule="auto"/>
        <w:ind w:left="567"/>
        <w:jc w:val="both"/>
      </w:pPr>
      <w:r>
        <w:rPr>
          <w:rFonts w:ascii="Arial" w:hAnsi="Arial" w:eastAsia="Arial"/>
          <w:b w:val="0"/>
          <w:i w:val="0"/>
          <w:sz w:val="22"/>
        </w:rPr>
        <w:t>Member States shall not extend the obligation to draw up a prospectus in accordance with this Regulation to offers of securities to the public referred to in the first subparagraph of this paragraph. However, in those cases, Member States may require other disclosure requirements at national level to the extent that such requirements do not constitute a disproportionate or unnecessary burden.</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4.</w:t>
        <w:tab/>
        <w:t>The obligation to publish a prospectus set out in Article 3(1) shall not apply to any of the following types of offers of securities to the public:</w:t>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(a)</w:t>
        <w:tab/>
        <w:t>an offer of securities addressed solely to qualified investors;</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(b)</w:t>
        <w:tab/>
        <w:t>an offer of securities addressed to fewer than 150 natural or legal persons per Member State, other than qualified investors;</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(c)</w:t>
        <w:tab/>
        <w:t>an offer of securities whose denomination per unit amounts to at least EUR 100 000;</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(d)</w:t>
        <w:tab/>
        <w:t>an offer of securities addressed to investors who acquire securities for a total consideration of at least EUR 100 000 per investor, for each separate offer;</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(e)</w:t>
        <w:tab/>
        <w:t>shares issued in substitution for shares of the same class already issued, if the issuing of such new shares does not involve any increase in the issued capital;</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(f)</w:t>
        <w:tab/>
        <w:t>securities offered in connection with a takeover by means of an exchange offer, provided that a document is made available to the public in accordance with the arrangements set out in Article 21(2), containing information describing the transaction and its impact on the issuer;</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(g)</w:t>
        <w:tab/>
        <w:t>securities offered, allotted or to be allotted in connection with a merger or division, provided that a document is made available to the public in accordance with the arrangements set out in Article 21(2), containing information describing the transaction and its impact on the issuer;</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(h)</w:t>
        <w:tab/>
        <w:t>dividends paid out to existing shareholders in the form of shares of the same class as the shares in respect of which such dividends are paid, provided that a document is made available containing information on the number and nature of the shares and the reasons for and details of the offer;</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(i)</w:t>
        <w:tab/>
        <w:t>securities offered, allotted or to be allotted to existing or former directors or employees by their employer or by an affiliated undertaking provided that a document is made available containing information on the number and nature of the securities and the reasons for and details of the offer or allotment;</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(j)</w:t>
        <w:tab/>
        <w:t>non-equity securities issued in a continuous or repeated manner by a credit institution, where the total aggregated consideration in the Union for the securities offered is less than EUR 75 000 000 per credit institution calculated over a period of 12 months, provided that those securities:</w:t>
      </w:r>
      <w:r>
        <w:rPr>
          <w:rFonts w:ascii="Arial" w:hAnsi="Arial" w:eastAsia="Arial"/>
          <w:vanish/>
          <w:sz w:val="2"/>
        </w:rPr>
      </w:r>
      <w:r>
        <w:rPr>
          <w:rFonts w:ascii="Arial" w:hAnsi="Arial" w:eastAsia="Arial"/>
          <w:vanish/>
          <w:sz w:val="2"/>
        </w:rPr>
      </w:r>
    </w:p>
    <w:p>
      <w:pPr>
        <w:spacing w:before="120" w:after="120" w:line="278" w:lineRule="auto"/>
        <w:ind w:left="1701" w:hanging="567"/>
        <w:jc w:val="both"/>
      </w:pPr>
      <w:r>
        <w:rPr>
          <w:rFonts w:ascii="Arial" w:hAnsi="Arial" w:eastAsia="Arial"/>
          <w:b w:val="0"/>
          <w:i w:val="0"/>
          <w:sz w:val="22"/>
        </w:rPr>
        <w:t>(i)</w:t>
        <w:tab/>
        <w:t>are not subordinated, convertible or exchangeable; and</w:t>
      </w:r>
      <w:r>
        <w:rPr>
          <w:rFonts w:ascii="Arial" w:hAnsi="Arial" w:eastAsia="Arial"/>
          <w:vanish/>
          <w:sz w:val="2"/>
        </w:rPr>
      </w:r>
      <w:r>
        <w:rPr>
          <w:rFonts w:ascii="Arial" w:hAnsi="Arial" w:eastAsia="Arial"/>
          <w:vanish/>
          <w:sz w:val="2"/>
        </w:rPr>
      </w:r>
    </w:p>
    <w:p>
      <w:pPr>
        <w:spacing w:before="120" w:after="120" w:line="278" w:lineRule="auto"/>
        <w:ind w:left="1701" w:hanging="567"/>
        <w:jc w:val="both"/>
      </w:pPr>
      <w:r>
        <w:rPr>
          <w:rFonts w:ascii="Arial" w:hAnsi="Arial" w:eastAsia="Arial"/>
          <w:b w:val="0"/>
          <w:i w:val="0"/>
          <w:sz w:val="22"/>
        </w:rPr>
        <w:t>(ii)</w:t>
        <w:tab/>
        <w:t>do not give a right to subscribe for or acquire other types of securities and are not linked to a derivative instrument.</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b w:val="0"/>
          <w:strike w:val="0"/>
          <w:color w:val="800080"/>
          <w:u w:val="double" w:color="800080"/>
        </w:rPr>
        <w:t>(k)</w:t>
      </w:r>
      <w:r>
        <w:rPr>
          <w:b w:val="0"/>
          <w:strike w:val="0"/>
          <w:color w:val="800080"/>
          <w:u w:val="double" w:color="800080"/>
        </w:rPr>
        <w:tab/>
      </w:r>
      <w:r>
        <w:rPr>
          <w:b w:val="0"/>
          <w:strike w:val="0"/>
          <w:color w:val="800080"/>
          <w:u w:val="double" w:color="800080"/>
        </w:rPr>
        <w:t>an offer of securities to the public from a crowdfunding service provider authorised under Regulation (EU) 2020/1503 of the European Parliament and of the Council</w:t>
      </w:r>
      <w:r>
        <w:rPr>
          <w:rStyle w:val="FootnoteReference"/>
          <w:rFonts w:ascii="Arial" w:hAnsi="Arial"/>
          <w:color w:val="800080"/>
          <w:u w:val="double" w:color="800080"/>
          <w:sz w:val="22"/>
          <w:szCs w:val="22"/>
          <w:vertAlign w:val="superscript"/>
        </w:rPr>
        <w:footnoteReference w:id="71"/>
      </w:r>
      <w:r>
        <w:rPr>
          <w:b w:val="0"/>
          <w:strike w:val="0"/>
          <w:color w:val="800080"/>
          <w:u w:val="double" w:color="800080"/>
        </w:rPr>
        <w:t>, provided that it does not exceed the threshold laid down in point (c) of Article 1(2) of that Regulation.</w:t>
      </w:r>
    </w:p>
    <w:p>
      <w:pPr>
        <w:spacing w:before="120" w:after="120" w:line="278" w:lineRule="auto"/>
        <w:ind w:left="1134" w:hanging="567"/>
        <w:jc w:val="both"/>
      </w:pPr>
      <w:r>
        <w:rPr>
          <w:b w:val="0"/>
          <w:strike w:val="0"/>
          <w:color w:val="0066CC"/>
          <w:u w:val="double" w:color="0066CC"/>
        </w:rPr>
        <w:t>(l)</w:t>
        <w:tab/>
        <w:t>from 18 March 2021 to 31 December 2022, non-equity securities issued in a continuous or repeated manner by a credit institution, where the total aggregated consideration in the Union for the securities offered is less than EUR 150 000 000 per credit institution calculated over a period of 12 months, provided that those securities:</w:t>
      </w:r>
    </w:p>
    <w:p>
      <w:pPr>
        <w:spacing w:before="120" w:after="120" w:line="278" w:lineRule="auto"/>
        <w:ind w:left="1701" w:hanging="567"/>
        <w:jc w:val="both"/>
      </w:pPr>
      <w:r>
        <w:rPr>
          <w:b w:val="0"/>
          <w:strike w:val="0"/>
          <w:color w:val="0066CC"/>
          <w:u w:val="double" w:color="0066CC"/>
        </w:rPr>
        <w:t>(i)</w:t>
        <w:tab/>
        <w:t>are not subordinated, convertible or exchangeable; and</w:t>
      </w:r>
    </w:p>
    <w:p>
      <w:pPr>
        <w:ind w:left="1701" w:hanging="567"/>
      </w:pPr>
      <w:r>
        <w:rPr>
          <w:b w:val="0"/>
          <w:strike w:val="0"/>
          <w:color w:val="0066CC"/>
          <w:u w:val="double" w:color="0066CC"/>
        </w:rPr>
        <w:t>(ii)</w:t>
        <w:tab/>
        <w:t>do not give a right to subscribe for or acquire other types of securities and are not linked to a derivative instrument.</w:t>
      </w:r>
    </w:p>
    <w:p>
      <w:pPr>
        <w:spacing w:before="120" w:after="120" w:line="278" w:lineRule="auto"/>
        <w:ind w:left="567" w:hanging="567"/>
        <w:jc w:val="both"/>
      </w:pPr>
      <w:r>
        <w:rPr>
          <w:rFonts w:ascii="Arial" w:hAnsi="Arial" w:eastAsia="Arial"/>
          <w:b w:val="0"/>
          <w:i w:val="0"/>
          <w:sz w:val="22"/>
        </w:rPr>
        <w:t>5.</w:t>
        <w:tab/>
        <w:t>The obligation to publish a prospectus set out in Article 3(3) shall not apply to the admission to trading on a regulated market of any of the following:</w:t>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(a)</w:t>
        <w:tab/>
        <w:t>securities fungible with securities already admitted to trading on the same regulated market, provided that they represent, over a period of 12 months, less than 20 % of the number of securities already admitted to trading on the same regulated market;</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(b)</w:t>
        <w:tab/>
        <w:t>shares resulting from the conversion or exchange of other securities or from the exercise of the rights conferred by other securities, where the resulting shares are of the same class as the shares already admitted to trading on the same regulated market, provided that the resulting shares represent, over a period of 12 months, less than 20 % of the number of shares of the same class already admitted to trading on the same regulated market, subject to the second subparagraph of this paragraph;</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(c)</w:t>
        <w:tab/>
        <w:t>securities resulting from the conversion or exchange of other securities, own funds or eligible liabilities by a resolution authority due to the exercise of a power referred to in Article 53(2), 59(2) or Article 63(1) or (2) of Directive 2014/59/EU;</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(d)</w:t>
        <w:tab/>
        <w:t>shares issued in substitution for shares of the same class already admitted to trading on the same regulated market, where the issuing of such shares does not involve any increase in the issued capital;</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(e)</w:t>
        <w:tab/>
        <w:t>securities offered in connection with a takeover by means of an exchange offer, provided that a document is made available to the public in accordance with the arrangements set out in Article 21(2), containing information describing the transaction and its impact on the issuer;</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(f)</w:t>
        <w:tab/>
        <w:t>securities offered, allotted or to be allotted in connection with a merger or a division, provided that a document is made available to the public in accordance with the arrangements set out in Article 21(2), containing information describing the transaction and its impact on the issuer;</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(g)</w:t>
        <w:tab/>
        <w:t>shares offered, allotted or to be allotted free of charge to existing shareholders, and dividends paid out in the form of shares of the same class as the shares in respect of which such dividends are paid, provided that the said shares are of the same class as the shares already admitted to trading on the same regulated market and that a document is made available containing information on the number and nature of the shares and the reasons for and details of the offer or allotment;</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(h)</w:t>
        <w:tab/>
        <w:t>securities offered, allotted or to be allotted to existing or former directors or employees by their employer or an affiliated undertaking, provided that the said securities are of the same class as the securities already admitted to trading on the same regulated market and that a document is made available containing information on the number and nature of the securities and the reasons for and detail of the offer or allotment;</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(i)</w:t>
        <w:tab/>
        <w:t>non-equity securities issued in a continuous or repeated manner by a credit institution, where the total aggregated consideration in the Union for the securities offered is less than EUR 75 000 000 per credit institution calculated over a period of 12 months, provided that those securities:</w:t>
      </w:r>
      <w:r>
        <w:rPr>
          <w:rFonts w:ascii="Arial" w:hAnsi="Arial" w:eastAsia="Arial"/>
          <w:vanish/>
          <w:sz w:val="2"/>
        </w:rPr>
      </w:r>
      <w:r>
        <w:rPr>
          <w:rFonts w:ascii="Arial" w:hAnsi="Arial" w:eastAsia="Arial"/>
          <w:vanish/>
          <w:sz w:val="2"/>
        </w:rPr>
      </w:r>
    </w:p>
    <w:p>
      <w:pPr>
        <w:spacing w:before="120" w:after="120" w:line="278" w:lineRule="auto"/>
        <w:ind w:left="1701" w:hanging="567"/>
        <w:jc w:val="both"/>
      </w:pPr>
      <w:r>
        <w:rPr>
          <w:rFonts w:ascii="Arial" w:hAnsi="Arial" w:eastAsia="Arial"/>
          <w:b w:val="0"/>
          <w:i w:val="0"/>
          <w:sz w:val="22"/>
        </w:rPr>
        <w:t>(i)</w:t>
        <w:tab/>
        <w:t>are not subordinated, convertible or exchangeable; and</w:t>
      </w:r>
      <w:r>
        <w:rPr>
          <w:rFonts w:ascii="Arial" w:hAnsi="Arial" w:eastAsia="Arial"/>
          <w:vanish/>
          <w:sz w:val="2"/>
        </w:rPr>
      </w:r>
      <w:r>
        <w:rPr>
          <w:rFonts w:ascii="Arial" w:hAnsi="Arial" w:eastAsia="Arial"/>
          <w:vanish/>
          <w:sz w:val="2"/>
        </w:rPr>
      </w:r>
    </w:p>
    <w:p>
      <w:pPr>
        <w:spacing w:before="120" w:after="120" w:line="278" w:lineRule="auto"/>
        <w:ind w:left="1701" w:hanging="567"/>
        <w:jc w:val="both"/>
      </w:pPr>
      <w:r>
        <w:rPr>
          <w:rFonts w:ascii="Arial" w:hAnsi="Arial" w:eastAsia="Arial"/>
          <w:b w:val="0"/>
          <w:i w:val="0"/>
          <w:sz w:val="22"/>
        </w:rPr>
        <w:t>(ii)</w:t>
        <w:tab/>
        <w:t>do not give a right to subscribe for or acquire other types of securities and are not linked to a derivative instrument;</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(j)</w:t>
        <w:tab/>
        <w:t>securities already admitted to trading on another regulated market, on the following conditions:</w:t>
      </w:r>
      <w:r>
        <w:rPr>
          <w:rFonts w:ascii="Arial" w:hAnsi="Arial" w:eastAsia="Arial"/>
          <w:vanish/>
          <w:sz w:val="2"/>
        </w:rPr>
      </w:r>
      <w:r>
        <w:rPr>
          <w:rFonts w:ascii="Arial" w:hAnsi="Arial" w:eastAsia="Arial"/>
          <w:vanish/>
          <w:sz w:val="2"/>
        </w:rPr>
      </w:r>
    </w:p>
    <w:p>
      <w:pPr>
        <w:spacing w:before="120" w:after="120" w:line="278" w:lineRule="auto"/>
        <w:ind w:left="1701" w:hanging="567"/>
        <w:jc w:val="both"/>
      </w:pPr>
      <w:r>
        <w:rPr>
          <w:rFonts w:ascii="Arial" w:hAnsi="Arial" w:eastAsia="Arial"/>
          <w:b w:val="0"/>
          <w:i w:val="0"/>
          <w:sz w:val="22"/>
        </w:rPr>
        <w:t>(i)</w:t>
        <w:tab/>
        <w:t>that those securities, or securities of the same class, have been admitted to trading on that other regulated market for more than 18 months;</w:t>
      </w:r>
      <w:r>
        <w:rPr>
          <w:rFonts w:ascii="Arial" w:hAnsi="Arial" w:eastAsia="Arial"/>
          <w:vanish/>
          <w:sz w:val="2"/>
        </w:rPr>
      </w:r>
      <w:r>
        <w:rPr>
          <w:rFonts w:ascii="Arial" w:hAnsi="Arial" w:eastAsia="Arial"/>
          <w:vanish/>
          <w:sz w:val="2"/>
        </w:rPr>
      </w:r>
    </w:p>
    <w:p>
      <w:pPr>
        <w:spacing w:before="120" w:after="120" w:line="278" w:lineRule="auto"/>
        <w:ind w:left="1701" w:hanging="567"/>
        <w:jc w:val="both"/>
      </w:pPr>
      <w:r>
        <w:rPr>
          <w:rFonts w:ascii="Arial" w:hAnsi="Arial" w:eastAsia="Arial"/>
          <w:b w:val="0"/>
          <w:i w:val="0"/>
          <w:sz w:val="22"/>
        </w:rPr>
        <w:t>(ii)</w:t>
        <w:tab/>
        <w:t>that, for securities first admitted to trading on a regulated market after 1 July 2005, the admission to trading on that other regulated market was subject to a prospectus approved and published in accordance with Directive 2003/71/EC;</w:t>
      </w:r>
      <w:r>
        <w:rPr>
          <w:rFonts w:ascii="Arial" w:hAnsi="Arial" w:eastAsia="Arial"/>
          <w:vanish/>
          <w:sz w:val="2"/>
        </w:rPr>
      </w:r>
      <w:r>
        <w:rPr>
          <w:rFonts w:ascii="Arial" w:hAnsi="Arial" w:eastAsia="Arial"/>
          <w:vanish/>
          <w:sz w:val="2"/>
        </w:rPr>
      </w:r>
    </w:p>
    <w:p>
      <w:pPr>
        <w:spacing w:before="120" w:after="120" w:line="278" w:lineRule="auto"/>
        <w:ind w:left="1701" w:hanging="567"/>
        <w:jc w:val="both"/>
      </w:pPr>
      <w:r>
        <w:rPr>
          <w:rFonts w:ascii="Arial" w:hAnsi="Arial" w:eastAsia="Arial"/>
          <w:b w:val="0"/>
          <w:i w:val="0"/>
          <w:sz w:val="22"/>
        </w:rPr>
        <w:t>(iii)</w:t>
        <w:tab/>
        <w:t>that, except where point (ii) applies, for securities first admitted to listing after 30 June 1983, listing particulars were approved in accordance with the requirements of Council Directive 80/390/EEC</w:t>
      </w:r>
      <w:r>
        <w:rPr>
          <w:rStyle w:val="FootnoteReference"/>
          <w:rFonts w:ascii="Arial" w:hAnsi="Arial"/>
          <w:sz w:val="22"/>
          <w:szCs w:val="22"/>
          <w:vertAlign w:val="superscript"/>
        </w:rPr>
        <w:footnoteReference w:id="72"/>
      </w:r>
      <w:r>
        <w:rPr>
          <w:rFonts w:ascii="Arial" w:hAnsi="Arial" w:eastAsia="Arial"/>
          <w:b w:val="0"/>
          <w:i w:val="0"/>
          <w:sz w:val="22"/>
        </w:rPr>
        <w:t xml:space="preserve"> or Directive 2001/34/EC of the European Parliament and of the Council</w:t>
      </w:r>
      <w:r>
        <w:rPr>
          <w:rStyle w:val="FootnoteReference"/>
          <w:rFonts w:ascii="Arial" w:hAnsi="Arial"/>
          <w:sz w:val="22"/>
          <w:szCs w:val="22"/>
          <w:vertAlign w:val="superscript"/>
        </w:rPr>
        <w:footnoteReference w:id="73"/>
      </w:r>
      <w:r>
        <w:rPr>
          <w:rFonts w:ascii="Arial" w:hAnsi="Arial" w:eastAsia="Arial"/>
          <w:b w:val="0"/>
          <w:i w:val="0"/>
          <w:sz w:val="22"/>
        </w:rPr>
        <w:t>;</w:t>
      </w:r>
      <w:r>
        <w:rPr>
          <w:rFonts w:ascii="Arial" w:hAnsi="Arial" w:eastAsia="Arial"/>
          <w:vanish/>
          <w:sz w:val="2"/>
        </w:rPr>
      </w:r>
      <w:r>
        <w:rPr>
          <w:rFonts w:ascii="Arial" w:hAnsi="Arial" w:eastAsia="Arial"/>
          <w:vanish/>
          <w:sz w:val="2"/>
        </w:rPr>
      </w:r>
    </w:p>
    <w:p>
      <w:pPr>
        <w:spacing w:before="120" w:after="120" w:line="278" w:lineRule="auto"/>
        <w:ind w:left="1701" w:hanging="567"/>
        <w:jc w:val="both"/>
      </w:pPr>
      <w:r>
        <w:rPr>
          <w:rFonts w:ascii="Arial" w:hAnsi="Arial" w:eastAsia="Arial"/>
          <w:b w:val="0"/>
          <w:i w:val="0"/>
          <w:sz w:val="22"/>
        </w:rPr>
        <w:t>(iv)</w:t>
        <w:tab/>
        <w:t>that the ongoing obligations for trading on that other regulated market have been fulfilled;</w:t>
      </w:r>
      <w:r>
        <w:rPr>
          <w:rFonts w:ascii="Arial" w:hAnsi="Arial" w:eastAsia="Arial"/>
          <w:vanish/>
          <w:sz w:val="2"/>
        </w:rPr>
      </w:r>
      <w:r>
        <w:rPr>
          <w:rFonts w:ascii="Arial" w:hAnsi="Arial" w:eastAsia="Arial"/>
          <w:vanish/>
          <w:sz w:val="2"/>
        </w:rPr>
      </w:r>
    </w:p>
    <w:p>
      <w:pPr>
        <w:spacing w:before="120" w:after="120" w:line="278" w:lineRule="auto"/>
        <w:ind w:left="1701" w:hanging="567"/>
        <w:jc w:val="both"/>
      </w:pPr>
      <w:r>
        <w:rPr>
          <w:rFonts w:ascii="Arial" w:hAnsi="Arial" w:eastAsia="Arial"/>
          <w:b w:val="0"/>
          <w:i w:val="0"/>
          <w:sz w:val="22"/>
        </w:rPr>
        <w:t>(v)</w:t>
        <w:tab/>
        <w:t>that the person seeking the admission of a security to trading on a regulated market under the exemption set out in this point (j) makes available to the public in the Member State of the regulated market where admission to trading is sought, in accordance with the arrangements set out in Article 21(2), a document the content of which complies with Article 7, except that the maximum length set out in Article 7(3) shall be extended by two additional sides of A4-sized paper, drawn up in a language accepted by the competent authority of the Member State of the regulated market where admission is sought; and</w:t>
      </w:r>
      <w:r>
        <w:rPr>
          <w:rFonts w:ascii="Arial" w:hAnsi="Arial" w:eastAsia="Arial"/>
          <w:vanish/>
          <w:sz w:val="2"/>
        </w:rPr>
      </w:r>
      <w:r>
        <w:rPr>
          <w:rFonts w:ascii="Arial" w:hAnsi="Arial" w:eastAsia="Arial"/>
          <w:vanish/>
          <w:sz w:val="2"/>
        </w:rPr>
      </w:r>
    </w:p>
    <w:p>
      <w:pPr>
        <w:spacing w:before="120" w:after="120" w:line="278" w:lineRule="auto"/>
        <w:ind w:left="1701" w:hanging="567"/>
        <w:jc w:val="both"/>
      </w:pPr>
      <w:r>
        <w:rPr>
          <w:rFonts w:ascii="Arial" w:hAnsi="Arial" w:eastAsia="Arial"/>
          <w:b w:val="0"/>
          <w:i w:val="0"/>
          <w:sz w:val="22"/>
        </w:rPr>
        <w:t>(vi)</w:t>
        <w:tab/>
        <w:t>that the document referred to in point (v) states where the most recent prospectus can be obtained and where the financial information published by the issuer pursuant to ongoing disclosure obligations is available.</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b w:val="0"/>
          <w:strike w:val="0"/>
          <w:color w:val="0066CC"/>
          <w:u w:val="double" w:color="0066CC"/>
        </w:rPr>
        <w:t>(k)</w:t>
        <w:tab/>
        <w:t>from 18 March 2021 to 31 December 2022, non-equity securities issued in a continuous or repeated manner by a credit institution, where the total aggregated consideration in the Union for the securities offered is less than EUR 150 000 000 per credit institution calculated over a period of 12 months, provided that those securities:</w:t>
      </w:r>
    </w:p>
    <w:p>
      <w:pPr>
        <w:spacing w:before="120" w:after="120" w:line="278" w:lineRule="auto"/>
        <w:ind w:left="1701" w:hanging="567"/>
        <w:jc w:val="both"/>
      </w:pPr>
      <w:r>
        <w:rPr>
          <w:b w:val="0"/>
          <w:strike w:val="0"/>
          <w:color w:val="0066CC"/>
          <w:u w:val="double" w:color="0066CC"/>
        </w:rPr>
        <w:t>(i)</w:t>
        <w:tab/>
        <w:t>are not subordinated, convertible or exchangeable; and</w:t>
      </w:r>
    </w:p>
    <w:p>
      <w:pPr>
        <w:spacing w:before="120" w:after="120" w:line="278" w:lineRule="auto"/>
        <w:ind w:left="1701" w:hanging="567"/>
        <w:jc w:val="both"/>
      </w:pPr>
      <w:r>
        <w:rPr>
          <w:b w:val="0"/>
          <w:strike w:val="0"/>
          <w:color w:val="0066CC"/>
          <w:u w:val="double" w:color="0066CC"/>
        </w:rPr>
        <w:t>(ii)</w:t>
        <w:tab/>
        <w:t>do not give a right to subscribe for or acquire other types of securities and are not linked to a derivative instrument.</w:t>
      </w:r>
    </w:p>
    <w:p>
      <w:pPr>
        <w:spacing w:before="120" w:after="120" w:line="278" w:lineRule="auto"/>
        <w:ind w:left="567"/>
        <w:jc w:val="both"/>
      </w:pPr>
      <w:r>
        <w:rPr>
          <w:rFonts w:ascii="Arial" w:hAnsi="Arial" w:eastAsia="Arial"/>
          <w:b w:val="0"/>
          <w:i w:val="0"/>
          <w:sz w:val="22"/>
        </w:rPr>
        <w:t>The requirement that the resulting shares represent, over a period of 12 months, less than 20 % of the number of shares of the same class already admitted to trading on the same regulated market as referred to in point (b) of the first subparagraph shall not apply in any of the following cases:</w:t>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(a)</w:t>
        <w:tab/>
        <w:t>where a prospectus was drawn up in accordance with either this Regulation or Directive 2003/71/EC upon the offer to the public or admission to trading on a regulated market of the securities giving access to the shares;</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(b)</w:t>
        <w:tab/>
        <w:t>where the securities giving access to the shares were issued before 20 July 2017;</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(c)</w:t>
        <w:tab/>
        <w:t>where the shares qualify as Common Equity Tier 1 items as laid down in Article 26 of Regulation (EU) No 575/2013 of the European Parliament and of the Council</w:t>
      </w:r>
      <w:r>
        <w:rPr>
          <w:rStyle w:val="FootnoteReference"/>
          <w:rFonts w:ascii="Arial" w:hAnsi="Arial"/>
          <w:sz w:val="22"/>
          <w:szCs w:val="22"/>
          <w:vertAlign w:val="superscript"/>
        </w:rPr>
        <w:footnoteReference w:id="74"/>
      </w:r>
      <w:r>
        <w:rPr>
          <w:rFonts w:ascii="Arial" w:hAnsi="Arial" w:eastAsia="Arial"/>
          <w:b w:val="0"/>
          <w:i w:val="0"/>
          <w:sz w:val="22"/>
        </w:rPr>
        <w:t xml:space="preserve"> of an institution as defined in point (3) of Article 4(1) of that Regulation and result from the conversion of Additional Tier 1 instruments issued by that institution due to the occurrence of a trigger event as laid down in point (a) of Article 54(1) of that Regulation;</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(d)</w:t>
        <w:tab/>
        <w:t>where the shares qualify as eligible own funds or eligible basic own funds as defined in Section 3 of Chapter VI of Title I of Directive 2009/138/EC of the European Parliament and of the Council</w:t>
      </w:r>
      <w:r>
        <w:rPr>
          <w:rStyle w:val="FootnoteReference"/>
          <w:rFonts w:ascii="Arial" w:hAnsi="Arial"/>
          <w:sz w:val="22"/>
          <w:szCs w:val="22"/>
          <w:vertAlign w:val="superscript"/>
        </w:rPr>
        <w:footnoteReference w:id="75"/>
      </w:r>
      <w:r>
        <w:rPr>
          <w:rFonts w:ascii="Arial" w:hAnsi="Arial" w:eastAsia="Arial"/>
          <w:b w:val="0"/>
          <w:i w:val="0"/>
          <w:sz w:val="22"/>
        </w:rPr>
        <w:t>, and result from the conversion of other securities which was triggered for the purposes of fulfilling the obligations to comply with the Solvency Capital Requirement or Minimum Capital Requirement as laid down in Sections 4 and 5 of Chapter VI of Title I of Directive 2009/138/EC or the group solvency requirement as laid down in Title III of Directive 2009/138/EC.</w:t>
      </w:r>
      <w:r>
        <w:rPr>
          <w:rFonts w:ascii="Arial" w:hAnsi="Arial" w:eastAsia="Arial"/>
          <w:vanish/>
          <w:sz w:val="2"/>
        </w:rPr>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6.</w:t>
        <w:tab/>
        <w:t>The exemptions from the obligation to publish a prospectus that are set out in paragraphs 4 and 5 may be combined together. However, the exemptions in points (a) and (b) of the first subparagraph of paragraph 5 shall not be combined together if such combination could lead to the immediate or deferred admission to trading on a regulated market over a period of 12 months of more than 20 % of the number of shares of the same class already admitted to trading on the same regulated market, without a prospectus being published.</w:t>
      </w:r>
      <w:r>
        <w:rPr>
          <w:rFonts w:ascii="Arial" w:hAnsi="Arial" w:eastAsia="Arial"/>
          <w:vanish/>
          <w:sz w:val="2"/>
        </w:rPr>
      </w:r>
    </w:p>
    <w:p>
      <w:pPr>
        <w:spacing w:before="120" w:after="120" w:line="278" w:lineRule="auto"/>
        <w:ind w:left="567" w:hanging="567"/>
        <w:jc w:val="both"/>
      </w:pPr>
      <w:r>
        <w:rPr>
          <w:b w:val="0"/>
          <w:strike w:val="0"/>
          <w:color w:val="E67800"/>
          <w:u w:val="double" w:color="E67800"/>
        </w:rPr>
        <w:t>6a.</w:t>
        <w:tab/>
        <w:t>The exemptions set out in point (f) of paragraph 4 and in point (e) of paragraph 5 shall only apply to equity securities, and only in the following cases:</w:t>
      </w:r>
    </w:p>
    <w:p>
      <w:pPr>
        <w:spacing w:before="120" w:after="120" w:line="278" w:lineRule="auto"/>
        <w:ind w:left="1134" w:hanging="567"/>
        <w:jc w:val="both"/>
      </w:pPr>
      <w:r>
        <w:rPr>
          <w:b w:val="0"/>
          <w:strike w:val="0"/>
          <w:color w:val="E67800"/>
          <w:u w:val="double" w:color="E67800"/>
        </w:rPr>
        <w:t>(a)</w:t>
      </w:r>
      <w:r>
        <w:rPr>
          <w:b w:val="0"/>
          <w:strike w:val="0"/>
          <w:color w:val="E67800"/>
          <w:u w:val="double" w:color="E67800"/>
        </w:rPr>
        <w:tab/>
      </w:r>
      <w:r>
        <w:rPr>
          <w:b w:val="0"/>
          <w:strike w:val="0"/>
          <w:color w:val="E67800"/>
          <w:u w:val="double" w:color="E67800"/>
        </w:rPr>
        <w:t>the equity securities offered are fungible with existing securities already admitted to trading on a regulated market prior to the takeover and its related transaction, and the takeover is not considered to be a reverse acquisition transaction within the meaning of paragraph B19 of international financial reporting standard (IFRS) 3, Business Combinations, adopted by Commission Regulation (EC) No 1126/2008</w:t>
      </w:r>
      <w:r>
        <w:rPr>
          <w:rStyle w:val="FootnoteReference"/>
          <w:rFonts w:ascii="Arial" w:hAnsi="Arial"/>
          <w:color w:val="E67800"/>
          <w:u w:val="double" w:color="E67800"/>
          <w:sz w:val="22"/>
          <w:szCs w:val="22"/>
          <w:vertAlign w:val="superscript"/>
        </w:rPr>
        <w:footnoteReference w:id="76"/>
      </w:r>
      <w:r>
        <w:rPr>
          <w:b w:val="0"/>
          <w:strike w:val="0"/>
          <w:color w:val="E67800"/>
          <w:u w:val="double" w:color="E67800"/>
        </w:rPr>
        <w:t>; or</w:t>
      </w:r>
    </w:p>
    <w:p>
      <w:pPr>
        <w:spacing w:before="120" w:after="120" w:line="278" w:lineRule="auto"/>
        <w:ind w:left="1134" w:hanging="567"/>
        <w:jc w:val="both"/>
      </w:pPr>
      <w:r>
        <w:rPr>
          <w:b w:val="0"/>
          <w:strike w:val="0"/>
          <w:color w:val="E67800"/>
          <w:u w:val="double" w:color="E67800"/>
        </w:rPr>
        <w:t>(b)</w:t>
      </w:r>
      <w:r>
        <w:rPr>
          <w:b w:val="0"/>
          <w:strike w:val="0"/>
          <w:color w:val="E67800"/>
          <w:u w:val="double" w:color="E67800"/>
        </w:rPr>
        <w:tab/>
      </w:r>
      <w:r>
        <w:rPr>
          <w:b w:val="0"/>
          <w:strike w:val="0"/>
          <w:color w:val="E67800"/>
          <w:u w:val="double" w:color="E67800"/>
        </w:rPr>
        <w:t>the supervisory authority that has the competence, where applicable, to review the offer document under Directive 2004/25/EC of the European Parliament and of the Council</w:t>
      </w:r>
      <w:r>
        <w:rPr>
          <w:rStyle w:val="FootnoteReference"/>
          <w:rFonts w:ascii="Arial" w:hAnsi="Arial"/>
          <w:color w:val="E67800"/>
          <w:u w:val="double" w:color="E67800"/>
          <w:sz w:val="22"/>
          <w:szCs w:val="22"/>
          <w:vertAlign w:val="superscript"/>
        </w:rPr>
        <w:footnoteReference w:id="77"/>
      </w:r>
      <w:r>
        <w:rPr>
          <w:b w:val="0"/>
          <w:strike w:val="0"/>
          <w:color w:val="E67800"/>
          <w:u w:val="double" w:color="E67800"/>
        </w:rPr>
        <w:t xml:space="preserve"> has issued a prior approval of the document referred to in point (f) of paragraph 4 or point (e) of paragraph 5 of this Article.</w:t>
      </w:r>
    </w:p>
    <w:p>
      <w:pPr>
        <w:spacing w:before="120" w:after="120" w:line="278" w:lineRule="auto"/>
        <w:ind w:left="567" w:hanging="567"/>
        <w:jc w:val="both"/>
      </w:pPr>
      <w:r>
        <w:rPr>
          <w:b w:val="0"/>
          <w:strike w:val="0"/>
          <w:color w:val="E67800"/>
          <w:u w:val="double" w:color="E67800"/>
        </w:rPr>
        <w:t>6b.</w:t>
        <w:tab/>
        <w:t>The exemptions set out in point (g) of paragraph 4 and in point (f) of paragraph 5 shall apply only to equity securities in respect of which the transaction is not considered to be a reverse acquisition transaction within the meaning of paragraph B19 of IFRS 3, Business Combinations, and only in the following cases:</w:t>
      </w:r>
    </w:p>
    <w:p>
      <w:pPr>
        <w:spacing w:before="120" w:after="120" w:line="278" w:lineRule="auto"/>
        <w:ind w:left="1134" w:hanging="567"/>
        <w:jc w:val="both"/>
      </w:pPr>
      <w:r>
        <w:rPr>
          <w:b w:val="0"/>
          <w:strike w:val="0"/>
          <w:color w:val="E67800"/>
          <w:u w:val="double" w:color="E67800"/>
        </w:rPr>
        <w:t>(a)</w:t>
        <w:tab/>
        <w:t>the equity securities of the acquiring entity have already been admitted to trading on a regulated market prior to the transaction; or</w:t>
      </w:r>
    </w:p>
    <w:p>
      <w:pPr>
        <w:spacing w:before="120" w:after="120" w:line="278" w:lineRule="auto"/>
        <w:ind w:left="1134" w:hanging="567"/>
        <w:jc w:val="both"/>
      </w:pPr>
      <w:r>
        <w:rPr>
          <w:b w:val="0"/>
          <w:strike w:val="0"/>
          <w:color w:val="E67800"/>
          <w:u w:val="double" w:color="E67800"/>
        </w:rPr>
        <w:t>(b)</w:t>
        <w:tab/>
        <w:t>the equity securities of the entities subject to the division have already been admitted to trading on a regulated market prior to the transaction.</w:t>
      </w:r>
    </w:p>
    <w:p>
      <w:pPr>
        <w:spacing w:before="120" w:after="120" w:line="278" w:lineRule="auto"/>
        <w:ind w:left="567" w:hanging="567"/>
        <w:jc w:val="both"/>
      </w:pPr>
      <w:r>
        <w:rPr>
          <w:rFonts w:ascii="Arial" w:hAnsi="Arial" w:eastAsia="Arial"/>
          <w:b w:val="0"/>
          <w:i w:val="0"/>
          <w:sz w:val="22"/>
        </w:rPr>
        <w:t>7.</w:t>
        <w:tab/>
        <w:t>The Commission is empowered to adopt delegated acts in accordance with Article 44 supplementing this Regulation by setting out the minimum information content of the documents referred to in points (f) and (g) of paragraph 4 and points (e) and (f) of the first subparagraph of paragraph 5 of this Article.</w:t>
      </w:r>
      <w:r>
        <w:rPr>
          <w:rFonts w:ascii="Arial" w:hAnsi="Arial" w:eastAsia="Arial"/>
          <w:vanish/>
          <w:sz w:val="2"/>
        </w:rPr>
      </w:r>
    </w:p>
    <w:p>
      <w:pPr>
        <w:spacing w:before="120" w:after="120" w:line="278" w:lineRule="auto"/>
        <w:ind w:left="0"/>
        <w:jc w:val="center"/>
      </w:pPr>
      <w:r>
        <w:rPr>
          <w:rFonts w:ascii="Arial" w:hAnsi="Arial" w:eastAsia="Arial"/>
          <w:b w:val="0"/>
          <w:i/>
          <w:sz w:val="22"/>
        </w:rPr>
        <w:t>Article 2</w:t>
        <w:br/>
      </w:r>
      <w:r>
        <w:rPr>
          <w:rFonts w:ascii="Arial" w:hAnsi="Arial" w:eastAsia="Arial"/>
          <w:b/>
          <w:i w:val="0"/>
          <w:sz w:val="22"/>
        </w:rPr>
        <w:t>Definitions</w:t>
      </w:r>
    </w:p>
    <w:p>
      <w:pPr>
        <w:spacing w:before="120" w:after="120" w:line="278" w:lineRule="auto"/>
        <w:ind w:left="0"/>
        <w:jc w:val="both"/>
      </w:pPr>
      <w:r>
        <w:rPr>
          <w:rFonts w:ascii="Arial" w:hAnsi="Arial" w:eastAsia="Arial"/>
          <w:b w:val="0"/>
          <w:i w:val="0"/>
          <w:sz w:val="22"/>
        </w:rPr>
        <w:t>For the purposes of this Regulation, the following definitions apply:</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(a)</w:t>
        <w:tab/>
        <w:t>‘securities’ means transferable securities as defined in point (44) of Article 4(1) of Directive 2014/65/EU with the exception of money market instruments as defined in point (17) of Article 4(1) of Directive 2014/65/EU, having a maturity of less than 12 months;</w:t>
      </w:r>
      <w:r>
        <w:rPr>
          <w:rFonts w:ascii="Arial" w:hAnsi="Arial" w:eastAsia="Arial"/>
          <w:vanish/>
          <w:sz w:val="2"/>
        </w:rPr>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(b)</w:t>
        <w:tab/>
        <w:t>‘equity securities’ means shares and other transferable securities equivalent to shares in companies, as well as any other type of transferable securities giving the right to acquire any of the aforementioned securities as a consequence of their being converted or the rights conferred by them being exercised, provided that securities of the latter type are issued by the issuer of the underlying shares or by an entity belonging to the group of the said issuer;</w:t>
      </w:r>
      <w:r>
        <w:rPr>
          <w:rFonts w:ascii="Arial" w:hAnsi="Arial" w:eastAsia="Arial"/>
          <w:vanish/>
          <w:sz w:val="2"/>
        </w:rPr>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(c)</w:t>
        <w:tab/>
        <w:t>‘non-equity securities’ means all securities that are not equity securities;</w:t>
      </w:r>
      <w:r>
        <w:rPr>
          <w:rFonts w:ascii="Arial" w:hAnsi="Arial" w:eastAsia="Arial"/>
          <w:vanish/>
          <w:sz w:val="2"/>
        </w:rPr>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(d)</w:t>
        <w:tab/>
        <w:t>‘offer of securities to the public’ means a communication to persons in any form and by any means, presenting sufficient information on the terms of the offer and the securities to be offered, so as to enable an investor to decide to purchase or subscribe for those securities. This definition also applies to the placing of securities through financial intermediaries;</w:t>
      </w:r>
      <w:r>
        <w:rPr>
          <w:rFonts w:ascii="Arial" w:hAnsi="Arial" w:eastAsia="Arial"/>
          <w:vanish/>
          <w:sz w:val="2"/>
        </w:rPr>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(e)</w:t>
        <w:tab/>
        <w:t>‘qualified investors’ means persons or entities that are listed in points (1) to (4) of Section I of Annex II to Directive 2014/65/EU, and persons or entities who are, on request, treated as professional clients in accordance with Section II of that Annex, or recognised as eligible counterparties in accordance with Article 30 of Directive 2014/65/EU unless they have entered into an agreement to be treated as non-professional clients in accordance with the fourth paragraph of Section I of that Annex. For the purposes of applying the first sentence of this point, investment firms and credit institutions shall, upon request from the issuer, communicate the classification of their clients to the issuer subject to compliance with the relevant laws on data protection;</w:t>
      </w:r>
      <w:r>
        <w:rPr>
          <w:rFonts w:ascii="Arial" w:hAnsi="Arial" w:eastAsia="Arial"/>
          <w:vanish/>
          <w:sz w:val="2"/>
        </w:rPr>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(f)</w:t>
        <w:tab/>
        <w:t>‘small and medium-sized enterprises’ or ‘SMEs’ means any of the following:</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(i)</w:t>
        <w:tab/>
        <w:t>companies, which, according to their last annual or consolidated accounts, meet at least two of the following three criteria: an average number of employees during the financial year of less than 250, a total balance sheet not exceeding EUR 43 000 000 and an annual net turnover not exceeding EUR 50 000 000;</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(ii)</w:t>
        <w:tab/>
        <w:t>small and medium-sized enterprises as defined in point (13) of Article 4(1) of Directive 2014/65/EU.</w:t>
      </w:r>
      <w:r>
        <w:rPr>
          <w:rFonts w:ascii="Arial" w:hAnsi="Arial" w:eastAsia="Arial"/>
          <w:vanish/>
          <w:sz w:val="2"/>
        </w:rPr>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(g)</w:t>
        <w:tab/>
        <w:t>‘credit institution’ means a credit institution as defined in point (1) of Article 4(1) of Regulation (EU) No 575/2013;</w:t>
      </w:r>
      <w:r>
        <w:rPr>
          <w:rFonts w:ascii="Arial" w:hAnsi="Arial" w:eastAsia="Arial"/>
          <w:vanish/>
          <w:sz w:val="2"/>
        </w:rPr>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(h)</w:t>
        <w:tab/>
        <w:t>‘issuer’ means a legal entity which issues or proposes to issue securities;</w:t>
      </w:r>
      <w:r>
        <w:rPr>
          <w:rFonts w:ascii="Arial" w:hAnsi="Arial" w:eastAsia="Arial"/>
          <w:vanish/>
          <w:sz w:val="2"/>
        </w:rPr>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(i)</w:t>
        <w:tab/>
        <w:t>‘offeror’ means a legal entity or individual which offers securities to the public;</w:t>
      </w:r>
      <w:r>
        <w:rPr>
          <w:rFonts w:ascii="Arial" w:hAnsi="Arial" w:eastAsia="Arial"/>
          <w:vanish/>
          <w:sz w:val="2"/>
        </w:rPr>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(j)</w:t>
        <w:tab/>
        <w:t>‘regulated market’ means a regulated market as defined in point (21) of Article 4(1) of Directive 2014/65/EU;</w:t>
      </w:r>
      <w:r>
        <w:rPr>
          <w:rFonts w:ascii="Arial" w:hAnsi="Arial" w:eastAsia="Arial"/>
          <w:vanish/>
          <w:sz w:val="2"/>
        </w:rPr>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(k)</w:t>
        <w:tab/>
        <w:t>‘advertisement’ means a communication with both of the following characteristics:</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(i)</w:t>
        <w:tab/>
        <w:t>relating to a specific offer of securities to the public or to an admission to trading on a regulated market;</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(ii)</w:t>
        <w:tab/>
        <w:t>aiming to specifically promote the potential subscription or acquisition of securities;</w:t>
      </w:r>
      <w:r>
        <w:rPr>
          <w:rFonts w:ascii="Arial" w:hAnsi="Arial" w:eastAsia="Arial"/>
          <w:vanish/>
          <w:sz w:val="2"/>
        </w:rPr>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(l)</w:t>
        <w:tab/>
        <w:t>‘regulated information’ means regulated information as defined in point (k) of Article 2(1) of Directive 2004/109/EC;</w:t>
      </w:r>
      <w:r>
        <w:rPr>
          <w:rFonts w:ascii="Arial" w:hAnsi="Arial" w:eastAsia="Arial"/>
          <w:vanish/>
          <w:sz w:val="2"/>
        </w:rPr>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(m)</w:t>
        <w:tab/>
        <w:t>‘home Member State’ means:</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(i)</w:t>
        <w:tab/>
        <w:t>for all issuers of securities established in the Union which are not mentioned in point (ii), the Member State where the issuer has its registered office;</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(ii)</w:t>
        <w:tab/>
        <w:t>for any issues of non-equity securities whose denomination per unit amounts to at least EUR 1 000, and for any issues of non-equity securities giving the right to acquire any transferable securities or to receive a cash amount, as a consequence of their being converted or the rights conferred by them being exercised, provided that the issuer of the non-equity securities is not the issuer of the underlying securities or an entity belonging to the group of the latter issuer, the Member State where the issuer has its registered office, or where the securities were or are to be admitted to trading on a regulated market or where the securities are offered to the public, at the choice of the issuer, the offeror or the person asking for admission to trading on a regulated market. The same shall apply to non-equity securities in a currency other than euro, provided that the value of such minimum denomination is nearly equivalent to EUR 1 000;</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(iii)</w:t>
        <w:tab/>
        <w:t>for all issuers of securities established in a third country which are not mentioned in point (ii), the Member State where the securities are intended to be offered to the public for the first time or where the first application for admission to trading on a regulated market is made, at the choice of the issuer, the offeror or the person asking for admission to trading on a regulated market, subject to a subsequent choice by issuers established in a third country in either of the following circumstances:</w:t>
      </w:r>
      <w:r>
        <w:rPr>
          <w:rFonts w:ascii="Arial" w:hAnsi="Arial" w:eastAsia="Arial"/>
          <w:vanish/>
          <w:sz w:val="2"/>
        </w:rPr>
      </w:r>
      <w:r>
        <w:rPr>
          <w:rFonts w:ascii="Arial" w:hAnsi="Arial" w:eastAsia="Arial"/>
          <w:vanish/>
          <w:sz w:val="2"/>
        </w:rPr>
      </w:r>
    </w:p>
    <w:p>
      <w:pPr>
        <w:spacing w:before="120" w:after="120" w:line="278" w:lineRule="auto"/>
        <w:ind w:left="1701" w:hanging="567"/>
        <w:jc w:val="both"/>
      </w:pPr>
      <w:r>
        <w:rPr>
          <w:rFonts w:ascii="Arial" w:hAnsi="Arial" w:eastAsia="Arial"/>
          <w:b w:val="0"/>
          <w:i w:val="0"/>
          <w:sz w:val="22"/>
        </w:rPr>
        <w:t>—</w:t>
        <w:tab/>
        <w:t>where the home Member State was not determined by the choice of those issuers;</w:t>
      </w:r>
      <w:r>
        <w:rPr>
          <w:rFonts w:ascii="Arial" w:hAnsi="Arial" w:eastAsia="Arial"/>
          <w:vanish/>
          <w:sz w:val="2"/>
        </w:rPr>
      </w:r>
      <w:r>
        <w:rPr>
          <w:rFonts w:ascii="Arial" w:hAnsi="Arial" w:eastAsia="Arial"/>
          <w:vanish/>
          <w:sz w:val="2"/>
        </w:rPr>
      </w:r>
    </w:p>
    <w:p>
      <w:pPr>
        <w:spacing w:before="120" w:after="120" w:line="278" w:lineRule="auto"/>
        <w:ind w:left="1701" w:hanging="567"/>
        <w:jc w:val="both"/>
      </w:pPr>
      <w:r>
        <w:rPr>
          <w:rFonts w:ascii="Arial" w:hAnsi="Arial" w:eastAsia="Arial"/>
          <w:b w:val="0"/>
          <w:i w:val="0"/>
          <w:sz w:val="22"/>
        </w:rPr>
        <w:t>—</w:t>
        <w:tab/>
        <w:t>in accordance with point (i)(iii) of Article 2(1) of Directive 2004/109/EC;</w:t>
      </w:r>
      <w:r>
        <w:rPr>
          <w:rFonts w:ascii="Arial" w:hAnsi="Arial" w:eastAsia="Arial"/>
          <w:vanish/>
          <w:sz w:val="2"/>
        </w:rPr>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(n)</w:t>
        <w:tab/>
        <w:t>‘host Member State’ means the Member State where an offer of securities to the public is made or admission to trading on a regulated market is sought, when different from the home Member State;</w:t>
      </w:r>
      <w:r>
        <w:rPr>
          <w:rFonts w:ascii="Arial" w:hAnsi="Arial" w:eastAsia="Arial"/>
          <w:vanish/>
          <w:sz w:val="2"/>
        </w:rPr>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(o)</w:t>
        <w:tab/>
        <w:t>‘competent authority’ means the authority designated by each Member State in accordance with Article 31, unless otherwise specified in this Regulation;</w:t>
      </w:r>
      <w:r>
        <w:rPr>
          <w:rFonts w:ascii="Arial" w:hAnsi="Arial" w:eastAsia="Arial"/>
          <w:vanish/>
          <w:sz w:val="2"/>
        </w:rPr>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(p)</w:t>
        <w:tab/>
        <w:t>‘collective investment undertaking other than the closed-end type’ means unit trusts and investment companies with both of the following characteristics:</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(i)</w:t>
        <w:tab/>
        <w:t>they raise capital from a number of investors, with a view to investing it in accordance with a defined investment policy for the benefit of those investors;</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(ii)</w:t>
        <w:tab/>
        <w:t>their units are, at the holder’s request, repurchased or redeemed, directly or indirectly, out of their assets;</w:t>
      </w:r>
      <w:r>
        <w:rPr>
          <w:rFonts w:ascii="Arial" w:hAnsi="Arial" w:eastAsia="Arial"/>
          <w:vanish/>
          <w:sz w:val="2"/>
        </w:rPr>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(q)</w:t>
        <w:tab/>
        <w:t>‘units of a collective investment undertaking’ means securities issued by a collective investment undertaking as representing the rights of the participants in such an undertaking over its assets;</w:t>
      </w:r>
      <w:r>
        <w:rPr>
          <w:rFonts w:ascii="Arial" w:hAnsi="Arial" w:eastAsia="Arial"/>
          <w:vanish/>
          <w:sz w:val="2"/>
        </w:rPr>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(r)</w:t>
        <w:tab/>
        <w:t>‘approval’ means the positive act at the outcome of the scrutiny by the home Member State’s competent authority of the completeness, the consistency and the comprehensibility of the information given in the prospectus;</w:t>
      </w:r>
      <w:r>
        <w:rPr>
          <w:rFonts w:ascii="Arial" w:hAnsi="Arial" w:eastAsia="Arial"/>
          <w:vanish/>
          <w:sz w:val="2"/>
        </w:rPr>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(s)</w:t>
        <w:tab/>
        <w:t>‘base prospectus’ means a prospectus that complies with Article 8, and, at the choice of the issuer, the final terms of the offer;</w:t>
      </w:r>
      <w:r>
        <w:rPr>
          <w:rFonts w:ascii="Arial" w:hAnsi="Arial" w:eastAsia="Arial"/>
          <w:vanish/>
          <w:sz w:val="2"/>
        </w:rPr>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(t)</w:t>
        <w:tab/>
        <w:t>‘working days’ means working days of the relevant competent authority excluding Saturdays, Sundays and public holidays, as defined in the national law applicable to that competent authority;</w:t>
      </w:r>
      <w:r>
        <w:rPr>
          <w:rFonts w:ascii="Arial" w:hAnsi="Arial" w:eastAsia="Arial"/>
          <w:vanish/>
          <w:sz w:val="2"/>
        </w:rPr>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(u)</w:t>
        <w:tab/>
        <w:t>‘multilateral trading facility’ or ‘MTF’ means a multilateral trading facility as defined in point (22) of Article 4(1) of Directive 2014/65/EU;</w:t>
      </w:r>
      <w:r>
        <w:rPr>
          <w:rFonts w:ascii="Arial" w:hAnsi="Arial" w:eastAsia="Arial"/>
          <w:vanish/>
          <w:sz w:val="2"/>
        </w:rPr>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(v)</w:t>
        <w:tab/>
        <w:t>‘organised trading facility’ or ‘OTF’ means an organised trading facility as defined in point (23) of Article 4(1) of Directive 2014/65/EU;</w:t>
      </w:r>
      <w:r>
        <w:rPr>
          <w:rFonts w:ascii="Arial" w:hAnsi="Arial" w:eastAsia="Arial"/>
          <w:vanish/>
          <w:sz w:val="2"/>
        </w:rPr>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(w)</w:t>
        <w:tab/>
        <w:t>‘SME growth market’ means an SME growth market as defined in point (12) of Article 4(1) of Directive 2014/65/EU;</w:t>
      </w:r>
      <w:r>
        <w:rPr>
          <w:rFonts w:ascii="Arial" w:hAnsi="Arial" w:eastAsia="Arial"/>
          <w:vanish/>
          <w:sz w:val="2"/>
        </w:rPr>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(x)</w:t>
        <w:tab/>
        <w:t>‘third country issuer’ means an issuer established in a third country;</w:t>
      </w:r>
      <w:r>
        <w:rPr>
          <w:rFonts w:ascii="Arial" w:hAnsi="Arial" w:eastAsia="Arial"/>
          <w:vanish/>
          <w:sz w:val="2"/>
        </w:rPr>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(y)</w:t>
        <w:tab/>
        <w:t>‘offer period’ means the period during which potential investors may purchase or subscribe for the securities concerned;</w:t>
      </w:r>
      <w:r>
        <w:rPr>
          <w:rFonts w:ascii="Arial" w:hAnsi="Arial" w:eastAsia="Arial"/>
          <w:vanish/>
          <w:sz w:val="2"/>
        </w:rPr>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(z)</w:t>
        <w:tab/>
        <w:t>‘durable medium’ means any instrument which:</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(i)</w:t>
        <w:tab/>
        <w:t>enables a customer to store information addressed personally to that customer in a way accessible for future reference and for a period adequate for the purposes of the information; and</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(ii)</w:t>
        <w:tab/>
        <w:t>allows the unchanged reproduction of the information stored.</w:t>
      </w:r>
      <w:r>
        <w:rPr>
          <w:rFonts w:ascii="Arial" w:hAnsi="Arial" w:eastAsia="Arial"/>
          <w:vanish/>
          <w:sz w:val="2"/>
        </w:rPr>
      </w:r>
      <w:r>
        <w:rPr>
          <w:rFonts w:ascii="Arial" w:hAnsi="Arial" w:eastAsia="Arial"/>
          <w:vanish/>
          <w:sz w:val="2"/>
        </w:rPr>
      </w:r>
    </w:p>
    <w:p>
      <w:pPr>
        <w:spacing w:before="120" w:after="120" w:line="278" w:lineRule="auto"/>
        <w:ind w:left="0"/>
        <w:jc w:val="center"/>
      </w:pPr>
      <w:r>
        <w:rPr>
          <w:rFonts w:ascii="Arial" w:hAnsi="Arial" w:eastAsia="Arial"/>
          <w:b w:val="0"/>
          <w:i/>
          <w:sz w:val="22"/>
        </w:rPr>
        <w:t>Article 3</w:t>
        <w:br/>
      </w:r>
      <w:r>
        <w:rPr>
          <w:rFonts w:ascii="Arial" w:hAnsi="Arial" w:eastAsia="Arial"/>
          <w:b/>
          <w:i w:val="0"/>
          <w:sz w:val="22"/>
        </w:rPr>
        <w:t>Obligation to publish a prospectus and exemption</w:t>
      </w:r>
    </w:p>
    <w:p>
      <w:pPr>
        <w:spacing w:before="120" w:after="120" w:line="278" w:lineRule="auto"/>
        <w:ind w:left="567" w:hanging="567"/>
        <w:jc w:val="both"/>
      </w:pPr>
      <w:r>
        <w:rPr>
          <w:rFonts w:ascii="Arial" w:hAnsi="Arial" w:eastAsia="Arial"/>
          <w:b w:val="0"/>
          <w:i w:val="0"/>
          <w:sz w:val="22"/>
        </w:rPr>
        <w:t>1.</w:t>
        <w:tab/>
        <w:t>Without prejudice to Article 1(4), securities shall only be offered to the public in the Union after prior publication of a prospectus in accordance with this Regulation.</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2.</w:t>
        <w:tab/>
        <w:t>Without prejudice to Article 4, a Member State may decide to exempt offers of securities to the public from the obligation to publish a prospectus set out in paragraph 1 provided that:</w:t>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(a)</w:t>
        <w:tab/>
        <w:t>such offers are not subject to notification in accordance with Article 25; and</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(b)</w:t>
        <w:tab/>
        <w:t>the total consideration of each such offer in the Union is less than a monetary amount calculated over a period of 12 months which shall not exceed EUR 8 000 000.</w:t>
      </w:r>
      <w:r>
        <w:rPr>
          <w:rFonts w:ascii="Arial" w:hAnsi="Arial" w:eastAsia="Arial"/>
          <w:vanish/>
          <w:sz w:val="2"/>
        </w:rPr>
      </w:r>
      <w:r>
        <w:rPr>
          <w:rFonts w:ascii="Arial" w:hAnsi="Arial" w:eastAsia="Arial"/>
          <w:vanish/>
          <w:sz w:val="2"/>
        </w:rPr>
      </w:r>
    </w:p>
    <w:p>
      <w:pPr>
        <w:spacing w:before="120" w:after="120" w:line="278" w:lineRule="auto"/>
        <w:ind w:left="567"/>
        <w:jc w:val="both"/>
      </w:pPr>
      <w:r>
        <w:rPr>
          <w:rFonts w:ascii="Arial" w:hAnsi="Arial" w:eastAsia="Arial"/>
          <w:b w:val="0"/>
          <w:i w:val="0"/>
          <w:sz w:val="22"/>
        </w:rPr>
        <w:t>Member States shall notify the Commission and ESMA whether and how they decide to apply the exemption pursuant to the first subparagraph, including the monetary amount below which the exemption for offers in that Member State applies. They shall also notify the Commission and ESMA of any subsequent changes to that monetary amount.</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3.</w:t>
        <w:tab/>
        <w:t>Without prejudice to Article 1(5), securities shall only be admitted to trading on a regulated market situated or operating within the Union after prior publication of a prospectus in accordance with this Regulation.</w:t>
      </w:r>
      <w:r>
        <w:rPr>
          <w:rFonts w:ascii="Arial" w:hAnsi="Arial" w:eastAsia="Arial"/>
          <w:vanish/>
          <w:sz w:val="2"/>
        </w:rPr>
      </w:r>
    </w:p>
    <w:p>
      <w:pPr>
        <w:spacing w:before="120" w:after="120" w:line="278" w:lineRule="auto"/>
        <w:ind w:left="0"/>
        <w:jc w:val="center"/>
      </w:pPr>
      <w:r>
        <w:rPr>
          <w:rFonts w:ascii="Arial" w:hAnsi="Arial" w:eastAsia="Arial"/>
          <w:b w:val="0"/>
          <w:i/>
          <w:sz w:val="22"/>
        </w:rPr>
        <w:t>Article 4</w:t>
        <w:br/>
      </w:r>
      <w:r>
        <w:rPr>
          <w:rFonts w:ascii="Arial" w:hAnsi="Arial" w:eastAsia="Arial"/>
          <w:b/>
          <w:i w:val="0"/>
          <w:sz w:val="22"/>
        </w:rPr>
        <w:t>Voluntary prospectus</w:t>
      </w:r>
    </w:p>
    <w:p>
      <w:pPr>
        <w:spacing w:before="120" w:after="120" w:line="278" w:lineRule="auto"/>
        <w:ind w:left="567" w:hanging="567"/>
        <w:jc w:val="both"/>
      </w:pPr>
      <w:r>
        <w:rPr>
          <w:rFonts w:ascii="Arial" w:hAnsi="Arial" w:eastAsia="Arial"/>
          <w:b w:val="0"/>
          <w:i w:val="0"/>
          <w:sz w:val="22"/>
        </w:rPr>
        <w:t>1.</w:t>
        <w:tab/>
        <w:t>Where an offer of securities to the public or an admission of securities to trading on a regulated market is outside the scope of this Regulation in accordance with Article 1(3), or exempted from the obligation to publish a prospectus in accordance with Article 1(4), 1(5) or 3(2), an issuer, an offeror or a person asking for admission to trading on a regulated market shall be entitled to voluntarily draw up a prospectus in accordance with this Regulation.</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2.</w:t>
        <w:tab/>
        <w:t>Such voluntarily drawn up prospectus approved by the competent authority of the home Member State, as determined in accordance with point (m) of Article 2, shall entail all the rights and obligations provided for a prospectus required under this Regulation and shall be subject to all provisions of this Regulation, under the supervision of that competent authority.</w:t>
      </w:r>
      <w:r>
        <w:rPr>
          <w:rFonts w:ascii="Arial" w:hAnsi="Arial" w:eastAsia="Arial"/>
          <w:vanish/>
          <w:sz w:val="2"/>
        </w:rPr>
      </w:r>
    </w:p>
    <w:p>
      <w:pPr>
        <w:spacing w:before="120" w:after="120" w:line="278" w:lineRule="auto"/>
        <w:ind w:left="0"/>
        <w:jc w:val="center"/>
      </w:pPr>
      <w:r>
        <w:rPr>
          <w:rFonts w:ascii="Arial" w:hAnsi="Arial" w:eastAsia="Arial"/>
          <w:b w:val="0"/>
          <w:i/>
          <w:sz w:val="22"/>
        </w:rPr>
        <w:t>Article 5</w:t>
        <w:br/>
      </w:r>
      <w:r>
        <w:rPr>
          <w:rFonts w:ascii="Arial" w:hAnsi="Arial" w:eastAsia="Arial"/>
          <w:b/>
          <w:i w:val="0"/>
          <w:sz w:val="22"/>
        </w:rPr>
        <w:t>Subsequent resale of securities</w:t>
      </w:r>
    </w:p>
    <w:p>
      <w:pPr>
        <w:spacing w:before="120" w:after="120" w:line="278" w:lineRule="auto"/>
        <w:ind w:left="567" w:hanging="567"/>
        <w:jc w:val="both"/>
      </w:pPr>
      <w:r>
        <w:rPr>
          <w:rFonts w:ascii="Arial" w:hAnsi="Arial" w:eastAsia="Arial"/>
          <w:b w:val="0"/>
          <w:i w:val="0"/>
          <w:sz w:val="22"/>
        </w:rPr>
        <w:t>1.</w:t>
        <w:tab/>
        <w:t>Any subsequent resale of securities which were previously the subject of one or more of the types of offer of securities to the public listed in points (a) to (d) of Article 1(4) shall be considered as a separate offer and the definition set out in point (d) of Article 2 shall apply for the purpose of determining whether that resale is an offer of securities to the public. The placement of securities through financial intermediaries shall be subject to publication of a prospectus unless one of the exemptions listed in points (a) to (d) of Article 1(4) applies in relation to the final placement.</w:t>
      </w:r>
      <w:r>
        <w:rPr>
          <w:rFonts w:ascii="Arial" w:hAnsi="Arial" w:eastAsia="Arial"/>
          <w:vanish/>
          <w:sz w:val="2"/>
        </w:rPr>
      </w:r>
    </w:p>
    <w:p>
      <w:pPr>
        <w:spacing w:before="120" w:after="120" w:line="278" w:lineRule="auto"/>
        <w:ind w:left="567"/>
        <w:jc w:val="both"/>
      </w:pPr>
      <w:r>
        <w:rPr>
          <w:rFonts w:ascii="Arial" w:hAnsi="Arial" w:eastAsia="Arial"/>
          <w:b w:val="0"/>
          <w:i w:val="0"/>
          <w:sz w:val="22"/>
        </w:rPr>
        <w:t>No additional prospectus shall be required in any such subsequent resale of securities or final placement of securities through financial intermediaries as long as a valid prospectus is available in accordance with Article 12 and the issuer or the person responsible for drawing up such prospectus consents to its use by means of a written agreement.</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2.</w:t>
        <w:tab/>
        <w:t>Where a prospectus relates to the admission to trading on a regulated market of non-equity securities that are to be traded only on a regulated market, or a specific segment thereof, to which only qualified investors can have access for the purposes of trading in such securities, the securities shall not be resold to non-qualified investors, unless a prospectus is drawn up in accordance with this Regulation that is appropriate for non-qualified investors.</w:t>
      </w:r>
      <w:r>
        <w:rPr>
          <w:rFonts w:ascii="Arial" w:hAnsi="Arial" w:eastAsia="Arial"/>
          <w:vanish/>
          <w:sz w:val="2"/>
        </w:rPr>
      </w:r>
    </w:p>
    <w:p>
      <w:pPr>
        <w:spacing w:before="120" w:after="120" w:line="278" w:lineRule="auto"/>
        <w:ind w:left="0"/>
        <w:jc w:val="center"/>
      </w:pPr>
      <w:r>
        <w:rPr>
          <w:rFonts w:ascii="Arial" w:hAnsi="Arial" w:eastAsia="Arial"/>
          <w:b w:val="0"/>
          <w:i w:val="0"/>
          <w:sz w:val="22"/>
        </w:rPr>
        <w:t>CHAPTER II</w:t>
        <w:br/>
      </w:r>
      <w:r>
        <w:rPr>
          <w:rFonts w:ascii="Arial" w:hAnsi="Arial" w:eastAsia="Arial"/>
          <w:b/>
          <w:i w:val="0"/>
          <w:sz w:val="22"/>
        </w:rPr>
        <w:t>DRAWING UP OF THE PROSPECTUS</w:t>
      </w:r>
    </w:p>
    <w:p>
      <w:pPr>
        <w:spacing w:before="120" w:after="120" w:line="278" w:lineRule="auto"/>
        <w:ind w:left="0"/>
        <w:jc w:val="center"/>
      </w:pPr>
      <w:r>
        <w:rPr>
          <w:rFonts w:ascii="Arial" w:hAnsi="Arial" w:eastAsia="Arial"/>
          <w:b w:val="0"/>
          <w:i/>
          <w:sz w:val="22"/>
        </w:rPr>
        <w:t>Article 6</w:t>
        <w:br/>
      </w:r>
      <w:r>
        <w:rPr>
          <w:rFonts w:ascii="Arial" w:hAnsi="Arial" w:eastAsia="Arial"/>
          <w:b/>
          <w:i w:val="0"/>
          <w:sz w:val="22"/>
        </w:rPr>
        <w:t>The prospectus</w:t>
      </w:r>
    </w:p>
    <w:p>
      <w:pPr>
        <w:spacing w:before="120" w:after="120" w:line="278" w:lineRule="auto"/>
        <w:ind w:left="567" w:hanging="567"/>
        <w:jc w:val="both"/>
      </w:pPr>
      <w:r>
        <w:t>1.</w:t>
        <w:tab/>
      </w:r>
      <w:r>
        <w:rPr>
          <w:strike w:val="0"/>
        </w:rPr>
        <w:t xml:space="preserve">Without prejudice to </w:t>
      </w:r>
      <w:r>
        <w:rPr>
          <w:strike/>
          <w:color w:val="0066CC"/>
        </w:rPr>
        <w:t>Article</w:t>
      </w:r>
      <w:r>
        <w:rPr>
          <w:strike/>
          <w:color w:val="0066CC"/>
        </w:rPr>
        <w:t xml:space="preserve"> </w:t>
      </w:r>
      <w:r>
        <w:rPr>
          <w:b w:val="0"/>
          <w:strike w:val="0"/>
          <w:color w:val="0066CC"/>
          <w:u w:val="double"/>
        </w:rPr>
        <w:t>Articles</w:t>
      </w:r>
      <w:r>
        <w:rPr>
          <w:b w:val="0"/>
          <w:strike w:val="0"/>
          <w:color w:val="0066CC"/>
          <w:u w:val="double" w:color="0066CC"/>
        </w:rPr>
        <w:t xml:space="preserve"> </w:t>
      </w:r>
      <w:r>
        <w:rPr>
          <w:strike w:val="0"/>
        </w:rPr>
        <w:t>14(2)</w:t>
      </w:r>
      <w:r>
        <w:rPr>
          <w:b w:val="0"/>
          <w:strike w:val="0"/>
          <w:color w:val="0066CC"/>
          <w:u w:val="double"/>
        </w:rPr>
        <w:t>, 14a(2)</w:t>
      </w:r>
      <w:r>
        <w:rPr>
          <w:b w:val="0"/>
          <w:strike w:val="0"/>
          <w:color w:val="0066CC"/>
          <w:u w:val="double" w:color="0066CC"/>
        </w:rPr>
        <w:t xml:space="preserve"> </w:t>
      </w:r>
      <w:r>
        <w:rPr>
          <w:strike w:val="0"/>
        </w:rPr>
        <w:t>and</w:t>
      </w:r>
      <w:r>
        <w:rPr>
          <w:strike/>
          <w:color w:val="0066CC"/>
        </w:rPr>
        <w:t xml:space="preserve"> Article</w:t>
      </w:r>
      <w:r>
        <w:rPr>
          <w:strike w:val="0"/>
        </w:rPr>
        <w:t xml:space="preserve"> 18(1), a prospectus shall contain the necessary information which is material to an investor for making an informed assessment of:</w:t>
      </w:r>
    </w:p>
    <w:p>
      <w:pPr>
        <w:spacing w:before="120" w:after="120" w:line="278" w:lineRule="auto"/>
        <w:ind w:left="1134" w:hanging="567"/>
        <w:jc w:val="both"/>
      </w:pPr>
      <w:r>
        <w:rPr>
          <w:rFonts w:ascii="Arial" w:hAnsi="Arial" w:eastAsia="Arial"/>
          <w:b w:val="0"/>
          <w:i w:val="0"/>
          <w:sz w:val="22"/>
        </w:rPr>
        <w:t>(a)</w:t>
        <w:tab/>
        <w:t>the assets and liabilities, profits and losses, financial position, and prospects of the issuer and of any guarantor;</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(b)</w:t>
        <w:tab/>
        <w:t>the rights attaching to the securities; and</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(c)</w:t>
        <w:tab/>
        <w:t>the reasons for the issuance and its impact on the issuer.</w:t>
      </w:r>
      <w:r>
        <w:rPr>
          <w:rFonts w:ascii="Arial" w:hAnsi="Arial" w:eastAsia="Arial"/>
          <w:vanish/>
          <w:sz w:val="2"/>
        </w:rPr>
      </w:r>
      <w:r>
        <w:rPr>
          <w:rFonts w:ascii="Arial" w:hAnsi="Arial" w:eastAsia="Arial"/>
          <w:vanish/>
          <w:sz w:val="2"/>
        </w:rPr>
      </w:r>
    </w:p>
    <w:p>
      <w:pPr>
        <w:spacing w:before="120" w:after="120" w:line="278" w:lineRule="auto"/>
        <w:ind w:left="567"/>
        <w:jc w:val="both"/>
      </w:pPr>
      <w:r>
        <w:rPr>
          <w:rFonts w:ascii="Arial" w:hAnsi="Arial" w:eastAsia="Arial"/>
          <w:b w:val="0"/>
          <w:i w:val="0"/>
          <w:sz w:val="22"/>
        </w:rPr>
        <w:t>That information may vary depending on any of the following:</w:t>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(a)</w:t>
        <w:tab/>
        <w:t>the nature of the issuer;</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(b)</w:t>
        <w:tab/>
        <w:t>the type of securities;</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(c)</w:t>
        <w:tab/>
        <w:t>the circumstances of the issuer;</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(d)</w:t>
        <w:tab/>
        <w:t>where relevant, whether or not the non-equity securities have a denomination per unit of at least EUR 100 000 or are to be traded only on a regulated market, or a specific segment thereof, to which only qualified investors can have access for the purposes of trading in the securities.</w:t>
      </w:r>
      <w:r>
        <w:rPr>
          <w:rFonts w:ascii="Arial" w:hAnsi="Arial" w:eastAsia="Arial"/>
          <w:vanish/>
          <w:sz w:val="2"/>
        </w:rPr>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2.</w:t>
        <w:tab/>
        <w:t>The information in a prospectus shall be written and presented in an easily analysable, concise and comprehensible form, taking into account the factors set out in the second subparagraph of paragraph 1.</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3.</w:t>
        <w:tab/>
        <w:t>The issuer, offeror or person asking for the admission to trading on a regulated market may draw up the prospectus as a single document or as separate documents.</w:t>
      </w:r>
      <w:r>
        <w:rPr>
          <w:rFonts w:ascii="Arial" w:hAnsi="Arial" w:eastAsia="Arial"/>
          <w:vanish/>
          <w:sz w:val="2"/>
        </w:rPr>
      </w:r>
    </w:p>
    <w:p>
      <w:pPr>
        <w:spacing w:before="120" w:after="120" w:line="278" w:lineRule="auto"/>
        <w:ind w:left="567"/>
        <w:jc w:val="both"/>
      </w:pPr>
      <w:r>
        <w:rPr>
          <w:rFonts w:ascii="Arial" w:hAnsi="Arial" w:eastAsia="Arial"/>
          <w:b w:val="0"/>
          <w:i w:val="0"/>
          <w:sz w:val="22"/>
        </w:rPr>
        <w:t>Without prejudice to Article 8(8) and the second subparagraph of Article 7(1), a prospectus composed of separate documents shall divide the required information into a registration document, a securities note and a summary. The registration document shall contain the information relating to the issuer. The securities note shall contain the information concerning the securities offered to the public or to be admitted to trading on a regulated market.</w:t>
      </w:r>
      <w:r>
        <w:rPr>
          <w:rFonts w:ascii="Arial" w:hAnsi="Arial" w:eastAsia="Arial"/>
          <w:vanish/>
          <w:sz w:val="2"/>
        </w:rPr>
      </w:r>
    </w:p>
    <w:p>
      <w:pPr>
        <w:spacing w:before="120" w:after="120" w:line="278" w:lineRule="auto"/>
        <w:ind w:left="0"/>
        <w:jc w:val="center"/>
      </w:pPr>
      <w:r>
        <w:rPr>
          <w:rFonts w:ascii="Arial" w:hAnsi="Arial" w:eastAsia="Arial"/>
          <w:b w:val="0"/>
          <w:i/>
          <w:sz w:val="22"/>
        </w:rPr>
        <w:t>Article 7</w:t>
        <w:br/>
      </w:r>
      <w:r>
        <w:rPr>
          <w:rFonts w:ascii="Arial" w:hAnsi="Arial" w:eastAsia="Arial"/>
          <w:b/>
          <w:i w:val="0"/>
          <w:sz w:val="22"/>
        </w:rPr>
        <w:t>The prospectus summary</w:t>
      </w:r>
    </w:p>
    <w:p>
      <w:pPr>
        <w:spacing w:before="120" w:after="120" w:line="278" w:lineRule="auto"/>
        <w:ind w:left="567" w:hanging="567"/>
        <w:jc w:val="both"/>
      </w:pPr>
      <w:r>
        <w:rPr>
          <w:rFonts w:ascii="Arial" w:hAnsi="Arial" w:eastAsia="Arial"/>
          <w:b w:val="0"/>
          <w:i w:val="0"/>
          <w:sz w:val="22"/>
        </w:rPr>
        <w:t>1.</w:t>
        <w:tab/>
        <w:t>The prospectus shall include a summary that provides the key information that investors need in order to understand the nature and the risks of the issuer, the guarantor and the securities that are being offered or admitted to trading on a regulated market, and that is to be read together with the other parts of the prospectus to aid investors when considering whether to invest in such securities.</w:t>
      </w:r>
      <w:r>
        <w:rPr>
          <w:rFonts w:ascii="Arial" w:hAnsi="Arial" w:eastAsia="Arial"/>
          <w:vanish/>
          <w:sz w:val="2"/>
        </w:rPr>
      </w:r>
    </w:p>
    <w:p>
      <w:pPr>
        <w:spacing w:before="120" w:after="120" w:line="278" w:lineRule="auto"/>
        <w:ind w:left="567"/>
        <w:jc w:val="both"/>
      </w:pPr>
      <w:r>
        <w:rPr>
          <w:rFonts w:ascii="Arial" w:hAnsi="Arial" w:eastAsia="Arial"/>
          <w:b w:val="0"/>
          <w:i w:val="0"/>
          <w:sz w:val="22"/>
        </w:rPr>
        <w:t>By way of derogation from the first subparagraph, no summary shall be required where the prospectus relates to the admission to trading on a regulated market of non-equity securities provided that:</w:t>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(a)</w:t>
        <w:tab/>
        <w:t>such securities are to be traded only on a regulated market, or a specific segment thereof, to which only qualified investors can have access for the purposes of trading in such securities; or</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(b)</w:t>
        <w:tab/>
        <w:t>such securities have a denomination per unit of at least EUR 100 000.</w:t>
      </w:r>
      <w:r>
        <w:rPr>
          <w:rFonts w:ascii="Arial" w:hAnsi="Arial" w:eastAsia="Arial"/>
          <w:vanish/>
          <w:sz w:val="2"/>
        </w:rPr>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2.</w:t>
        <w:tab/>
        <w:t>The content of the summary shall be accurate, fair and clear and shall not be misleading. It is to be read as an introduction to the prospectus and it shall be consistent with the other parts of the prospectus.</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3.</w:t>
        <w:tab/>
        <w:t>The summary shall be drawn up as a short document written in a concise manner and of a maximum length of seven sides of A4-sized paper when printed. The summary shall:</w:t>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(a)</w:t>
        <w:tab/>
        <w:t>be presented and laid out in a way that is easy to read, using characters of readable size;</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(b)</w:t>
        <w:tab/>
        <w:t>be written in a language and a style that facilitate the understanding of the information, in particular, in language that is clear, non-technical, concise and comprehensible for investors.</w:t>
      </w:r>
      <w:r>
        <w:rPr>
          <w:rFonts w:ascii="Arial" w:hAnsi="Arial" w:eastAsia="Arial"/>
          <w:vanish/>
          <w:sz w:val="2"/>
        </w:rPr>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4.</w:t>
        <w:tab/>
        <w:t>The summary shall be made up of the following four sections:</w:t>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(a)</w:t>
        <w:tab/>
        <w:t>an introduction, containing warnings;</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(b)</w:t>
        <w:tab/>
        <w:t>key information on the issuer;</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(c)</w:t>
        <w:tab/>
        <w:t>key information on the securities;</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(d)</w:t>
        <w:tab/>
        <w:t>key information on the offer of securities to the public and/or the admission to trading on a regulated market.</w:t>
      </w:r>
      <w:r>
        <w:rPr>
          <w:rFonts w:ascii="Arial" w:hAnsi="Arial" w:eastAsia="Arial"/>
          <w:vanish/>
          <w:sz w:val="2"/>
        </w:rPr>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5.</w:t>
        <w:tab/>
        <w:t>The section referred to in point (a) of paragraph 4 shall contain:</w:t>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(a)</w:t>
        <w:tab/>
        <w:t>the name and international securities identification number (ISIN) of the securities;</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(b)</w:t>
        <w:tab/>
        <w:t>the identity and contact details of the issuer, including its legal entity identifier (LEI);</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(c)</w:t>
        <w:tab/>
        <w:t>where applicable, the identity and contact details of the offeror, including its LEI if the offeror has legal personality, or of the person asking for admission to trading on a regulated market;</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(d)</w:t>
        <w:tab/>
        <w:t>the identity and contact details of the competent authority approving the prospectus and, where different, the competent authority that approved the registration document or the universal registration document;</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(e)</w:t>
        <w:tab/>
        <w:t>the date of approval of the prospectus;</w:t>
      </w:r>
      <w:r>
        <w:rPr>
          <w:rFonts w:ascii="Arial" w:hAnsi="Arial" w:eastAsia="Arial"/>
          <w:vanish/>
          <w:sz w:val="2"/>
        </w:rPr>
      </w:r>
      <w:r>
        <w:rPr>
          <w:rFonts w:ascii="Arial" w:hAnsi="Arial" w:eastAsia="Arial"/>
          <w:vanish/>
          <w:sz w:val="2"/>
        </w:rPr>
      </w:r>
    </w:p>
    <w:p>
      <w:pPr>
        <w:spacing w:before="120" w:after="120" w:line="278" w:lineRule="auto"/>
        <w:ind w:left="567"/>
        <w:jc w:val="both"/>
      </w:pPr>
      <w:r>
        <w:rPr>
          <w:rFonts w:ascii="Arial" w:hAnsi="Arial" w:eastAsia="Arial"/>
          <w:b w:val="0"/>
          <w:i w:val="0"/>
          <w:sz w:val="22"/>
        </w:rPr>
        <w:t>It shall contain the following warnings:</w:t>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(a)</w:t>
        <w:tab/>
        <w:t>the summary should be read as an introduction to the prospectus;</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(b)</w:t>
        <w:tab/>
        <w:t>any decision to invest in the securities should be based on a consideration of the prospectus as a whole by the investor;</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(c)</w:t>
        <w:tab/>
        <w:t>where applicable, that the investor could lose all or part of the invested capital and, where the investor’s liability is not limited to the amount of the investment, a warning that the investor could lose more than the invested capital and the extent of such potential loss;</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(d)</w:t>
        <w:tab/>
        <w:t>where a claim relating to the information contained in a prospectus is brought before a court, the plaintiff investor might, under national law, have to bear the costs of translating the prospectus before the legal proceedings are initiated;</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(e)</w:t>
        <w:tab/>
        <w:t>civil liability attaches only to those persons who have tabled the summary including any translation thereof, but only where the summary is misleading, inaccurate or inconsistent, when read together with the other parts of the prospectus, or where it does not provide, when read together with the other parts of the prospectus, key information in order to aid investors when considering whether to invest in such securities;</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(f)</w:t>
        <w:tab/>
        <w:t>where applicable, the comprehension alert required in accordance with point (b) of Article 8(3) of Regulation (EU) No 1286/2014.</w:t>
      </w:r>
      <w:r>
        <w:rPr>
          <w:rFonts w:ascii="Arial" w:hAnsi="Arial" w:eastAsia="Arial"/>
          <w:vanish/>
          <w:sz w:val="2"/>
        </w:rPr>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6.</w:t>
        <w:tab/>
        <w:t>The section referred to in point (b) of paragraph 4 shall contain the following information:</w:t>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(a)</w:t>
        <w:tab/>
        <w:t>under a sub-section entitled ‘Who is the issuer of the securities?’, a brief description of the issuer of the securities, including at least the following:</w:t>
      </w:r>
      <w:r>
        <w:rPr>
          <w:rFonts w:ascii="Arial" w:hAnsi="Arial" w:eastAsia="Arial"/>
          <w:vanish/>
          <w:sz w:val="2"/>
        </w:rPr>
      </w:r>
      <w:r>
        <w:rPr>
          <w:rFonts w:ascii="Arial" w:hAnsi="Arial" w:eastAsia="Arial"/>
          <w:vanish/>
          <w:sz w:val="2"/>
        </w:rPr>
      </w:r>
    </w:p>
    <w:p>
      <w:pPr>
        <w:spacing w:before="120" w:after="120" w:line="278" w:lineRule="auto"/>
        <w:ind w:left="1701" w:hanging="567"/>
        <w:jc w:val="both"/>
      </w:pPr>
      <w:r>
        <w:rPr>
          <w:rFonts w:ascii="Arial" w:hAnsi="Arial" w:eastAsia="Arial"/>
          <w:b w:val="0"/>
          <w:i w:val="0"/>
          <w:sz w:val="22"/>
        </w:rPr>
        <w:t>(i)</w:t>
        <w:tab/>
        <w:t>its domicile and legal form, its LEI, the law under which it operates and its country of incorporation;</w:t>
      </w:r>
      <w:r>
        <w:rPr>
          <w:rFonts w:ascii="Arial" w:hAnsi="Arial" w:eastAsia="Arial"/>
          <w:vanish/>
          <w:sz w:val="2"/>
        </w:rPr>
      </w:r>
      <w:r>
        <w:rPr>
          <w:rFonts w:ascii="Arial" w:hAnsi="Arial" w:eastAsia="Arial"/>
          <w:vanish/>
          <w:sz w:val="2"/>
        </w:rPr>
      </w:r>
    </w:p>
    <w:p>
      <w:pPr>
        <w:spacing w:before="120" w:after="120" w:line="278" w:lineRule="auto"/>
        <w:ind w:left="1701" w:hanging="567"/>
        <w:jc w:val="both"/>
      </w:pPr>
      <w:r>
        <w:rPr>
          <w:rFonts w:ascii="Arial" w:hAnsi="Arial" w:eastAsia="Arial"/>
          <w:b w:val="0"/>
          <w:i w:val="0"/>
          <w:sz w:val="22"/>
        </w:rPr>
        <w:t>(ii)</w:t>
        <w:tab/>
        <w:t>its principal activities;</w:t>
      </w:r>
      <w:r>
        <w:rPr>
          <w:rFonts w:ascii="Arial" w:hAnsi="Arial" w:eastAsia="Arial"/>
          <w:vanish/>
          <w:sz w:val="2"/>
        </w:rPr>
      </w:r>
      <w:r>
        <w:rPr>
          <w:rFonts w:ascii="Arial" w:hAnsi="Arial" w:eastAsia="Arial"/>
          <w:vanish/>
          <w:sz w:val="2"/>
        </w:rPr>
      </w:r>
    </w:p>
    <w:p>
      <w:pPr>
        <w:spacing w:before="120" w:after="120" w:line="278" w:lineRule="auto"/>
        <w:ind w:left="1701" w:hanging="567"/>
        <w:jc w:val="both"/>
      </w:pPr>
      <w:r>
        <w:rPr>
          <w:rFonts w:ascii="Arial" w:hAnsi="Arial" w:eastAsia="Arial"/>
          <w:b w:val="0"/>
          <w:i w:val="0"/>
          <w:sz w:val="22"/>
        </w:rPr>
        <w:t>(iii)</w:t>
        <w:tab/>
        <w:t>its major shareholders, including whether it is directly or indirectly owned or controlled and by whom;</w:t>
      </w:r>
      <w:r>
        <w:rPr>
          <w:rFonts w:ascii="Arial" w:hAnsi="Arial" w:eastAsia="Arial"/>
          <w:vanish/>
          <w:sz w:val="2"/>
        </w:rPr>
      </w:r>
      <w:r>
        <w:rPr>
          <w:rFonts w:ascii="Arial" w:hAnsi="Arial" w:eastAsia="Arial"/>
          <w:vanish/>
          <w:sz w:val="2"/>
        </w:rPr>
      </w:r>
    </w:p>
    <w:p>
      <w:pPr>
        <w:spacing w:before="120" w:after="120" w:line="278" w:lineRule="auto"/>
        <w:ind w:left="1701" w:hanging="567"/>
        <w:jc w:val="both"/>
      </w:pPr>
      <w:r>
        <w:rPr>
          <w:rFonts w:ascii="Arial" w:hAnsi="Arial" w:eastAsia="Arial"/>
          <w:b w:val="0"/>
          <w:i w:val="0"/>
          <w:sz w:val="22"/>
        </w:rPr>
        <w:t>(iv)</w:t>
        <w:tab/>
        <w:t>the identity of its key managing directors;</w:t>
      </w:r>
      <w:r>
        <w:rPr>
          <w:rFonts w:ascii="Arial" w:hAnsi="Arial" w:eastAsia="Arial"/>
          <w:vanish/>
          <w:sz w:val="2"/>
        </w:rPr>
      </w:r>
      <w:r>
        <w:rPr>
          <w:rFonts w:ascii="Arial" w:hAnsi="Arial" w:eastAsia="Arial"/>
          <w:vanish/>
          <w:sz w:val="2"/>
        </w:rPr>
      </w:r>
    </w:p>
    <w:p>
      <w:pPr>
        <w:spacing w:before="120" w:after="120" w:line="278" w:lineRule="auto"/>
        <w:ind w:left="1701" w:hanging="567"/>
        <w:jc w:val="both"/>
      </w:pPr>
      <w:r>
        <w:rPr>
          <w:rFonts w:ascii="Arial" w:hAnsi="Arial" w:eastAsia="Arial"/>
          <w:b w:val="0"/>
          <w:i w:val="0"/>
          <w:sz w:val="22"/>
        </w:rPr>
        <w:t>(v)</w:t>
        <w:tab/>
        <w:t>the identity of its statutory auditors;</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(b)</w:t>
        <w:tab/>
        <w:t>under a sub-section entitled ‘What is the key financial information regarding the issuer?’ a selection of historical key financial information presented for each financial year of the period covered by the historical financial information, and any subsequent interim financial period accompanied by comparative data from the same period in the prior financial year. The requirement for comparative balance sheet information shall be satisfied by presenting the year-end balance sheet information. Key financial information shall, where applicable, include:</w:t>
      </w:r>
      <w:r>
        <w:rPr>
          <w:rFonts w:ascii="Arial" w:hAnsi="Arial" w:eastAsia="Arial"/>
          <w:vanish/>
          <w:sz w:val="2"/>
        </w:rPr>
      </w:r>
      <w:r>
        <w:rPr>
          <w:rFonts w:ascii="Arial" w:hAnsi="Arial" w:eastAsia="Arial"/>
          <w:vanish/>
          <w:sz w:val="2"/>
        </w:rPr>
      </w:r>
    </w:p>
    <w:p>
      <w:pPr>
        <w:spacing w:before="120" w:after="120" w:line="278" w:lineRule="auto"/>
        <w:ind w:left="1701" w:hanging="567"/>
        <w:jc w:val="both"/>
      </w:pPr>
      <w:r>
        <w:rPr>
          <w:rFonts w:ascii="Arial" w:hAnsi="Arial" w:eastAsia="Arial"/>
          <w:b w:val="0"/>
          <w:i w:val="0"/>
          <w:sz w:val="22"/>
        </w:rPr>
        <w:t>(i)</w:t>
        <w:tab/>
        <w:t>pro forma financial information;</w:t>
      </w:r>
      <w:r>
        <w:rPr>
          <w:rFonts w:ascii="Arial" w:hAnsi="Arial" w:eastAsia="Arial"/>
          <w:vanish/>
          <w:sz w:val="2"/>
        </w:rPr>
      </w:r>
      <w:r>
        <w:rPr>
          <w:rFonts w:ascii="Arial" w:hAnsi="Arial" w:eastAsia="Arial"/>
          <w:vanish/>
          <w:sz w:val="2"/>
        </w:rPr>
      </w:r>
    </w:p>
    <w:p>
      <w:pPr>
        <w:spacing w:before="120" w:after="120" w:line="278" w:lineRule="auto"/>
        <w:ind w:left="1701" w:hanging="567"/>
        <w:jc w:val="both"/>
      </w:pPr>
      <w:r>
        <w:rPr>
          <w:rFonts w:ascii="Arial" w:hAnsi="Arial" w:eastAsia="Arial"/>
          <w:b w:val="0"/>
          <w:i w:val="0"/>
          <w:sz w:val="22"/>
        </w:rPr>
        <w:t>(ii)</w:t>
        <w:tab/>
        <w:t>a brief description of any qualifications in the audit report relating to the historical financial information;</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(c)</w:t>
        <w:tab/>
        <w:t>under a sub-section entitled ‘What are the key risks that are specific to the issuer?’ a brief description of the most material risk factors specific to the issuer contained in the prospectus, while not exceeding the total number of risk factors set out in paragraph 10.</w:t>
      </w:r>
      <w:r>
        <w:rPr>
          <w:rFonts w:ascii="Arial" w:hAnsi="Arial" w:eastAsia="Arial"/>
          <w:vanish/>
          <w:sz w:val="2"/>
        </w:rPr>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7.</w:t>
        <w:tab/>
        <w:t>The section referred to in point (c) of paragraph 4 shall contain the following information:</w:t>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(a)</w:t>
        <w:tab/>
        <w:t>under a sub-section entitled ‘What are the main features of the securities?’, a brief description of the securities being offered to the public and/or admitted to trading on a regulated market including at least:</w:t>
      </w:r>
      <w:r>
        <w:rPr>
          <w:rFonts w:ascii="Arial" w:hAnsi="Arial" w:eastAsia="Arial"/>
          <w:vanish/>
          <w:sz w:val="2"/>
        </w:rPr>
      </w:r>
      <w:r>
        <w:rPr>
          <w:rFonts w:ascii="Arial" w:hAnsi="Arial" w:eastAsia="Arial"/>
          <w:vanish/>
          <w:sz w:val="2"/>
        </w:rPr>
      </w:r>
    </w:p>
    <w:p>
      <w:pPr>
        <w:spacing w:before="120" w:after="120" w:line="278" w:lineRule="auto"/>
        <w:ind w:left="1701" w:hanging="567"/>
        <w:jc w:val="both"/>
      </w:pPr>
      <w:r>
        <w:rPr>
          <w:rFonts w:ascii="Arial" w:hAnsi="Arial" w:eastAsia="Arial"/>
          <w:b w:val="0"/>
          <w:i w:val="0"/>
          <w:sz w:val="22"/>
        </w:rPr>
        <w:t>(i)</w:t>
        <w:tab/>
        <w:t>their type, class and ISIN;</w:t>
      </w:r>
      <w:r>
        <w:rPr>
          <w:rFonts w:ascii="Arial" w:hAnsi="Arial" w:eastAsia="Arial"/>
          <w:vanish/>
          <w:sz w:val="2"/>
        </w:rPr>
      </w:r>
      <w:r>
        <w:rPr>
          <w:rFonts w:ascii="Arial" w:hAnsi="Arial" w:eastAsia="Arial"/>
          <w:vanish/>
          <w:sz w:val="2"/>
        </w:rPr>
      </w:r>
    </w:p>
    <w:p>
      <w:pPr>
        <w:spacing w:before="120" w:after="120" w:line="278" w:lineRule="auto"/>
        <w:ind w:left="1701" w:hanging="567"/>
        <w:jc w:val="both"/>
      </w:pPr>
      <w:r>
        <w:rPr>
          <w:rFonts w:ascii="Arial" w:hAnsi="Arial" w:eastAsia="Arial"/>
          <w:b w:val="0"/>
          <w:i w:val="0"/>
          <w:sz w:val="22"/>
        </w:rPr>
        <w:t>(ii)</w:t>
        <w:tab/>
        <w:t>where applicable, their currency, denomination, par value, the number of securities issued and the term of the securities;</w:t>
      </w:r>
      <w:r>
        <w:rPr>
          <w:rFonts w:ascii="Arial" w:hAnsi="Arial" w:eastAsia="Arial"/>
          <w:vanish/>
          <w:sz w:val="2"/>
        </w:rPr>
      </w:r>
      <w:r>
        <w:rPr>
          <w:rFonts w:ascii="Arial" w:hAnsi="Arial" w:eastAsia="Arial"/>
          <w:vanish/>
          <w:sz w:val="2"/>
        </w:rPr>
      </w:r>
    </w:p>
    <w:p>
      <w:pPr>
        <w:spacing w:before="120" w:after="120" w:line="278" w:lineRule="auto"/>
        <w:ind w:left="1701" w:hanging="567"/>
        <w:jc w:val="both"/>
      </w:pPr>
      <w:r>
        <w:rPr>
          <w:rFonts w:ascii="Arial" w:hAnsi="Arial" w:eastAsia="Arial"/>
          <w:b w:val="0"/>
          <w:i w:val="0"/>
          <w:sz w:val="22"/>
        </w:rPr>
        <w:t>(iii)</w:t>
        <w:tab/>
        <w:t>the rights attached to the securities;</w:t>
      </w:r>
      <w:r>
        <w:rPr>
          <w:rFonts w:ascii="Arial" w:hAnsi="Arial" w:eastAsia="Arial"/>
          <w:vanish/>
          <w:sz w:val="2"/>
        </w:rPr>
      </w:r>
      <w:r>
        <w:rPr>
          <w:rFonts w:ascii="Arial" w:hAnsi="Arial" w:eastAsia="Arial"/>
          <w:vanish/>
          <w:sz w:val="2"/>
        </w:rPr>
      </w:r>
    </w:p>
    <w:p>
      <w:pPr>
        <w:spacing w:before="120" w:after="120" w:line="278" w:lineRule="auto"/>
        <w:ind w:left="1701" w:hanging="567"/>
        <w:jc w:val="both"/>
      </w:pPr>
      <w:r>
        <w:rPr>
          <w:rFonts w:ascii="Arial" w:hAnsi="Arial" w:eastAsia="Arial"/>
          <w:b w:val="0"/>
          <w:i w:val="0"/>
          <w:sz w:val="22"/>
        </w:rPr>
        <w:t>(iv)</w:t>
        <w:tab/>
        <w:t>the relative seniority of the securities in the issuer’s capital structure in the event of insolvency, including, where applicable, information on the level of subordination of the securities and the potential impact on the investment in the event of a resolution under Directive 2014/59/EU;</w:t>
      </w:r>
      <w:r>
        <w:rPr>
          <w:rFonts w:ascii="Arial" w:hAnsi="Arial" w:eastAsia="Arial"/>
          <w:vanish/>
          <w:sz w:val="2"/>
        </w:rPr>
      </w:r>
      <w:r>
        <w:rPr>
          <w:rFonts w:ascii="Arial" w:hAnsi="Arial" w:eastAsia="Arial"/>
          <w:vanish/>
          <w:sz w:val="2"/>
        </w:rPr>
      </w:r>
    </w:p>
    <w:p>
      <w:pPr>
        <w:spacing w:before="120" w:after="120" w:line="278" w:lineRule="auto"/>
        <w:ind w:left="1701" w:hanging="567"/>
        <w:jc w:val="both"/>
      </w:pPr>
      <w:r>
        <w:rPr>
          <w:rFonts w:ascii="Arial" w:hAnsi="Arial" w:eastAsia="Arial"/>
          <w:b w:val="0"/>
          <w:i w:val="0"/>
          <w:sz w:val="22"/>
        </w:rPr>
        <w:t>(v)</w:t>
        <w:tab/>
        <w:t>any restrictions on the free transferability of the securities;</w:t>
      </w:r>
      <w:r>
        <w:rPr>
          <w:rFonts w:ascii="Arial" w:hAnsi="Arial" w:eastAsia="Arial"/>
          <w:vanish/>
          <w:sz w:val="2"/>
        </w:rPr>
      </w:r>
      <w:r>
        <w:rPr>
          <w:rFonts w:ascii="Arial" w:hAnsi="Arial" w:eastAsia="Arial"/>
          <w:vanish/>
          <w:sz w:val="2"/>
        </w:rPr>
      </w:r>
    </w:p>
    <w:p>
      <w:pPr>
        <w:spacing w:before="120" w:after="120" w:line="278" w:lineRule="auto"/>
        <w:ind w:left="1701" w:hanging="567"/>
        <w:jc w:val="both"/>
      </w:pPr>
      <w:r>
        <w:rPr>
          <w:rFonts w:ascii="Arial" w:hAnsi="Arial" w:eastAsia="Arial"/>
          <w:b w:val="0"/>
          <w:i w:val="0"/>
          <w:sz w:val="22"/>
        </w:rPr>
        <w:t>(vi)</w:t>
        <w:tab/>
        <w:t>where applicable, the dividend or payout policy;</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(b)</w:t>
        <w:tab/>
        <w:t>under a sub-section entitled ‘Where will the securities be traded?’, an indication as to whether the securities are or will be subject to an application for admission to trading on a regulated market or for trading on an MTF and the identity of all the markets where the securities are or are to be traded;</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(c)</w:t>
        <w:tab/>
        <w:t>where there is a guarantee attached to the securities, under a sub-section entitled ‘Is there a guarantee attached to the securities?’, the following information:</w:t>
      </w:r>
      <w:r>
        <w:rPr>
          <w:rFonts w:ascii="Arial" w:hAnsi="Arial" w:eastAsia="Arial"/>
          <w:vanish/>
          <w:sz w:val="2"/>
        </w:rPr>
      </w:r>
      <w:r>
        <w:rPr>
          <w:rFonts w:ascii="Arial" w:hAnsi="Arial" w:eastAsia="Arial"/>
          <w:vanish/>
          <w:sz w:val="2"/>
        </w:rPr>
      </w:r>
    </w:p>
    <w:p>
      <w:pPr>
        <w:spacing w:before="120" w:after="120" w:line="278" w:lineRule="auto"/>
        <w:ind w:left="1701" w:hanging="567"/>
        <w:jc w:val="both"/>
      </w:pPr>
      <w:r>
        <w:rPr>
          <w:rFonts w:ascii="Arial" w:hAnsi="Arial" w:eastAsia="Arial"/>
          <w:b w:val="0"/>
          <w:i w:val="0"/>
          <w:sz w:val="22"/>
        </w:rPr>
        <w:t>(i)</w:t>
        <w:tab/>
        <w:t>a brief description of the nature and scope of the guarantee;</w:t>
      </w:r>
      <w:r>
        <w:rPr>
          <w:rFonts w:ascii="Arial" w:hAnsi="Arial" w:eastAsia="Arial"/>
          <w:vanish/>
          <w:sz w:val="2"/>
        </w:rPr>
      </w:r>
      <w:r>
        <w:rPr>
          <w:rFonts w:ascii="Arial" w:hAnsi="Arial" w:eastAsia="Arial"/>
          <w:vanish/>
          <w:sz w:val="2"/>
        </w:rPr>
      </w:r>
    </w:p>
    <w:p>
      <w:pPr>
        <w:spacing w:before="120" w:after="120" w:line="278" w:lineRule="auto"/>
        <w:ind w:left="1701" w:hanging="567"/>
        <w:jc w:val="both"/>
      </w:pPr>
      <w:r>
        <w:rPr>
          <w:rFonts w:ascii="Arial" w:hAnsi="Arial" w:eastAsia="Arial"/>
          <w:b w:val="0"/>
          <w:i w:val="0"/>
          <w:sz w:val="22"/>
        </w:rPr>
        <w:t>(ii)</w:t>
        <w:tab/>
        <w:t>a brief description of the guarantor, including its LEI;</w:t>
      </w:r>
      <w:r>
        <w:rPr>
          <w:rFonts w:ascii="Arial" w:hAnsi="Arial" w:eastAsia="Arial"/>
          <w:vanish/>
          <w:sz w:val="2"/>
        </w:rPr>
      </w:r>
      <w:r>
        <w:rPr>
          <w:rFonts w:ascii="Arial" w:hAnsi="Arial" w:eastAsia="Arial"/>
          <w:vanish/>
          <w:sz w:val="2"/>
        </w:rPr>
      </w:r>
    </w:p>
    <w:p>
      <w:pPr>
        <w:spacing w:before="120" w:after="120" w:line="278" w:lineRule="auto"/>
        <w:ind w:left="1701" w:hanging="567"/>
        <w:jc w:val="both"/>
      </w:pPr>
      <w:r>
        <w:rPr>
          <w:rFonts w:ascii="Arial" w:hAnsi="Arial" w:eastAsia="Arial"/>
          <w:b w:val="0"/>
          <w:i w:val="0"/>
          <w:sz w:val="22"/>
        </w:rPr>
        <w:t>(iii)</w:t>
        <w:tab/>
        <w:t>the relevant key financial information for the purpose of assessing the guarantor’s ability to fulfil its commitments under the guarantee; and</w:t>
      </w:r>
      <w:r>
        <w:rPr>
          <w:rFonts w:ascii="Arial" w:hAnsi="Arial" w:eastAsia="Arial"/>
          <w:vanish/>
          <w:sz w:val="2"/>
        </w:rPr>
      </w:r>
      <w:r>
        <w:rPr>
          <w:rFonts w:ascii="Arial" w:hAnsi="Arial" w:eastAsia="Arial"/>
          <w:vanish/>
          <w:sz w:val="2"/>
        </w:rPr>
      </w:r>
    </w:p>
    <w:p>
      <w:pPr>
        <w:spacing w:before="120" w:after="120" w:line="278" w:lineRule="auto"/>
        <w:ind w:left="1701" w:hanging="567"/>
        <w:jc w:val="both"/>
      </w:pPr>
      <w:r>
        <w:rPr>
          <w:rFonts w:ascii="Arial" w:hAnsi="Arial" w:eastAsia="Arial"/>
          <w:b w:val="0"/>
          <w:i w:val="0"/>
          <w:sz w:val="22"/>
        </w:rPr>
        <w:t>(iv)</w:t>
        <w:tab/>
        <w:t>a brief description of the most material risk factors pertaining to the guarantor contained in the prospectus in accordance with Article 16(3), while not exceeding the total number of risk factors set out in paragraph 10;</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(d)</w:t>
        <w:tab/>
        <w:t>under a sub-section entitled ‘What are the key risks that are specific to the securities?’, a brief description of the most material risk factors specific to the securities contained in the prospectus, while not exceeding the total number of risk factors set out in paragraph 10.</w:t>
      </w:r>
      <w:r>
        <w:rPr>
          <w:rFonts w:ascii="Arial" w:hAnsi="Arial" w:eastAsia="Arial"/>
          <w:vanish/>
          <w:sz w:val="2"/>
        </w:rPr>
      </w:r>
      <w:r>
        <w:rPr>
          <w:rFonts w:ascii="Arial" w:hAnsi="Arial" w:eastAsia="Arial"/>
          <w:vanish/>
          <w:sz w:val="2"/>
        </w:rPr>
      </w:r>
    </w:p>
    <w:p>
      <w:pPr>
        <w:spacing w:before="120" w:after="120" w:line="278" w:lineRule="auto"/>
        <w:ind w:left="567"/>
        <w:jc w:val="both"/>
      </w:pPr>
      <w:r>
        <w:rPr>
          <w:rFonts w:ascii="Arial" w:hAnsi="Arial" w:eastAsia="Arial"/>
          <w:b w:val="0"/>
          <w:i w:val="0"/>
          <w:sz w:val="22"/>
        </w:rPr>
        <w:t>Where a key information document is required to be prepared under Regulation (EU) No 1286/2014, the issuer, the offeror or the person asking for admission to trading on a regulated market may substitute the content set out in this paragraph with the information set out in points (c) to (i) of Article 8(3) of Regulation (EU) No 1286/2014. Where Regulation (EU) No 1286/2014 applies, each Member State acting as a home Member State for the purpose of this Regulation may require issuers, offerors or persons asking for admission to trading on a regulated market to substitute the content set out in this paragraph with the information set out in points (c) to (i) of Article 8(3) of Regulation (EU) No 1286/2014 in the prospectuses approved by its competent authority.</w:t>
      </w:r>
      <w:r>
        <w:rPr>
          <w:rFonts w:ascii="Arial" w:hAnsi="Arial" w:eastAsia="Arial"/>
          <w:vanish/>
          <w:sz w:val="2"/>
        </w:rPr>
      </w:r>
    </w:p>
    <w:p>
      <w:pPr>
        <w:spacing w:before="120" w:after="120" w:line="278" w:lineRule="auto"/>
        <w:ind w:left="567"/>
        <w:jc w:val="both"/>
      </w:pPr>
      <w:r>
        <w:rPr>
          <w:rFonts w:ascii="Arial" w:hAnsi="Arial" w:eastAsia="Arial"/>
          <w:b w:val="0"/>
          <w:i w:val="0"/>
          <w:sz w:val="22"/>
        </w:rPr>
        <w:t>Where there is a substitution of content pursuant to the second subparagraph, the maximum length set out in paragraph 3 shall be extended by three additional sides of A4-sized paper. The content of the key information document shall be included as a distinct section of the summary. The page layout of that section shall clearly identify it as the content of the key information document as set out in points (c) to (i) of Article 8(3) of Regulation (EU) No 1286/2014.</w:t>
      </w:r>
      <w:r>
        <w:rPr>
          <w:rFonts w:ascii="Arial" w:hAnsi="Arial" w:eastAsia="Arial"/>
          <w:vanish/>
          <w:sz w:val="2"/>
        </w:rPr>
      </w:r>
    </w:p>
    <w:p>
      <w:pPr>
        <w:spacing w:before="120" w:after="120" w:line="278" w:lineRule="auto"/>
        <w:ind w:left="567"/>
        <w:jc w:val="both"/>
      </w:pPr>
      <w:r>
        <w:rPr>
          <w:rFonts w:ascii="Arial" w:hAnsi="Arial" w:eastAsia="Arial"/>
          <w:b w:val="0"/>
          <w:i w:val="0"/>
          <w:sz w:val="22"/>
        </w:rPr>
        <w:t>Where, in accordance with the third subparagraph of Article 8(9), a single summary covers several securities which differ only in some very limited details, such as the issue price or maturity date, the maximum length set out in paragraph 3 shall be extended by two additional sides of A4-sized paper. However, in the event that a key information document is required to be prepared for those securities under Regulation (EU) No 1286/2014 and the issuer, the offeror or the person asking for admission to trading on a regulated market proceeds with the substitution of content referred to in the second subparagraph of this paragraph, the maximum length shall be extended by three additional sides of A4-sized paper for each additional security.</w:t>
      </w:r>
      <w:r>
        <w:rPr>
          <w:rFonts w:ascii="Arial" w:hAnsi="Arial" w:eastAsia="Arial"/>
          <w:vanish/>
          <w:sz w:val="2"/>
        </w:rPr>
      </w:r>
    </w:p>
    <w:p>
      <w:pPr>
        <w:spacing w:before="120" w:after="120" w:line="278" w:lineRule="auto"/>
        <w:ind w:left="567"/>
        <w:jc w:val="both"/>
      </w:pPr>
      <w:r>
        <w:rPr>
          <w:rFonts w:ascii="Arial" w:hAnsi="Arial" w:eastAsia="Arial"/>
          <w:b w:val="0"/>
          <w:i w:val="0"/>
          <w:sz w:val="22"/>
        </w:rPr>
        <w:t>Where the summary contains the information referred to in point (c) of the first subparagraph, the maximum length set out in paragraph 3 shall be extended by one additional side of A4-sized paper.</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8.</w:t>
        <w:tab/>
        <w:t>The section referred to in point (d) of paragraph 4 shall contain the following information:</w:t>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(a)</w:t>
        <w:tab/>
        <w:t>under a sub-section entitled ‘Under which conditions and timetable can I invest in this security?’, where applicable, the general terms, conditions and expected timetable of the offer, the details of the admission to trading on a regulated market, the plan for distribution, the amount and percentage of immediate dilution resulting from the offer and an estimate of the total expenses of the issue and/or offer, including estimated expenses charged to the investor by the issuer or the offeror;</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(b)</w:t>
        <w:tab/>
        <w:t>if different from the issuer, under a sub-section entitled ‘Who is the offeror and/or the person asking for admission to trading?’, a brief description of the offeror of the securities and/or the person asking for admission to trading on a regulated market, including its domicile and legal form, the law under which it operates and its country of incorporation;</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(c)</w:t>
        <w:tab/>
        <w:t>under a sub-section entitled ‘Why is this prospectus being produced?’, a brief description of the reasons for the offer or for the admission to trading on a regulated market, as well as, where applicable:</w:t>
      </w:r>
      <w:r>
        <w:rPr>
          <w:rFonts w:ascii="Arial" w:hAnsi="Arial" w:eastAsia="Arial"/>
          <w:vanish/>
          <w:sz w:val="2"/>
        </w:rPr>
      </w:r>
      <w:r>
        <w:rPr>
          <w:rFonts w:ascii="Arial" w:hAnsi="Arial" w:eastAsia="Arial"/>
          <w:vanish/>
          <w:sz w:val="2"/>
        </w:rPr>
      </w:r>
    </w:p>
    <w:p>
      <w:pPr>
        <w:spacing w:before="120" w:after="120" w:line="278" w:lineRule="auto"/>
        <w:ind w:left="1701" w:hanging="567"/>
        <w:jc w:val="both"/>
      </w:pPr>
      <w:r>
        <w:rPr>
          <w:rFonts w:ascii="Arial" w:hAnsi="Arial" w:eastAsia="Arial"/>
          <w:b w:val="0"/>
          <w:i w:val="0"/>
          <w:sz w:val="22"/>
        </w:rPr>
        <w:t>(i)</w:t>
        <w:tab/>
        <w:t>the use and estimated net amount of the proceeds;</w:t>
      </w:r>
      <w:r>
        <w:rPr>
          <w:rFonts w:ascii="Arial" w:hAnsi="Arial" w:eastAsia="Arial"/>
          <w:vanish/>
          <w:sz w:val="2"/>
        </w:rPr>
      </w:r>
      <w:r>
        <w:rPr>
          <w:rFonts w:ascii="Arial" w:hAnsi="Arial" w:eastAsia="Arial"/>
          <w:vanish/>
          <w:sz w:val="2"/>
        </w:rPr>
      </w:r>
    </w:p>
    <w:p>
      <w:pPr>
        <w:spacing w:before="120" w:after="120" w:line="278" w:lineRule="auto"/>
        <w:ind w:left="1701" w:hanging="567"/>
        <w:jc w:val="both"/>
      </w:pPr>
      <w:r>
        <w:rPr>
          <w:rFonts w:ascii="Arial" w:hAnsi="Arial" w:eastAsia="Arial"/>
          <w:b w:val="0"/>
          <w:i w:val="0"/>
          <w:sz w:val="22"/>
        </w:rPr>
        <w:t>(ii)</w:t>
        <w:tab/>
        <w:t>an indication of whether the offer is subject to an underwriting agreement on a firm commitment basis, stating any portion not covered;</w:t>
      </w:r>
      <w:r>
        <w:rPr>
          <w:rFonts w:ascii="Arial" w:hAnsi="Arial" w:eastAsia="Arial"/>
          <w:vanish/>
          <w:sz w:val="2"/>
        </w:rPr>
      </w:r>
      <w:r>
        <w:rPr>
          <w:rFonts w:ascii="Arial" w:hAnsi="Arial" w:eastAsia="Arial"/>
          <w:vanish/>
          <w:sz w:val="2"/>
        </w:rPr>
      </w:r>
    </w:p>
    <w:p>
      <w:pPr>
        <w:spacing w:before="120" w:after="120" w:line="278" w:lineRule="auto"/>
        <w:ind w:left="1701" w:hanging="567"/>
        <w:jc w:val="both"/>
      </w:pPr>
      <w:r>
        <w:rPr>
          <w:rFonts w:ascii="Arial" w:hAnsi="Arial" w:eastAsia="Arial"/>
          <w:b w:val="0"/>
          <w:i w:val="0"/>
          <w:sz w:val="22"/>
        </w:rPr>
        <w:t>(iii)</w:t>
        <w:tab/>
        <w:t>an indication of the most material conflicts of interest pertaining to the offer or the admission to trading.</w:t>
      </w:r>
      <w:r>
        <w:rPr>
          <w:rFonts w:ascii="Arial" w:hAnsi="Arial" w:eastAsia="Arial"/>
          <w:vanish/>
          <w:sz w:val="2"/>
        </w:rPr>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9.</w:t>
        <w:tab/>
        <w:t>Under each of the sections described in paragraphs 6, 7 and 8, the issuer may add sub-headings where deemed necessary.</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10.</w:t>
        <w:tab/>
        <w:t>The total number of risk factors included in the sections of the summary referred to in point (c) of paragraph 6 and point (c)(iv) and point (d) of the first subparagraph of paragraph 7 shall not exceed 15.</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11.</w:t>
        <w:tab/>
        <w:t>The summary shall not contain cross-references to other parts of the prospectus or incorporate information by reference.</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12.</w:t>
        <w:tab/>
        <w:t>Where a key information document is required to be prepared for securities offered to the public under Regulation (EU) No 1286/2014 and a home Member State requires the issuer, the offeror or the person asking for admission to trading on a regulated market to substitute the content of the key information document in accordance with the second sentence of the second subparagraph of paragraph 7 of this Article, the persons advising on or selling the securities on behalf of the issuer, the offeror or the person asking for admission to trading on a regulated market shall be deemed to have fulfilled, during the offer period, the obligation to provide the key information document in accordance with Article 13 of Regulation (EU) No 1286/2014, provided that they instead provide the investors concerned with the summary of the prospectus under the timing and conditions set out in Articles 13 and 14 of that Regulation.</w:t>
      </w:r>
      <w:r>
        <w:rPr>
          <w:rFonts w:ascii="Arial" w:hAnsi="Arial" w:eastAsia="Arial"/>
          <w:vanish/>
          <w:sz w:val="2"/>
        </w:rPr>
      </w:r>
    </w:p>
    <w:p>
      <w:pPr>
        <w:spacing w:before="120" w:after="120" w:line="278" w:lineRule="auto"/>
        <w:ind w:left="567" w:hanging="567"/>
        <w:jc w:val="both"/>
      </w:pPr>
      <w:r>
        <w:rPr>
          <w:b w:val="0"/>
          <w:strike w:val="0"/>
          <w:color w:val="0066CC"/>
          <w:u w:val="double" w:color="0066CC"/>
        </w:rPr>
        <w:t>12a.</w:t>
        <w:tab/>
        <w:t>By way of derogation from paragraphs 3 to 12 of this Article, an EU Recovery prospectus drawn up in accordance with Article 14a shall include a summary drawn up in accordance with this paragraph.</w:t>
      </w:r>
    </w:p>
    <w:p>
      <w:pPr>
        <w:spacing w:before="120" w:after="120" w:line="278" w:lineRule="auto"/>
        <w:ind w:left="567"/>
        <w:jc w:val="both"/>
      </w:pPr>
      <w:r>
        <w:rPr>
          <w:b w:val="0"/>
          <w:strike w:val="0"/>
          <w:color w:val="0066CC"/>
          <w:u w:val="double" w:color="0066CC"/>
        </w:rPr>
        <w:t>The summary of an EU Recovery prospectus shall be drawn up as a short document written in a concise manner and of a maximum length of two sides of A4-sized paper when printed.</w:t>
      </w:r>
    </w:p>
    <w:p>
      <w:pPr>
        <w:spacing w:before="120" w:after="120" w:line="278" w:lineRule="auto"/>
        <w:ind w:left="567"/>
        <w:jc w:val="both"/>
      </w:pPr>
      <w:r>
        <w:rPr>
          <w:b w:val="0"/>
          <w:strike w:val="0"/>
          <w:color w:val="0066CC"/>
          <w:u w:val="double" w:color="0066CC"/>
        </w:rPr>
        <w:t>The summary of an EU Recovery prospectus shall not contain cross-references to other parts of the prospectus or incorporate information by reference and shall:</w:t>
      </w:r>
    </w:p>
    <w:p>
      <w:pPr>
        <w:spacing w:before="120" w:after="120" w:line="278" w:lineRule="auto"/>
        <w:ind w:left="1134" w:hanging="567"/>
        <w:jc w:val="both"/>
      </w:pPr>
      <w:r>
        <w:rPr>
          <w:b w:val="0"/>
          <w:strike w:val="0"/>
          <w:color w:val="0066CC"/>
          <w:u w:val="double" w:color="0066CC"/>
        </w:rPr>
        <w:t>(a)</w:t>
        <w:tab/>
        <w:t>be presented and laid out in a way that is easy to read, using characters of readable size;</w:t>
      </w:r>
    </w:p>
    <w:p>
      <w:pPr>
        <w:spacing w:before="120" w:after="120" w:line="278" w:lineRule="auto"/>
        <w:ind w:left="1134" w:hanging="567"/>
        <w:jc w:val="both"/>
      </w:pPr>
      <w:r>
        <w:rPr>
          <w:b w:val="0"/>
          <w:strike w:val="0"/>
          <w:color w:val="0066CC"/>
          <w:u w:val="double" w:color="0066CC"/>
        </w:rPr>
        <w:t>(b)</w:t>
        <w:tab/>
        <w:t>be written in a language and a style that facilitate the understanding of the information, in particular, in language that is clear, non-technical, concise and comprehensible for investors;</w:t>
      </w:r>
    </w:p>
    <w:p>
      <w:pPr>
        <w:spacing w:before="120" w:after="120" w:line="278" w:lineRule="auto"/>
        <w:ind w:left="1134" w:hanging="567"/>
        <w:jc w:val="both"/>
      </w:pPr>
      <w:r>
        <w:rPr>
          <w:b w:val="0"/>
          <w:strike w:val="0"/>
          <w:color w:val="0066CC"/>
          <w:u w:val="double" w:color="0066CC"/>
        </w:rPr>
        <w:t>(c)</w:t>
        <w:tab/>
        <w:t>be made up of the following four sections:</w:t>
      </w:r>
    </w:p>
    <w:p>
      <w:pPr>
        <w:spacing w:before="120" w:after="120" w:line="278" w:lineRule="auto"/>
        <w:ind w:left="1701" w:hanging="567"/>
        <w:jc w:val="both"/>
      </w:pPr>
      <w:r>
        <w:rPr>
          <w:b w:val="0"/>
          <w:strike w:val="0"/>
          <w:color w:val="0066CC"/>
          <w:u w:val="double" w:color="0066CC"/>
        </w:rPr>
        <w:t>(i)</w:t>
        <w:tab/>
        <w:t>an introduction, containing all of the information referred to in paragraph 5 of this Article, including warnings and the date of approval of the EU Recovery prospectus;</w:t>
      </w:r>
    </w:p>
    <w:p>
      <w:pPr>
        <w:spacing w:before="120" w:after="120" w:line="278" w:lineRule="auto"/>
        <w:ind w:left="1701" w:hanging="567"/>
        <w:jc w:val="both"/>
      </w:pPr>
      <w:r>
        <w:rPr>
          <w:b w:val="0"/>
          <w:strike w:val="0"/>
          <w:color w:val="0066CC"/>
          <w:u w:val="double" w:color="0066CC"/>
        </w:rPr>
        <w:t>(ii)</w:t>
        <w:tab/>
        <w:t>key information on the issuer, including, if applicable, a specific reference of not less than 200 words to the business and financial impact on the issuer of the COVID-19 pandemic;</w:t>
      </w:r>
    </w:p>
    <w:p>
      <w:pPr>
        <w:spacing w:before="120" w:after="120" w:line="278" w:lineRule="auto"/>
        <w:ind w:left="1701" w:hanging="567"/>
        <w:jc w:val="both"/>
      </w:pPr>
      <w:r>
        <w:rPr>
          <w:b w:val="0"/>
          <w:strike w:val="0"/>
          <w:color w:val="0066CC"/>
          <w:u w:val="double" w:color="0066CC"/>
        </w:rPr>
        <w:t>(iii)</w:t>
        <w:tab/>
        <w:t>key information on the shares, including the rights attached to those shares and any limitations on those rights;</w:t>
      </w:r>
    </w:p>
    <w:p>
      <w:pPr>
        <w:spacing w:before="120" w:after="120" w:line="278" w:lineRule="auto"/>
        <w:ind w:left="1701" w:hanging="567"/>
        <w:jc w:val="both"/>
      </w:pPr>
      <w:r>
        <w:rPr>
          <w:b w:val="0"/>
          <w:strike w:val="0"/>
          <w:color w:val="0066CC"/>
          <w:u w:val="double" w:color="0066CC"/>
        </w:rPr>
        <w:t>(iv)</w:t>
        <w:tab/>
        <w:t>key information on the offer of shares to the public and/or the admission to trading on a regulated market.</w:t>
      </w:r>
    </w:p>
    <w:p>
      <w:pPr>
        <w:spacing w:before="120" w:after="120" w:line="278" w:lineRule="auto"/>
        <w:ind w:left="567" w:hanging="567"/>
        <w:jc w:val="both"/>
      </w:pPr>
      <w:r>
        <w:rPr>
          <w:rFonts w:ascii="Arial" w:hAnsi="Arial" w:eastAsia="Arial"/>
          <w:b w:val="0"/>
          <w:i w:val="0"/>
          <w:sz w:val="22"/>
        </w:rPr>
        <w:t>13.</w:t>
        <w:tab/>
        <w:t>ESMA shall develop draft regulatory technical standards to specify the content and format of presentation of the key financial information referred to in point (b) of paragraph 6, and the relevant key financial information referred to in point (c)(iii) of paragraph 7, taking into account the various types of securities and issuers and ensuring that the information produced is concise and understandable.</w:t>
      </w:r>
      <w:r>
        <w:rPr>
          <w:rFonts w:ascii="Arial" w:hAnsi="Arial" w:eastAsia="Arial"/>
          <w:vanish/>
          <w:sz w:val="2"/>
        </w:rPr>
      </w:r>
    </w:p>
    <w:p>
      <w:pPr>
        <w:spacing w:before="120" w:after="120" w:line="278" w:lineRule="auto"/>
        <w:ind w:left="567"/>
        <w:jc w:val="both"/>
      </w:pPr>
      <w:r>
        <w:rPr>
          <w:rFonts w:ascii="Arial" w:hAnsi="Arial" w:eastAsia="Arial"/>
          <w:b w:val="0"/>
          <w:i w:val="0"/>
          <w:sz w:val="22"/>
        </w:rPr>
        <w:t>ESMA shall submit those draft regulatory technical standards to the Commission by 21 July 2018.</w:t>
      </w:r>
      <w:r>
        <w:rPr>
          <w:rFonts w:ascii="Arial" w:hAnsi="Arial" w:eastAsia="Arial"/>
          <w:vanish/>
          <w:sz w:val="2"/>
        </w:rPr>
      </w:r>
    </w:p>
    <w:p>
      <w:pPr>
        <w:spacing w:before="120" w:after="120" w:line="278" w:lineRule="auto"/>
        <w:ind w:left="567"/>
        <w:jc w:val="both"/>
      </w:pPr>
      <w:r>
        <w:rPr>
          <w:rFonts w:ascii="Arial" w:hAnsi="Arial" w:eastAsia="Arial"/>
          <w:b w:val="0"/>
          <w:i w:val="0"/>
          <w:sz w:val="22"/>
        </w:rPr>
        <w:t>Power is delegated to the Commission to adopt the regulatory technical standards referred to in the first subparagraph in accordance with Articles 10 to 14 of Regulation (EU) No 1095/2010.</w:t>
      </w:r>
      <w:r>
        <w:rPr>
          <w:rFonts w:ascii="Arial" w:hAnsi="Arial" w:eastAsia="Arial"/>
          <w:vanish/>
          <w:sz w:val="2"/>
        </w:rPr>
      </w:r>
    </w:p>
    <w:p>
      <w:pPr>
        <w:spacing w:before="120" w:after="120" w:line="278" w:lineRule="auto"/>
        <w:ind w:left="0"/>
        <w:jc w:val="center"/>
      </w:pPr>
      <w:r>
        <w:rPr>
          <w:rFonts w:ascii="Arial" w:hAnsi="Arial" w:eastAsia="Arial"/>
          <w:b w:val="0"/>
          <w:i/>
          <w:sz w:val="22"/>
        </w:rPr>
        <w:t>Article 8</w:t>
        <w:br/>
      </w:r>
      <w:r>
        <w:rPr>
          <w:rFonts w:ascii="Arial" w:hAnsi="Arial" w:eastAsia="Arial"/>
          <w:b/>
          <w:i w:val="0"/>
          <w:sz w:val="22"/>
        </w:rPr>
        <w:t>The base prospectus</w:t>
      </w:r>
    </w:p>
    <w:p>
      <w:pPr>
        <w:spacing w:before="120" w:after="120" w:line="278" w:lineRule="auto"/>
        <w:ind w:left="567" w:hanging="567"/>
        <w:jc w:val="both"/>
      </w:pPr>
      <w:r>
        <w:rPr>
          <w:rFonts w:ascii="Arial" w:hAnsi="Arial" w:eastAsia="Arial"/>
          <w:b w:val="0"/>
          <w:i w:val="0"/>
          <w:sz w:val="22"/>
        </w:rPr>
        <w:t>1.</w:t>
        <w:tab/>
        <w:t>For non-equity securities, including warrants in any form, the prospectus may, at the choice of the issuer, offeror or person asking for the admission to trading on a regulated market, consist of a base prospectus containing the necessary information concerning the issuer and the securities offered to the public or to be admitted to trading on a regulated market.</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2.</w:t>
        <w:tab/>
        <w:t>A base prospectus shall include the following information:</w:t>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(a)</w:t>
        <w:tab/>
        <w:t>a template, entitled ‘form of the final terms’, to be filled out for each individual issue and indicating the available options with regard to the information to be determined in the final terms of the offer;</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(b)</w:t>
        <w:tab/>
        <w:t>the address of the website where the final terms will be published.</w:t>
      </w:r>
      <w:r>
        <w:rPr>
          <w:rFonts w:ascii="Arial" w:hAnsi="Arial" w:eastAsia="Arial"/>
          <w:vanish/>
          <w:sz w:val="2"/>
        </w:rPr>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3.</w:t>
        <w:tab/>
        <w:t>Where a base prospectus contains options with regard to the information required by the relevant securities note, the final terms shall determine which of the options is applicable to the individual issue by referring to the relevant sections of the base prospectus or by replicating such information.</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4.</w:t>
        <w:tab/>
        <w:t>The final terms shall be presented in the form of a separate document or shall be included in the base prospectus or in any supplement thereto. The final terms shall be prepared in an easily analysable and comprehensible form.</w:t>
      </w:r>
      <w:r>
        <w:rPr>
          <w:rFonts w:ascii="Arial" w:hAnsi="Arial" w:eastAsia="Arial"/>
          <w:vanish/>
          <w:sz w:val="2"/>
        </w:rPr>
      </w:r>
    </w:p>
    <w:p>
      <w:pPr>
        <w:spacing w:before="120" w:after="120" w:line="278" w:lineRule="auto"/>
        <w:ind w:left="567"/>
        <w:jc w:val="both"/>
      </w:pPr>
      <w:r>
        <w:rPr>
          <w:rFonts w:ascii="Arial" w:hAnsi="Arial" w:eastAsia="Arial"/>
          <w:b w:val="0"/>
          <w:i w:val="0"/>
          <w:sz w:val="22"/>
        </w:rPr>
        <w:t>The final terms shall only contain information that relates to the securities note and shall not be used to supplement the base prospectus. Point (b) of Article 17(1) shall apply in such cases.</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5.</w:t>
        <w:tab/>
        <w:t>Where the final terms are neither included in the base prospectus, nor in a supplement, the issuer shall make them available to the public in accordance with the arrangements set out in Article 21 and file them with the competent authority of the home Member State, as soon as practicable upon offering securities to the public and, where possible, before the beginning of the offer of securities to the public or admission to trading on a regulated market.</w:t>
      </w:r>
      <w:r>
        <w:rPr>
          <w:rFonts w:ascii="Arial" w:hAnsi="Arial" w:eastAsia="Arial"/>
          <w:vanish/>
          <w:sz w:val="2"/>
        </w:rPr>
      </w:r>
    </w:p>
    <w:p>
      <w:pPr>
        <w:spacing w:before="120" w:after="120" w:line="278" w:lineRule="auto"/>
        <w:ind w:left="567"/>
        <w:jc w:val="both"/>
      </w:pPr>
      <w:r>
        <w:rPr>
          <w:rFonts w:ascii="Arial" w:hAnsi="Arial" w:eastAsia="Arial"/>
          <w:b w:val="0"/>
          <w:i w:val="0"/>
          <w:sz w:val="22"/>
        </w:rPr>
        <w:t>A clear and prominent statement shall be inserted in the final terms indicating:</w:t>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(a)</w:t>
        <w:tab/>
        <w:t>that the final terms have been prepared for the purpose of this Regulation and must be read in conjunction with the base prospectus and any supplement thereto in order to obtain all the relevant information;</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(b)</w:t>
        <w:tab/>
        <w:t>where the base prospectus and any supplement thereto are published in accordance with the arrangements set out in Article 21;</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(c)</w:t>
        <w:tab/>
        <w:t>that a summary of the individual issue is annexed to the final terms.</w:t>
      </w:r>
      <w:r>
        <w:rPr>
          <w:rFonts w:ascii="Arial" w:hAnsi="Arial" w:eastAsia="Arial"/>
          <w:vanish/>
          <w:sz w:val="2"/>
        </w:rPr>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6.</w:t>
        <w:tab/>
        <w:t>A base prospectus may be drawn up as a single document or as separate documents.</w:t>
      </w:r>
      <w:r>
        <w:rPr>
          <w:rFonts w:ascii="Arial" w:hAnsi="Arial" w:eastAsia="Arial"/>
          <w:vanish/>
          <w:sz w:val="2"/>
        </w:rPr>
      </w:r>
    </w:p>
    <w:p>
      <w:pPr>
        <w:spacing w:before="120" w:after="120" w:line="278" w:lineRule="auto"/>
        <w:ind w:left="567"/>
        <w:jc w:val="both"/>
      </w:pPr>
      <w:r>
        <w:rPr>
          <w:rFonts w:ascii="Arial" w:hAnsi="Arial" w:eastAsia="Arial"/>
          <w:b w:val="0"/>
          <w:i w:val="0"/>
          <w:sz w:val="22"/>
        </w:rPr>
        <w:t>Where the issuer, the offeror or the person asking for admission to trading on a regulated market has filed a registration document for non-equity securities, or a universal registration document in accordance with Article 9, and chooses to draw up a base prospectus, the base prospectus shall consist of the following:</w:t>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(a)</w:t>
        <w:tab/>
        <w:t>the information contained in the registration document, or in the universal registration document;</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(b)</w:t>
        <w:tab/>
        <w:t>the information which would otherwise be contained in the relevant securities note, with the exception of the final terms where the final terms are not included in the base prospectus.</w:t>
      </w:r>
      <w:r>
        <w:rPr>
          <w:rFonts w:ascii="Arial" w:hAnsi="Arial" w:eastAsia="Arial"/>
          <w:vanish/>
          <w:sz w:val="2"/>
        </w:rPr>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7.</w:t>
        <w:tab/>
        <w:t>The specific information on each of the different securities included in a base prospectus shall be clearly segregated.</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8.</w:t>
        <w:tab/>
        <w:t>A summary shall only be drawn up once the final terms are included in the base prospectus, or in a supplement, or are filed, and that summary shall be specific to the individual issue.</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9.</w:t>
        <w:tab/>
        <w:t>The summary of the individual issue shall be subject to the same requirements as the final terms, as set out in this Article, and shall be annexed to them.</w:t>
      </w:r>
      <w:r>
        <w:rPr>
          <w:rFonts w:ascii="Arial" w:hAnsi="Arial" w:eastAsia="Arial"/>
          <w:vanish/>
          <w:sz w:val="2"/>
        </w:rPr>
      </w:r>
    </w:p>
    <w:p>
      <w:pPr>
        <w:spacing w:before="120" w:after="120" w:line="278" w:lineRule="auto"/>
        <w:ind w:left="567"/>
        <w:jc w:val="both"/>
      </w:pPr>
      <w:r>
        <w:rPr>
          <w:rFonts w:ascii="Arial" w:hAnsi="Arial" w:eastAsia="Arial"/>
          <w:b w:val="0"/>
          <w:i w:val="0"/>
          <w:sz w:val="22"/>
        </w:rPr>
        <w:t>The summary of the individual issue shall comply with Article 7 and shall provide the following:</w:t>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(a)</w:t>
        <w:tab/>
        <w:t>the key information in the base prospectus, including the key information on the issuer;</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(b)</w:t>
        <w:tab/>
        <w:t>the key information in the appropriate final terms, including the key information which was not included in the base prospectus.</w:t>
      </w:r>
      <w:r>
        <w:rPr>
          <w:rFonts w:ascii="Arial" w:hAnsi="Arial" w:eastAsia="Arial"/>
          <w:vanish/>
          <w:sz w:val="2"/>
        </w:rPr>
      </w:r>
      <w:r>
        <w:rPr>
          <w:rFonts w:ascii="Arial" w:hAnsi="Arial" w:eastAsia="Arial"/>
          <w:vanish/>
          <w:sz w:val="2"/>
        </w:rPr>
      </w:r>
    </w:p>
    <w:p>
      <w:pPr>
        <w:spacing w:before="120" w:after="120" w:line="278" w:lineRule="auto"/>
        <w:ind w:left="567"/>
        <w:jc w:val="both"/>
      </w:pPr>
      <w:r>
        <w:rPr>
          <w:rFonts w:ascii="Arial" w:hAnsi="Arial" w:eastAsia="Arial"/>
          <w:b w:val="0"/>
          <w:i w:val="0"/>
          <w:sz w:val="22"/>
        </w:rPr>
        <w:t>Where the final terms relate to several securities which differ only in some very limited details, such as the issue price or maturity date, a single summary of the individual issue may be attached for all those securities, provided the information referring to the different securities is clearly segregated.</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10.</w:t>
        <w:tab/>
        <w:t>The information contained in the base prospectus shall, where necessary, be supplemented in accordance with Article 23.</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11.</w:t>
        <w:tab/>
        <w:t>An offer of securities to the public may continue after the expiration of the base prospectus under which it was commenced provided that a succeeding base prospectus is approved and published no later than the last day of validity of the previous base prospectus. The final terms of such an offer shall contain a prominent warning on their first page indicating the last day of validity of the previous base prospectus and where the succeeding base prospectus will be published. The succeeding base prospectus shall include or incorporate by reference the form of the final terms from the initial base prospectus and refer to the final terms that are relevant for the continuing offer.</w:t>
      </w:r>
      <w:r>
        <w:rPr>
          <w:rFonts w:ascii="Arial" w:hAnsi="Arial" w:eastAsia="Arial"/>
          <w:vanish/>
          <w:sz w:val="2"/>
        </w:rPr>
      </w:r>
    </w:p>
    <w:p>
      <w:pPr>
        <w:spacing w:before="120" w:after="120" w:line="278" w:lineRule="auto"/>
        <w:ind w:left="567"/>
        <w:jc w:val="both"/>
      </w:pPr>
      <w:r>
        <w:rPr>
          <w:rFonts w:ascii="Arial" w:hAnsi="Arial" w:eastAsia="Arial"/>
          <w:b w:val="0"/>
          <w:i w:val="0"/>
          <w:sz w:val="22"/>
        </w:rPr>
        <w:t>A right of withdrawal pursuant to Article 23(2) shall also apply to investors who have agreed to purchase or subscribe for the securities during the validity period of the previous base prospectus, unless the securities have already been delivered to them.</w:t>
      </w:r>
      <w:r>
        <w:rPr>
          <w:rFonts w:ascii="Arial" w:hAnsi="Arial" w:eastAsia="Arial"/>
          <w:vanish/>
          <w:sz w:val="2"/>
        </w:rPr>
      </w:r>
    </w:p>
    <w:p>
      <w:pPr>
        <w:spacing w:before="120" w:after="120" w:line="278" w:lineRule="auto"/>
        <w:ind w:left="0"/>
        <w:jc w:val="center"/>
      </w:pPr>
      <w:r>
        <w:rPr>
          <w:rFonts w:ascii="Arial" w:hAnsi="Arial" w:eastAsia="Arial"/>
          <w:b w:val="0"/>
          <w:i/>
          <w:sz w:val="22"/>
        </w:rPr>
        <w:t>Article 9</w:t>
        <w:br/>
      </w:r>
      <w:r>
        <w:rPr>
          <w:rFonts w:ascii="Arial" w:hAnsi="Arial" w:eastAsia="Arial"/>
          <w:b/>
          <w:i w:val="0"/>
          <w:sz w:val="22"/>
        </w:rPr>
        <w:t>The universal registration document</w:t>
      </w:r>
    </w:p>
    <w:p>
      <w:pPr>
        <w:spacing w:before="120" w:after="120" w:line="278" w:lineRule="auto"/>
        <w:ind w:left="567" w:hanging="567"/>
        <w:jc w:val="both"/>
      </w:pPr>
      <w:r>
        <w:rPr>
          <w:rFonts w:ascii="Arial" w:hAnsi="Arial" w:eastAsia="Arial"/>
          <w:b w:val="0"/>
          <w:i w:val="0"/>
          <w:sz w:val="22"/>
        </w:rPr>
        <w:t>1.</w:t>
        <w:tab/>
        <w:t>Any issuer whose securities are admitted to trading on a regulated market or an MTF may draw up every financial year a registration document in the form of a universal registration document describing the company’s organisation, business, financial position, earnings and prospects, governance and shareholding structure.</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2.</w:t>
        <w:tab/>
        <w:t>Any issuer that chooses to draw up a universal registration document every financial year shall submit it for approval to the competent authority of its home Member State in accordance with the procedure set out in Article 20(2) and (4).</w:t>
      </w:r>
      <w:r>
        <w:rPr>
          <w:rFonts w:ascii="Arial" w:hAnsi="Arial" w:eastAsia="Arial"/>
          <w:vanish/>
          <w:sz w:val="2"/>
        </w:rPr>
      </w:r>
    </w:p>
    <w:p>
      <w:pPr>
        <w:spacing w:before="120" w:after="120" w:line="278" w:lineRule="auto"/>
        <w:ind w:left="567"/>
        <w:jc w:val="both"/>
      </w:pPr>
      <w:r>
        <w:rPr>
          <w:rFonts w:ascii="Arial" w:hAnsi="Arial" w:eastAsia="Arial"/>
          <w:b w:val="0"/>
          <w:i w:val="0"/>
          <w:sz w:val="22"/>
        </w:rPr>
        <w:t>After the issuer has had a universal registration document approved by the competent authority for two consecutive financial years, subsequent universal registration documents may be filed with the competent authority without prior approval.</w:t>
      </w:r>
      <w:r>
        <w:rPr>
          <w:rFonts w:ascii="Arial" w:hAnsi="Arial" w:eastAsia="Arial"/>
          <w:vanish/>
          <w:sz w:val="2"/>
        </w:rPr>
      </w:r>
    </w:p>
    <w:p>
      <w:pPr>
        <w:spacing w:before="120" w:after="120" w:line="278" w:lineRule="auto"/>
        <w:ind w:left="567"/>
        <w:jc w:val="both"/>
      </w:pPr>
      <w:r>
        <w:rPr>
          <w:rFonts w:ascii="Arial" w:hAnsi="Arial" w:eastAsia="Arial"/>
          <w:b w:val="0"/>
          <w:i w:val="0"/>
          <w:sz w:val="22"/>
        </w:rPr>
        <w:t>Where the issuer thereafter fails to file a universal registration document for one financial year, the benefit of filing without prior approval shall be lost and all subsequent universal registration documents shall be submitted to the competent authority for approval until the condition set out in the second subparagraph is met again.</w:t>
      </w:r>
      <w:r>
        <w:rPr>
          <w:rFonts w:ascii="Arial" w:hAnsi="Arial" w:eastAsia="Arial"/>
          <w:vanish/>
          <w:sz w:val="2"/>
        </w:rPr>
      </w:r>
    </w:p>
    <w:p>
      <w:pPr>
        <w:spacing w:before="120" w:after="120" w:line="278" w:lineRule="auto"/>
        <w:ind w:left="567"/>
        <w:jc w:val="both"/>
      </w:pPr>
      <w:r>
        <w:rPr>
          <w:rFonts w:ascii="Arial" w:hAnsi="Arial" w:eastAsia="Arial"/>
          <w:b w:val="0"/>
          <w:i w:val="0"/>
          <w:sz w:val="22"/>
        </w:rPr>
        <w:t>The issuer shall indicate in its application to the competent authority whether the universal registration document is submitted for approval or filed without prior approval.</w:t>
      </w:r>
      <w:r>
        <w:rPr>
          <w:rFonts w:ascii="Arial" w:hAnsi="Arial" w:eastAsia="Arial"/>
          <w:vanish/>
          <w:sz w:val="2"/>
        </w:rPr>
      </w:r>
    </w:p>
    <w:p>
      <w:pPr>
        <w:spacing w:before="120" w:after="120" w:line="278" w:lineRule="auto"/>
        <w:ind w:left="567"/>
        <w:jc w:val="both"/>
      </w:pPr>
      <w:r>
        <w:rPr>
          <w:rFonts w:ascii="Arial" w:hAnsi="Arial" w:eastAsia="Arial"/>
          <w:b w:val="0"/>
          <w:i w:val="0"/>
          <w:sz w:val="22"/>
        </w:rPr>
        <w:t>Where the issuer referred to in the second subparagraph of this paragraph requests the notification of its universal registration document pursuant to Article 26, it shall submit its universal registration document for approval, including any amendments thereto which were previously filed.</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3.</w:t>
        <w:tab/>
        <w:t>Issuers which, prior to 21 July 2019, have had a registration document, drawn up in accordance with Annex I to Commission Regulation (EC) No 809/2004</w:t>
      </w:r>
      <w:r>
        <w:rPr>
          <w:rStyle w:val="FootnoteReference"/>
          <w:rFonts w:ascii="Arial" w:hAnsi="Arial"/>
          <w:sz w:val="22"/>
          <w:szCs w:val="22"/>
          <w:vertAlign w:val="superscript"/>
        </w:rPr>
        <w:footnoteReference w:id="78"/>
      </w:r>
      <w:r>
        <w:rPr>
          <w:rFonts w:ascii="Arial" w:hAnsi="Arial" w:eastAsia="Arial"/>
          <w:b w:val="0"/>
          <w:i w:val="0"/>
          <w:sz w:val="22"/>
        </w:rPr>
        <w:t>, approved by a competent authority for at least two consecutive financial years and have thereafter filed, in accordance with Article 12(3) of Directive 2003/71/EC, or got approved such a registration document every year, shall be allowed to file a universal registration document without prior approval in accordance with the second subparagraph of paragraph 2 of this Article from 21 July 2019.</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4.</w:t>
        <w:tab/>
        <w:t>Once approved or filed without prior approval, the universal registration document, as well as the amendments thereto referred to in paragraphs 7 and 9 of this Article, shall be made available to the public without undue delay, in accordance with the arrangements set out in Article 21.</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5.</w:t>
        <w:tab/>
        <w:t>The universal registration document shall comply with the language requirements laid down in Article 27.</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6.</w:t>
        <w:tab/>
        <w:t>Information may be incorporated by reference into a universal registration document under the conditions set out in Article 19.</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7.</w:t>
        <w:tab/>
        <w:t>Following the filing or approval of a universal registration document, the issuer may at any time update the information it contains by filing an amendment thereto with the competent authority. Subject to the first and second subparagraphs of Article 10(3), the filing of the amendment with the competent authority shall not require approval.</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8.</w:t>
        <w:tab/>
        <w:t>The competent authority may at any time review the content of any universal registration document which has been filed without prior approval, as well as the content of any amendments thereto.</w:t>
      </w:r>
      <w:r>
        <w:rPr>
          <w:rFonts w:ascii="Arial" w:hAnsi="Arial" w:eastAsia="Arial"/>
          <w:vanish/>
          <w:sz w:val="2"/>
        </w:rPr>
      </w:r>
    </w:p>
    <w:p>
      <w:pPr>
        <w:spacing w:before="120" w:after="120" w:line="278" w:lineRule="auto"/>
        <w:ind w:left="567"/>
        <w:jc w:val="both"/>
      </w:pPr>
      <w:r>
        <w:rPr>
          <w:rFonts w:ascii="Arial" w:hAnsi="Arial" w:eastAsia="Arial"/>
          <w:b w:val="0"/>
          <w:i w:val="0"/>
          <w:sz w:val="22"/>
        </w:rPr>
        <w:t>The review by the competent authority shall consist in scrutinising the completeness, the consistency and the comprehensibility of the information given in the universal registration document and any amendments thereto.</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9.</w:t>
        <w:tab/>
        <w:t>Where the competent authority, in the course of the review, finds that the universal registration document does not meet the standards of completeness, comprehensibility and consistency, or that amendments or supplementary information are needed, it shall notify it to the issuer.</w:t>
      </w:r>
      <w:r>
        <w:rPr>
          <w:rFonts w:ascii="Arial" w:hAnsi="Arial" w:eastAsia="Arial"/>
          <w:vanish/>
          <w:sz w:val="2"/>
        </w:rPr>
      </w:r>
    </w:p>
    <w:p>
      <w:pPr>
        <w:spacing w:before="120" w:after="120" w:line="278" w:lineRule="auto"/>
        <w:ind w:left="567"/>
        <w:jc w:val="both"/>
      </w:pPr>
      <w:r>
        <w:rPr>
          <w:rFonts w:ascii="Arial" w:hAnsi="Arial" w:eastAsia="Arial"/>
          <w:b w:val="0"/>
          <w:i w:val="0"/>
          <w:sz w:val="22"/>
        </w:rPr>
        <w:t>A request for amendment or supplementary information addressed by the competent authority to the issuer needs only be taken into account by the issuer in the next universal registration document filed for the following financial year, except where the issuer wishes to use the universal registration document as a constituent part of a prospectus submitted for approval. In that case, the issuer shall file an amendment to the universal registration document at the latest upon submission of the application referred to in Article 20(6).</w:t>
      </w:r>
      <w:r>
        <w:rPr>
          <w:rFonts w:ascii="Arial" w:hAnsi="Arial" w:eastAsia="Arial"/>
          <w:vanish/>
          <w:sz w:val="2"/>
        </w:rPr>
      </w:r>
    </w:p>
    <w:p>
      <w:pPr>
        <w:spacing w:before="120" w:after="120" w:line="278" w:lineRule="auto"/>
        <w:ind w:left="567"/>
        <w:jc w:val="both"/>
      </w:pPr>
      <w:r>
        <w:rPr>
          <w:rFonts w:ascii="Arial" w:hAnsi="Arial" w:eastAsia="Arial"/>
          <w:b w:val="0"/>
          <w:i w:val="0"/>
          <w:sz w:val="22"/>
        </w:rPr>
        <w:t>By way of derogation from the second subparagraph, where the competent authority notifies the issuer that its request for amendment or supplementary information concerns a material omission or a material mistake or material inaccuracy, which is likely to mislead the public with regard to facts and circumstances essential for an informed assessment of the issuer, the issuer shall file an amendment to the universal registration document without undue delay.</w:t>
      </w:r>
      <w:r>
        <w:rPr>
          <w:rFonts w:ascii="Arial" w:hAnsi="Arial" w:eastAsia="Arial"/>
          <w:vanish/>
          <w:sz w:val="2"/>
        </w:rPr>
      </w:r>
    </w:p>
    <w:p>
      <w:pPr>
        <w:spacing w:before="120" w:after="120" w:line="278" w:lineRule="auto"/>
        <w:ind w:left="567"/>
        <w:jc w:val="both"/>
      </w:pPr>
      <w:r>
        <w:rPr>
          <w:rFonts w:ascii="Arial" w:hAnsi="Arial" w:eastAsia="Arial"/>
          <w:b w:val="0"/>
          <w:i w:val="0"/>
          <w:sz w:val="22"/>
        </w:rPr>
        <w:t>The competent authority may request that the issuer produces a consolidated version of the amended universal registration document, where such a consolidated version is necessary to ensure comprehensibility of the information provided in that document. An issuer may voluntarily include a consolidated version of its amended universal registration document in an annex to the amendment.</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10.</w:t>
        <w:tab/>
        <w:t>Paragraphs 7 and 9 shall only apply where the universal registration document is not in use as a constituent part of a prospectus. Whenever a universal registration document is in use as a constituent part of a prospectus, only Article 23 on supplementing the prospectus shall apply between the time when the prospectus is approved and the final closing of the offer of securities to the public or, as the case may be, the time when trading on a regulated market begins, whichever occurs later.</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11.</w:t>
        <w:tab/>
        <w:t>An issuer fulfilling the conditions set out in the first or second subparagraph of paragraph 2 or in paragraph 3 of this Article shall have the status of frequent issuer and shall benefit from the faster approval process in accordance with Article 20(6), provided that:</w:t>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(a)</w:t>
        <w:tab/>
        <w:t>upon the filing or submission for approval of each universal registration document, the issuer provides written confirmation to the competent authority that, to the best of its knowledge, all regulated information which it was required to disclose under Directive 2004/109/EC, if applicable, and under Regulation (EU) No 596/2014 has been filed and published in accordance with those acts over the last 18 months or over the period since the obligation to disclose regulated information commenced, whichever is the shorter; and</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(b)</w:t>
        <w:tab/>
        <w:t>where the competent authority has undertaken a review as referred to in paragraph 8, the issuer has amended its universal registration document in accordance with paragraph 9.</w:t>
      </w:r>
      <w:r>
        <w:rPr>
          <w:rFonts w:ascii="Arial" w:hAnsi="Arial" w:eastAsia="Arial"/>
          <w:vanish/>
          <w:sz w:val="2"/>
        </w:rPr>
      </w:r>
      <w:r>
        <w:rPr>
          <w:rFonts w:ascii="Arial" w:hAnsi="Arial" w:eastAsia="Arial"/>
          <w:vanish/>
          <w:sz w:val="2"/>
        </w:rPr>
      </w:r>
    </w:p>
    <w:p>
      <w:pPr>
        <w:spacing w:before="120" w:after="120" w:line="278" w:lineRule="auto"/>
        <w:ind w:left="567"/>
        <w:jc w:val="both"/>
      </w:pPr>
      <w:r>
        <w:rPr>
          <w:rFonts w:ascii="Arial" w:hAnsi="Arial" w:eastAsia="Arial"/>
          <w:b w:val="0"/>
          <w:i w:val="0"/>
          <w:sz w:val="22"/>
        </w:rPr>
        <w:t>Where any of the above conditions is not fulfilled by the issuer, the status of frequent issuer shall be lost.</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12.</w:t>
        <w:tab/>
        <w:t>Where the universal registration document filed with or approved by the competent authority is made public at the latest four months after the end of the financial year, and contains the information required to be disclosed in the annual financial report referred to in Article 4 of Directive 2004/109/EC, the issuer shall be deemed to have fulfilled its obligation to publish the annual financial report required under that Article.</w:t>
      </w:r>
      <w:r>
        <w:rPr>
          <w:rFonts w:ascii="Arial" w:hAnsi="Arial" w:eastAsia="Arial"/>
          <w:vanish/>
          <w:sz w:val="2"/>
        </w:rPr>
      </w:r>
    </w:p>
    <w:p>
      <w:pPr>
        <w:spacing w:before="120" w:after="120" w:line="278" w:lineRule="auto"/>
        <w:ind w:left="567"/>
        <w:jc w:val="both"/>
      </w:pPr>
      <w:r>
        <w:rPr>
          <w:rFonts w:ascii="Arial" w:hAnsi="Arial" w:eastAsia="Arial"/>
          <w:b w:val="0"/>
          <w:i w:val="0"/>
          <w:sz w:val="22"/>
        </w:rPr>
        <w:t>Where the universal registration document, or an amendment thereto, is filed or approved by the competent authority and made public at the latest three months after the end of the first six months of the financial year, and contains the information required to be disclosed in the half-yearly financial report referred to in Article 5 of Directive 2004/109/EC, the issuer shall be deemed to have fulfilled its obligation to publish the half-yearly financial report required under that Article.</w:t>
      </w:r>
      <w:r>
        <w:rPr>
          <w:rFonts w:ascii="Arial" w:hAnsi="Arial" w:eastAsia="Arial"/>
          <w:vanish/>
          <w:sz w:val="2"/>
        </w:rPr>
      </w:r>
    </w:p>
    <w:p>
      <w:pPr>
        <w:spacing w:before="120" w:after="120" w:line="278" w:lineRule="auto"/>
        <w:ind w:left="567"/>
        <w:jc w:val="both"/>
      </w:pPr>
      <w:r>
        <w:rPr>
          <w:rFonts w:ascii="Arial" w:hAnsi="Arial" w:eastAsia="Arial"/>
          <w:b w:val="0"/>
          <w:i w:val="0"/>
          <w:sz w:val="22"/>
        </w:rPr>
        <w:t>In the cases referred to in the first and second subparagraph, the issuer:</w:t>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(a)</w:t>
        <w:tab/>
        <w:t>shall include in the universal registration document a cross reference list identifying where each item required in the annual and half-yearly financial reports can be found in the universal registration document;</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(b)</w:t>
        <w:tab/>
        <w:t>shall file the universal registration document in accordance with Article 19(1) of Directive 2004/109/EC and make it available to the officially appointed mechanism referred to in Article 21(2) of that Directive;</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(c)</w:t>
        <w:tab/>
        <w:t>shall include in the universal registration document a responsibility statement using the terms required under point (c) of Article 4(2) and point (c) of Article 5(2) of Directive 2004/109/EC.</w:t>
      </w:r>
      <w:r>
        <w:rPr>
          <w:rFonts w:ascii="Arial" w:hAnsi="Arial" w:eastAsia="Arial"/>
          <w:vanish/>
          <w:sz w:val="2"/>
        </w:rPr>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13.</w:t>
        <w:tab/>
        <w:t>Paragraph 12 shall only apply where the home Member State of the issuer for the purposes of this Regulation is also the home Member State for the purposes of Directive 2004/109/EC, and where the language of the universal registration document fulfils the conditions set out in Article 20 of that Directive.</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14.</w:t>
        <w:tab/>
        <w:t>The Commission shall, by 21 January 2019, adopt delegated acts in accordance with Article 44 to supplement this Regulation by specifying the criteria for the scrutiny and review of the universal registration document and any amendments thereto, and the procedures for the approval and filing of those documents as well as the conditions under which the status of frequent issuer is lost.</w:t>
      </w:r>
      <w:r>
        <w:rPr>
          <w:rFonts w:ascii="Arial" w:hAnsi="Arial" w:eastAsia="Arial"/>
          <w:vanish/>
          <w:sz w:val="2"/>
        </w:rPr>
      </w:r>
    </w:p>
    <w:p>
      <w:pPr>
        <w:spacing w:before="120" w:after="120" w:line="278" w:lineRule="auto"/>
        <w:ind w:left="0"/>
        <w:jc w:val="center"/>
      </w:pPr>
      <w:r>
        <w:rPr>
          <w:rFonts w:ascii="Arial" w:hAnsi="Arial" w:eastAsia="Arial"/>
          <w:b w:val="0"/>
          <w:i/>
          <w:sz w:val="22"/>
        </w:rPr>
        <w:t>Article 10</w:t>
        <w:br/>
      </w:r>
      <w:r>
        <w:rPr>
          <w:rFonts w:ascii="Arial" w:hAnsi="Arial" w:eastAsia="Arial"/>
          <w:b/>
          <w:i w:val="0"/>
          <w:sz w:val="22"/>
        </w:rPr>
        <w:t>Prospectuses consisting of separate documents</w:t>
      </w:r>
    </w:p>
    <w:p>
      <w:pPr>
        <w:spacing w:before="120" w:after="120" w:line="278" w:lineRule="auto"/>
        <w:ind w:left="567" w:hanging="567"/>
        <w:jc w:val="both"/>
      </w:pPr>
      <w:r>
        <w:rPr>
          <w:rFonts w:ascii="Arial" w:hAnsi="Arial" w:eastAsia="Arial"/>
          <w:b w:val="0"/>
          <w:i w:val="0"/>
          <w:sz w:val="22"/>
        </w:rPr>
        <w:t>1.</w:t>
        <w:tab/>
        <w:t>An issuer that has already had a registration document approved by a competent authority shall be required to draw up only the securities note and the summary, where applicable, when securities are offered to the public or admitted to trading on a regulated market. In that case, the securities note and the summary shall be subject to a separate approval.</w:t>
      </w:r>
      <w:r>
        <w:rPr>
          <w:rFonts w:ascii="Arial" w:hAnsi="Arial" w:eastAsia="Arial"/>
          <w:vanish/>
          <w:sz w:val="2"/>
        </w:rPr>
      </w:r>
    </w:p>
    <w:p>
      <w:pPr>
        <w:spacing w:before="120" w:after="120" w:line="278" w:lineRule="auto"/>
        <w:ind w:left="567"/>
        <w:jc w:val="both"/>
      </w:pPr>
      <w:r>
        <w:rPr>
          <w:rFonts w:ascii="Arial" w:hAnsi="Arial" w:eastAsia="Arial"/>
          <w:b w:val="0"/>
          <w:i w:val="0"/>
          <w:sz w:val="22"/>
        </w:rPr>
        <w:t>Where, since the approval of the registration document, there has been a significant new factor, material mistake or material inaccuracy relating to the information included in the registration document which is capable of affecting the assessment of the securities, a supplement to the registration document shall be submitted for approval, at the latest at the same time as the securities note and the summary. The right to withdraw acceptances in accordance with Article 23(2) shall not apply in that case.</w:t>
      </w:r>
      <w:r>
        <w:rPr>
          <w:rFonts w:ascii="Arial" w:hAnsi="Arial" w:eastAsia="Arial"/>
          <w:vanish/>
          <w:sz w:val="2"/>
        </w:rPr>
      </w:r>
    </w:p>
    <w:p>
      <w:pPr>
        <w:spacing w:before="120" w:after="120" w:line="278" w:lineRule="auto"/>
        <w:ind w:left="567"/>
        <w:jc w:val="both"/>
      </w:pPr>
      <w:r>
        <w:rPr>
          <w:rFonts w:ascii="Arial" w:hAnsi="Arial" w:eastAsia="Arial"/>
          <w:b w:val="0"/>
          <w:i w:val="0"/>
          <w:sz w:val="22"/>
        </w:rPr>
        <w:t>The registration document and its supplement, where applicable, accompanied by the securities note and the summary shall constitute a prospectus, once approved by the competent authority.</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2.</w:t>
        <w:tab/>
        <w:t>Once approved, the registration document shall be made available to the public without undue delay and in accordance with the arrangements set out in Article 21.</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3.</w:t>
        <w:tab/>
        <w:t>An issuer that has already had a universal registration document approved by the competent authority, or that has filed a universal registration document without prior approval pursuant to the second subparagraph of Article 9(2), shall be required to draw up only the securities note and the summary when securities are offered to the public or admitted to trading on a regulated market.</w:t>
      </w:r>
      <w:r>
        <w:rPr>
          <w:rFonts w:ascii="Arial" w:hAnsi="Arial" w:eastAsia="Arial"/>
          <w:vanish/>
          <w:sz w:val="2"/>
        </w:rPr>
      </w:r>
    </w:p>
    <w:p>
      <w:pPr>
        <w:spacing w:before="120" w:after="120" w:line="278" w:lineRule="auto"/>
        <w:ind w:left="567"/>
        <w:jc w:val="both"/>
      </w:pPr>
      <w:r>
        <w:rPr>
          <w:rFonts w:ascii="Arial" w:hAnsi="Arial" w:eastAsia="Arial"/>
          <w:b w:val="0"/>
          <w:i w:val="0"/>
          <w:sz w:val="22"/>
        </w:rPr>
        <w:t>Where the universal registration document has already been approved, the securities note, the summary and all amendments to the universal registration document filed since the approval of the universal registration document shall be subject to a separate approval.</w:t>
      </w:r>
      <w:r>
        <w:rPr>
          <w:rFonts w:ascii="Arial" w:hAnsi="Arial" w:eastAsia="Arial"/>
          <w:vanish/>
          <w:sz w:val="2"/>
        </w:rPr>
      </w:r>
    </w:p>
    <w:p>
      <w:pPr>
        <w:spacing w:before="120" w:after="120" w:line="278" w:lineRule="auto"/>
        <w:ind w:left="567"/>
        <w:jc w:val="both"/>
      </w:pPr>
      <w:r>
        <w:rPr>
          <w:rFonts w:ascii="Arial" w:hAnsi="Arial" w:eastAsia="Arial"/>
          <w:b w:val="0"/>
          <w:i w:val="0"/>
          <w:sz w:val="22"/>
        </w:rPr>
        <w:t>Where an issuer has filed a universal registration document without prior approval, the entire documentation, including amendments to the universal registration document, shall be subject to approval, notwithstanding the fact that those documents remain separate.</w:t>
      </w:r>
      <w:r>
        <w:rPr>
          <w:rFonts w:ascii="Arial" w:hAnsi="Arial" w:eastAsia="Arial"/>
          <w:vanish/>
          <w:sz w:val="2"/>
        </w:rPr>
      </w:r>
    </w:p>
    <w:p>
      <w:pPr>
        <w:spacing w:before="120" w:after="120" w:line="278" w:lineRule="auto"/>
        <w:ind w:left="567"/>
        <w:jc w:val="both"/>
      </w:pPr>
      <w:r>
        <w:rPr>
          <w:rFonts w:ascii="Arial" w:hAnsi="Arial" w:eastAsia="Arial"/>
          <w:b w:val="0"/>
          <w:i w:val="0"/>
          <w:sz w:val="22"/>
        </w:rPr>
        <w:t>The universal registration document, amended in accordance with Article 9(7) or (9), accompanied by the securities note and the summary shall constitute a prospectus, once approved by the competent authority.</w:t>
      </w:r>
      <w:r>
        <w:rPr>
          <w:rFonts w:ascii="Arial" w:hAnsi="Arial" w:eastAsia="Arial"/>
          <w:vanish/>
          <w:sz w:val="2"/>
        </w:rPr>
      </w:r>
    </w:p>
    <w:p>
      <w:pPr>
        <w:spacing w:before="120" w:after="120" w:line="278" w:lineRule="auto"/>
        <w:ind w:left="0"/>
        <w:jc w:val="center"/>
      </w:pPr>
      <w:r>
        <w:rPr>
          <w:rFonts w:ascii="Arial" w:hAnsi="Arial" w:eastAsia="Arial"/>
          <w:b w:val="0"/>
          <w:i/>
          <w:sz w:val="22"/>
        </w:rPr>
        <w:t>Article 11</w:t>
        <w:br/>
      </w:r>
      <w:r>
        <w:rPr>
          <w:rFonts w:ascii="Arial" w:hAnsi="Arial" w:eastAsia="Arial"/>
          <w:b/>
          <w:i w:val="0"/>
          <w:sz w:val="22"/>
        </w:rPr>
        <w:t>Responsibility attaching to the prospectus</w:t>
      </w:r>
    </w:p>
    <w:p>
      <w:pPr>
        <w:spacing w:before="120" w:after="120" w:line="278" w:lineRule="auto"/>
        <w:ind w:left="567" w:hanging="567"/>
        <w:jc w:val="both"/>
      </w:pPr>
      <w:r>
        <w:rPr>
          <w:rFonts w:ascii="Arial" w:hAnsi="Arial" w:eastAsia="Arial"/>
          <w:b w:val="0"/>
          <w:i w:val="0"/>
          <w:sz w:val="22"/>
        </w:rPr>
        <w:t>1.</w:t>
        <w:tab/>
        <w:t>Member States shall ensure that responsibility for the information given in a prospectus, and any supplement thereto, attaches to at least the issuer or its administrative, management or supervisory bodies, the offeror, the person asking for the admission to trading on a regulated market or the guarantor, as the case may be. The persons responsible for the prospectus, and any supplement thereto, shall be clearly identified in the prospectus by their names and functions or, in the case of legal persons, their names and registered offices, as well as declarations by them that, to the best of their knowledge, the information contained in the prospectus is in accordance with the facts and that the prospectus makes no omission likely to affect its import.</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2.</w:t>
        <w:tab/>
        <w:t>Member States shall ensure that their laws, regulations and administrative provisions on civil liability apply to those persons responsible for the information given in a prospectus.</w:t>
      </w:r>
      <w:r>
        <w:rPr>
          <w:rFonts w:ascii="Arial" w:hAnsi="Arial" w:eastAsia="Arial"/>
          <w:vanish/>
          <w:sz w:val="2"/>
        </w:rPr>
      </w:r>
    </w:p>
    <w:p>
      <w:pPr>
        <w:spacing w:before="120" w:after="120" w:line="278" w:lineRule="auto"/>
        <w:ind w:left="567"/>
        <w:jc w:val="both"/>
      </w:pPr>
      <w:r>
        <w:rPr>
          <w:rFonts w:ascii="Arial" w:hAnsi="Arial" w:eastAsia="Arial"/>
          <w:b w:val="0"/>
          <w:i w:val="0"/>
          <w:sz w:val="22"/>
        </w:rPr>
        <w:t>However, Member States shall ensure that no civil liability shall attach to any person solely on the basis of the summary pursuant to Article 7 or the specific summary of an EU Growth prospectus pursuant to the second subparagraph of Article 15(1), including any translation thereof, unless:</w:t>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(a)</w:t>
        <w:tab/>
        <w:t>it is misleading, inaccurate or inconsistent, when read together with the other parts of the prospectus; or</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(b)</w:t>
        <w:tab/>
        <w:t>it does not provide, when read together with the other parts of the prospectus, key information in order to aid investors when considering whether to invest in the securities.</w:t>
      </w:r>
      <w:r>
        <w:rPr>
          <w:rFonts w:ascii="Arial" w:hAnsi="Arial" w:eastAsia="Arial"/>
          <w:vanish/>
          <w:sz w:val="2"/>
        </w:rPr>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3.</w:t>
        <w:tab/>
        <w:t>The responsibility for the information given in a registration document or in a universal registration document shall attach to the persons referred to in paragraph 1 only in cases where the registration document or the universal registration document is in use as a constituent part of an approved prospectus.</w:t>
      </w:r>
      <w:r>
        <w:rPr>
          <w:rFonts w:ascii="Arial" w:hAnsi="Arial" w:eastAsia="Arial"/>
          <w:vanish/>
          <w:sz w:val="2"/>
        </w:rPr>
      </w:r>
    </w:p>
    <w:p>
      <w:pPr>
        <w:spacing w:before="120" w:after="120" w:line="278" w:lineRule="auto"/>
        <w:ind w:left="567"/>
        <w:jc w:val="both"/>
      </w:pPr>
      <w:r>
        <w:rPr>
          <w:rFonts w:ascii="Arial" w:hAnsi="Arial" w:eastAsia="Arial"/>
          <w:b w:val="0"/>
          <w:i w:val="0"/>
          <w:sz w:val="22"/>
        </w:rPr>
        <w:t>The first subparagraph shall apply without prejudice to Articles 4 and 5 of Directive 2004/109/EC where the information under those Articles is included in a universal registration document.</w:t>
      </w:r>
      <w:r>
        <w:rPr>
          <w:rFonts w:ascii="Arial" w:hAnsi="Arial" w:eastAsia="Arial"/>
          <w:vanish/>
          <w:sz w:val="2"/>
        </w:rPr>
      </w:r>
    </w:p>
    <w:p>
      <w:pPr>
        <w:spacing w:before="120" w:after="120" w:line="278" w:lineRule="auto"/>
        <w:ind w:left="0"/>
        <w:jc w:val="center"/>
      </w:pPr>
      <w:r>
        <w:rPr>
          <w:rFonts w:ascii="Arial" w:hAnsi="Arial" w:eastAsia="Arial"/>
          <w:b w:val="0"/>
          <w:i/>
          <w:sz w:val="22"/>
        </w:rPr>
        <w:t>Article 12</w:t>
        <w:br/>
      </w:r>
      <w:r>
        <w:rPr>
          <w:rFonts w:ascii="Arial" w:hAnsi="Arial" w:eastAsia="Arial"/>
          <w:b/>
          <w:i w:val="0"/>
          <w:sz w:val="22"/>
        </w:rPr>
        <w:t>Validity of a prospectus, registration document and universal registration document</w:t>
      </w:r>
    </w:p>
    <w:p>
      <w:pPr>
        <w:spacing w:before="120" w:after="120" w:line="278" w:lineRule="auto"/>
        <w:ind w:left="567" w:hanging="567"/>
        <w:jc w:val="both"/>
      </w:pPr>
      <w:r>
        <w:rPr>
          <w:rFonts w:ascii="Arial" w:hAnsi="Arial" w:eastAsia="Arial"/>
          <w:b w:val="0"/>
          <w:i w:val="0"/>
          <w:sz w:val="22"/>
        </w:rPr>
        <w:t>1.</w:t>
        <w:tab/>
        <w:t>A prospectus, whether a single document or consisting of separate documents, shall be valid for 12 months after its approval for offers to the public or admissions to trading on a regulated market, provided that it is completed by any supplement required pursuant to Article 23.</w:t>
      </w:r>
      <w:r>
        <w:rPr>
          <w:rFonts w:ascii="Arial" w:hAnsi="Arial" w:eastAsia="Arial"/>
          <w:vanish/>
          <w:sz w:val="2"/>
        </w:rPr>
      </w:r>
    </w:p>
    <w:p>
      <w:pPr>
        <w:spacing w:before="120" w:after="120" w:line="278" w:lineRule="auto"/>
        <w:ind w:left="567"/>
        <w:jc w:val="both"/>
      </w:pPr>
      <w:r>
        <w:rPr>
          <w:rFonts w:ascii="Arial" w:hAnsi="Arial" w:eastAsia="Arial"/>
          <w:b w:val="0"/>
          <w:i w:val="0"/>
          <w:sz w:val="22"/>
        </w:rPr>
        <w:t>Where a prospectus consists of separate documents, the period of validity shall begin upon approval of the securities note.</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2.</w:t>
        <w:tab/>
        <w:t>A registration document which has been previously approved shall be valid for use as a constituent part of a prospectus for 12 months after its approval.</w:t>
      </w:r>
      <w:r>
        <w:rPr>
          <w:rFonts w:ascii="Arial" w:hAnsi="Arial" w:eastAsia="Arial"/>
          <w:vanish/>
          <w:sz w:val="2"/>
        </w:rPr>
      </w:r>
    </w:p>
    <w:p>
      <w:pPr>
        <w:spacing w:before="120" w:after="120" w:line="278" w:lineRule="auto"/>
        <w:ind w:left="567"/>
        <w:jc w:val="both"/>
      </w:pPr>
      <w:r>
        <w:rPr>
          <w:rFonts w:ascii="Arial" w:hAnsi="Arial" w:eastAsia="Arial"/>
          <w:b w:val="0"/>
          <w:i w:val="0"/>
          <w:sz w:val="22"/>
        </w:rPr>
        <w:t>The end of the validity of such a registration document shall not affect the validity of a prospectus of which it is a constituent part.</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3.</w:t>
        <w:tab/>
        <w:t>A universal registration document shall be valid for use as a constituent part of a prospectus for 12 months after its approval as referred to in the first subparagraph of Article 9(2) or after its filing as referred to in the second subparagraph of Article 9(2).</w:t>
      </w:r>
      <w:r>
        <w:rPr>
          <w:rFonts w:ascii="Arial" w:hAnsi="Arial" w:eastAsia="Arial"/>
          <w:vanish/>
          <w:sz w:val="2"/>
        </w:rPr>
      </w:r>
    </w:p>
    <w:p>
      <w:pPr>
        <w:spacing w:before="120" w:after="120" w:line="278" w:lineRule="auto"/>
        <w:ind w:left="567"/>
        <w:jc w:val="both"/>
      </w:pPr>
      <w:r>
        <w:rPr>
          <w:rFonts w:ascii="Arial" w:hAnsi="Arial" w:eastAsia="Arial"/>
          <w:b w:val="0"/>
          <w:i w:val="0"/>
          <w:sz w:val="22"/>
        </w:rPr>
        <w:t>The end of the validity of such a universal registration document shall not affect the validity of a prospectus of which it is a constituent part.</w:t>
      </w:r>
      <w:r>
        <w:rPr>
          <w:rFonts w:ascii="Arial" w:hAnsi="Arial" w:eastAsia="Arial"/>
          <w:vanish/>
          <w:sz w:val="2"/>
        </w:rPr>
      </w:r>
    </w:p>
    <w:p>
      <w:pPr>
        <w:spacing w:before="120" w:after="120" w:line="278" w:lineRule="auto"/>
        <w:ind w:left="0"/>
        <w:jc w:val="center"/>
      </w:pPr>
      <w:r>
        <w:rPr>
          <w:rFonts w:ascii="Arial" w:hAnsi="Arial" w:eastAsia="Arial"/>
          <w:b w:val="0"/>
          <w:i w:val="0"/>
          <w:sz w:val="22"/>
        </w:rPr>
        <w:t>CHAPTER III</w:t>
        <w:br/>
      </w:r>
      <w:r>
        <w:rPr>
          <w:rFonts w:ascii="Arial" w:hAnsi="Arial" w:eastAsia="Arial"/>
          <w:b/>
          <w:i w:val="0"/>
          <w:sz w:val="22"/>
        </w:rPr>
        <w:t>THE CONTENT AND FORMAT OF THE PROSPECTUS</w:t>
      </w:r>
    </w:p>
    <w:p>
      <w:pPr>
        <w:spacing w:before="120" w:after="120" w:line="278" w:lineRule="auto"/>
        <w:ind w:left="0"/>
        <w:jc w:val="center"/>
      </w:pPr>
      <w:r>
        <w:rPr>
          <w:rFonts w:ascii="Arial" w:hAnsi="Arial" w:eastAsia="Arial"/>
          <w:b w:val="0"/>
          <w:i/>
          <w:sz w:val="22"/>
        </w:rPr>
        <w:t>Article 13</w:t>
        <w:br/>
      </w:r>
      <w:r>
        <w:rPr>
          <w:rFonts w:ascii="Arial" w:hAnsi="Arial" w:eastAsia="Arial"/>
          <w:b/>
          <w:i w:val="0"/>
          <w:sz w:val="22"/>
        </w:rPr>
        <w:t>Minimum information and format</w:t>
      </w:r>
    </w:p>
    <w:p>
      <w:pPr>
        <w:spacing w:before="120" w:after="120" w:line="278" w:lineRule="auto"/>
        <w:ind w:left="567" w:hanging="567"/>
        <w:jc w:val="both"/>
      </w:pPr>
      <w:r>
        <w:rPr>
          <w:rFonts w:ascii="Arial" w:hAnsi="Arial" w:eastAsia="Arial"/>
          <w:b w:val="0"/>
          <w:i w:val="0"/>
          <w:sz w:val="22"/>
        </w:rPr>
        <w:t>1.</w:t>
        <w:tab/>
        <w:t>The Commission shall adopt delegated acts in accordance with Article 44 to supplement this Regulation regarding the format of the prospectus, the base prospectus and the final terms, and the schedules defining the specific information to be included in a prospectus, including LEIs and ISINs, avoiding duplication of information when a prospectus is composed of separate documents.</w:t>
      </w:r>
      <w:r>
        <w:rPr>
          <w:rFonts w:ascii="Arial" w:hAnsi="Arial" w:eastAsia="Arial"/>
          <w:vanish/>
          <w:sz w:val="2"/>
        </w:rPr>
      </w:r>
    </w:p>
    <w:p>
      <w:pPr>
        <w:spacing w:before="120" w:after="120" w:line="278" w:lineRule="auto"/>
        <w:ind w:left="567"/>
        <w:jc w:val="both"/>
      </w:pPr>
      <w:r>
        <w:rPr>
          <w:rFonts w:ascii="Arial" w:hAnsi="Arial" w:eastAsia="Arial"/>
          <w:b w:val="0"/>
          <w:i w:val="0"/>
          <w:sz w:val="22"/>
        </w:rPr>
        <w:t>In particular, when setting out the various prospectus schedules, account shall be taken of the following:</w:t>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(a)</w:t>
        <w:tab/>
        <w:t>the various types of information needed by investors relating to equity securities as compared with non-equity securities; a consistent approach shall be taken with regard to information required in a prospectus for securities which have a similar economic rationale, notably derivative securities;</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(b)</w:t>
        <w:tab/>
        <w:t>the various types and characteristics of offers and admissions to trading on a regulated market of non-equity securities;</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(c)</w:t>
        <w:tab/>
        <w:t>the format used and the information required in base prospectuses relating to non-equity securities, including warrants in any form;</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(d)</w:t>
        <w:tab/>
        <w:t>where applicable, the public nature of the issuer;</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(e)</w:t>
        <w:tab/>
        <w:t>where applicable, the specific nature of the activities of the issuer.</w:t>
      </w:r>
      <w:r>
        <w:rPr>
          <w:rFonts w:ascii="Arial" w:hAnsi="Arial" w:eastAsia="Arial"/>
          <w:vanish/>
          <w:sz w:val="2"/>
        </w:rPr>
      </w:r>
      <w:r>
        <w:rPr>
          <w:rFonts w:ascii="Arial" w:hAnsi="Arial" w:eastAsia="Arial"/>
          <w:vanish/>
          <w:sz w:val="2"/>
        </w:rPr>
      </w:r>
    </w:p>
    <w:p>
      <w:pPr>
        <w:spacing w:before="120" w:after="120" w:line="278" w:lineRule="auto"/>
        <w:ind w:left="567"/>
        <w:jc w:val="both"/>
      </w:pPr>
      <w:r>
        <w:rPr>
          <w:rFonts w:ascii="Arial" w:hAnsi="Arial" w:eastAsia="Arial"/>
          <w:b w:val="0"/>
          <w:i w:val="0"/>
          <w:sz w:val="22"/>
        </w:rPr>
        <w:t>For the purposes of point (b) of the second subparagraph, when setting out the various prospectus schedules, the Commission shall set out specific information requirements for prospectuses that relate to the admission to trading on a regulated market of non-equity securities which:</w:t>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(a)</w:t>
        <w:tab/>
        <w:t>are to be traded only on a regulated market, or a specific segment thereof, to which only qualified investors can have access for the purposes of trading in such securities; or</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(b)</w:t>
        <w:tab/>
        <w:t>have a denomination per unit of at least EUR 100 000.</w:t>
      </w:r>
      <w:r>
        <w:rPr>
          <w:rFonts w:ascii="Arial" w:hAnsi="Arial" w:eastAsia="Arial"/>
          <w:vanish/>
          <w:sz w:val="2"/>
        </w:rPr>
      </w:r>
      <w:r>
        <w:rPr>
          <w:rFonts w:ascii="Arial" w:hAnsi="Arial" w:eastAsia="Arial"/>
          <w:vanish/>
          <w:sz w:val="2"/>
        </w:rPr>
      </w:r>
    </w:p>
    <w:p>
      <w:pPr>
        <w:spacing w:before="120" w:after="120" w:line="278" w:lineRule="auto"/>
        <w:ind w:left="567"/>
        <w:jc w:val="both"/>
      </w:pPr>
      <w:r>
        <w:rPr>
          <w:rFonts w:ascii="Arial" w:hAnsi="Arial" w:eastAsia="Arial"/>
          <w:b w:val="0"/>
          <w:i w:val="0"/>
          <w:sz w:val="22"/>
        </w:rPr>
        <w:t>Those information requirements shall be appropriate, taking into account the information needs of the investors concerned.</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2.</w:t>
        <w:tab/>
        <w:t>The Commission shall, by 21 January 2019, adopt delegated acts in accordance with Article 44 to supplement this Regulation by setting out the schedule defining the minimum information to be included in the universal registration document.</w:t>
      </w:r>
      <w:r>
        <w:rPr>
          <w:rFonts w:ascii="Arial" w:hAnsi="Arial" w:eastAsia="Arial"/>
          <w:vanish/>
          <w:sz w:val="2"/>
        </w:rPr>
      </w:r>
    </w:p>
    <w:p>
      <w:pPr>
        <w:spacing w:before="120" w:after="120" w:line="278" w:lineRule="auto"/>
        <w:ind w:left="567"/>
        <w:jc w:val="both"/>
      </w:pPr>
      <w:r>
        <w:rPr>
          <w:rFonts w:ascii="Arial" w:hAnsi="Arial" w:eastAsia="Arial"/>
          <w:b w:val="0"/>
          <w:i w:val="0"/>
          <w:sz w:val="22"/>
        </w:rPr>
        <w:t>Such a schedule shall ensure that the universal registration document contains all the necessary information on the issuer so that the same universal registration document can be used equally for the subsequent offer to the public or admission to trading on a regulated market of equity or non-equity securities. With regard to the financial information, the operating and financial review and prospects and the corporate governance, such information shall be aligned as much as possible with the information required to be disclosed in the annual and half-yearly financial reports referred to in Articles 4 and 5 of Directive 2004/109/EC, including the management report and the corporate governance statement.</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3.</w:t>
        <w:tab/>
        <w:t>The delegated acts referred to in paragraphs 1 and 2 shall be based on the standards in the field of financial and non-financial information set out by international securities commission organisations, in particular by the International Organisation of Securities Commissions (IOSCO), and on Annexes I, II and III to this Regulation.</w:t>
      </w:r>
      <w:r>
        <w:rPr>
          <w:rFonts w:ascii="Arial" w:hAnsi="Arial" w:eastAsia="Arial"/>
          <w:vanish/>
          <w:sz w:val="2"/>
        </w:rPr>
      </w:r>
    </w:p>
    <w:p>
      <w:pPr>
        <w:spacing w:before="120" w:after="120" w:line="278" w:lineRule="auto"/>
        <w:ind w:left="0"/>
        <w:jc w:val="center"/>
      </w:pPr>
      <w:r>
        <w:rPr>
          <w:rFonts w:ascii="Arial" w:hAnsi="Arial" w:eastAsia="Arial"/>
          <w:b w:val="0"/>
          <w:i/>
          <w:sz w:val="22"/>
        </w:rPr>
        <w:t>Article 14</w:t>
        <w:br/>
      </w:r>
      <w:r>
        <w:rPr>
          <w:rFonts w:ascii="Arial" w:hAnsi="Arial" w:eastAsia="Arial"/>
          <w:b/>
          <w:i w:val="0"/>
          <w:sz w:val="22"/>
        </w:rPr>
        <w:t>Simplified disclosure regime for secondary issuances</w:t>
      </w:r>
    </w:p>
    <w:p>
      <w:pPr>
        <w:spacing w:before="120" w:after="120" w:line="278" w:lineRule="auto"/>
        <w:ind w:left="567" w:hanging="567"/>
        <w:jc w:val="both"/>
      </w:pPr>
      <w:r>
        <w:rPr>
          <w:rFonts w:ascii="Arial" w:hAnsi="Arial" w:eastAsia="Arial"/>
          <w:b w:val="0"/>
          <w:i w:val="0"/>
          <w:sz w:val="22"/>
        </w:rPr>
        <w:t>1.</w:t>
        <w:tab/>
        <w:t>The following persons may choose to draw up a simplified prospectus under the simplified disclosure regime for secondary issuances, in the case of an offer of securities to the public or of an admission to trading of securities on a regulated market:</w:t>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(a)</w:t>
        <w:tab/>
        <w:t>issuers whose securities have been admitted to trading on a regulated market or an SME growth market continuously for at least the last 18 months and who issue securities fungible with existing securities which have been previously issued;</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t>(b)</w:t>
        <w:tab/>
      </w:r>
      <w:r>
        <w:rPr>
          <w:b w:val="0"/>
          <w:strike w:val="0"/>
          <w:color w:val="E67800"/>
          <w:u w:val="double"/>
        </w:rPr>
        <w:t xml:space="preserve">without prejudice to Article 1(5), </w:t>
      </w:r>
      <w:r>
        <w:rPr>
          <w:strike w:val="0"/>
        </w:rPr>
        <w:t>issuers whose equity securities have been admitted to trading on a regulated market or an SME growth market continuously for at least the last 18 months and who issue non-equity securities</w:t>
      </w:r>
      <w:r>
        <w:rPr>
          <w:b w:val="0"/>
          <w:strike w:val="0"/>
          <w:color w:val="E67800"/>
          <w:u w:val="double"/>
        </w:rPr>
        <w:t xml:space="preserve"> or securities giving access to equity securities fungible with the existing equity securities of the issuer already admitted to trading</w:t>
      </w:r>
      <w:r>
        <w:rPr>
          <w:strike w:val="0"/>
        </w:rPr>
        <w:t>;</w:t>
      </w:r>
    </w:p>
    <w:p>
      <w:pPr>
        <w:spacing w:before="120" w:after="120" w:line="278" w:lineRule="auto"/>
        <w:ind w:left="1134" w:hanging="567"/>
        <w:jc w:val="both"/>
      </w:pPr>
      <w:r>
        <w:rPr>
          <w:rFonts w:ascii="Arial" w:hAnsi="Arial" w:eastAsia="Arial"/>
          <w:b w:val="0"/>
          <w:i w:val="0"/>
          <w:sz w:val="22"/>
        </w:rPr>
        <w:t>(c)</w:t>
        <w:tab/>
        <w:t>offerors of securities admitted to trading on a regulated market or an SME growth market continuously for at least the last 18 months.</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b w:val="0"/>
          <w:strike w:val="0"/>
          <w:color w:val="E67800"/>
          <w:u w:val="double" w:color="E67800"/>
        </w:rPr>
        <w:t>(d)</w:t>
        <w:tab/>
        <w:t>issuers whose securities have been offered to the public and admitted to trading on an SME growth market continuously for at least two years, and who have fully complied with reporting and disclosure obligations throughout the period of being admitted to trading, and who seek admission to trading on a regulated market of securities fungible with existing securities which have been previously issued.</w:t>
      </w:r>
    </w:p>
    <w:p>
      <w:pPr>
        <w:spacing w:before="120" w:after="120" w:line="278" w:lineRule="auto"/>
        <w:ind w:left="567"/>
        <w:jc w:val="both"/>
      </w:pPr>
      <w:r>
        <w:rPr>
          <w:rFonts w:ascii="Arial" w:hAnsi="Arial" w:eastAsia="Arial"/>
          <w:b w:val="0"/>
          <w:i w:val="0"/>
          <w:sz w:val="22"/>
        </w:rPr>
        <w:t>The simplified prospectus shall consist of a summary in accordance with Article 7, a specific registration document which may be used by persons referred to in points (a), (b) and (c) of the first subparagraph of this paragraph and a specific securities note which may be used by persons referred to in points (a) and (c) of that subparagraph.</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2.</w:t>
        <w:tab/>
        <w:t>By way of derogation from Article 6(1), and without prejudice to Article 18(1), the simplified prospectus shall contain the relevant reduced information which is necessary to enable investors to understand:</w:t>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(a)</w:t>
        <w:tab/>
        <w:t>the prospects of the issuer and the significant changes in the business and the financial position of the issuer and the guarantor that have occurred since the end of the last financial year, if any;</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(b)</w:t>
        <w:tab/>
        <w:t>the rights attaching to the securities;</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(c)</w:t>
        <w:tab/>
        <w:t>the reasons for the issuance and its impact on the issuer, including on its overall capital structure, and the use of the proceeds.</w:t>
      </w:r>
      <w:r>
        <w:rPr>
          <w:rFonts w:ascii="Arial" w:hAnsi="Arial" w:eastAsia="Arial"/>
          <w:vanish/>
          <w:sz w:val="2"/>
        </w:rPr>
      </w:r>
      <w:r>
        <w:rPr>
          <w:rFonts w:ascii="Arial" w:hAnsi="Arial" w:eastAsia="Arial"/>
          <w:vanish/>
          <w:sz w:val="2"/>
        </w:rPr>
      </w:r>
    </w:p>
    <w:p>
      <w:pPr>
        <w:spacing w:before="120" w:after="120" w:line="278" w:lineRule="auto"/>
        <w:ind w:left="567"/>
        <w:jc w:val="both"/>
      </w:pPr>
      <w:r>
        <w:rPr>
          <w:rFonts w:ascii="Arial" w:hAnsi="Arial" w:eastAsia="Arial"/>
          <w:b w:val="0"/>
          <w:i w:val="0"/>
          <w:sz w:val="22"/>
        </w:rPr>
        <w:t>The information contained in the simplified prospectus shall be written and presented in an easily analysable, concise and comprehensible form and shall enable investors to make an informed investment decision. It shall also take into account the regulated information that has already been disclosed to the public pursuant to Directive 2004/109/EC, where applicable, and Regulation (EU) No 596/2014.</w:t>
      </w:r>
      <w:r>
        <w:rPr>
          <w:rFonts w:ascii="Arial" w:hAnsi="Arial" w:eastAsia="Arial"/>
          <w:vanish/>
          <w:sz w:val="2"/>
        </w:rPr>
      </w:r>
      <w:r>
        <w:rPr>
          <w:b w:val="0"/>
          <w:strike w:val="0"/>
          <w:color w:val="E67800"/>
          <w:u w:val="double" w:color="E67800"/>
        </w:rPr>
        <w:t xml:space="preserve"> Those issuers referred to in point (d) of the first subparagraph of paragraph 1 of this Article that are required to prepare consolidated accounts in line with Directive 2013/34/EU of the European Parliament and of the Council</w:t>
      </w:r>
      <w:r>
        <w:rPr>
          <w:rStyle w:val="FootnoteReference"/>
          <w:rFonts w:ascii="Arial" w:hAnsi="Arial"/>
          <w:color w:val="E67800"/>
          <w:u w:val="double" w:color="E67800"/>
          <w:sz w:val="22"/>
          <w:szCs w:val="22"/>
          <w:vertAlign w:val="superscript"/>
        </w:rPr>
        <w:footnoteReference w:id="79"/>
      </w:r>
      <w:r>
        <w:rPr>
          <w:b w:val="0"/>
          <w:strike w:val="0"/>
          <w:color w:val="E67800"/>
          <w:u w:val="double" w:color="E67800"/>
        </w:rPr>
        <w:t xml:space="preserve"> after their securities’ admission to trading on a regulated market shall compile the most recent financial information pursuant to point (a) of the second subparagraph of paragraph 3 of this Article, containing comparative information for the previous year included in the simplified prospectus, in accordance with the International Financial Reporting Standards referred to in Regulation (EC) No 1606/2002 of the European Parliament and of the Council</w:t>
      </w:r>
      <w:r>
        <w:rPr>
          <w:rStyle w:val="FootnoteReference"/>
          <w:rFonts w:ascii="Arial" w:hAnsi="Arial"/>
          <w:color w:val="E67800"/>
          <w:u w:val="double" w:color="E67800"/>
          <w:sz w:val="22"/>
          <w:szCs w:val="22"/>
          <w:vertAlign w:val="superscript"/>
        </w:rPr>
        <w:footnoteReference w:id="80"/>
      </w:r>
      <w:r>
        <w:rPr>
          <w:b w:val="0"/>
          <w:strike w:val="0"/>
          <w:color w:val="E67800"/>
          <w:u w:val="double" w:color="E67800"/>
        </w:rPr>
        <w:t>.</w:t>
      </w:r>
    </w:p>
    <w:p>
      <w:pPr>
        <w:spacing w:before="120" w:after="120" w:line="278" w:lineRule="auto"/>
        <w:ind w:left="567"/>
        <w:jc w:val="both"/>
      </w:pPr>
      <w:r>
        <w:rPr>
          <w:b w:val="0"/>
          <w:strike w:val="0"/>
          <w:color w:val="E67800"/>
          <w:u w:val="double" w:color="E67800"/>
        </w:rPr>
        <w:t>Those issuers referred to in point (d) of the first subparagraph of paragraph 1 of this Article that are not required to prepare consolidated accounts in line with Directive 2013/34/EU after their securities’ admission to trading on a regulated market shall compile the most recent financial information pursuant to point (a) of the second subparagraph of paragraph 3 of this Article, containing comparative information for the previous year included in the simplified prospectus, in accordance with the national law of the Member State in which the issuer is incorporated.</w:t>
      </w:r>
    </w:p>
    <w:p>
      <w:pPr>
        <w:spacing w:before="120" w:after="120" w:line="278" w:lineRule="auto"/>
        <w:ind w:left="567"/>
        <w:jc w:val="both"/>
      </w:pPr>
      <w:r>
        <w:rPr>
          <w:b w:val="0"/>
          <w:strike w:val="0"/>
          <w:color w:val="E67800"/>
          <w:u w:val="double" w:color="E67800"/>
        </w:rPr>
        <w:t>Third country issuers whose securities have been admitted to trading on an SME growth market shall compile the most recent financial information pursuant to point (a) of the second subparagraph of paragraph 3 of this Article, containing comparative information for the previous year included in the simplified prospectus, in accordance with their national accounting standards, provided that those standards are equivalent to Regulation (EC) No 1606/2002. If those national accounting standards are not equivalent to the International Financial Reporting Standards, the financial information shall be restated pursuant to Regulation (EC) No 1606/2002.</w:t>
      </w:r>
    </w:p>
    <w:p>
      <w:pPr>
        <w:spacing w:before="120" w:after="120" w:line="278" w:lineRule="auto"/>
        <w:ind w:left="567" w:hanging="567"/>
        <w:jc w:val="both"/>
      </w:pPr>
      <w:r>
        <w:rPr>
          <w:rFonts w:ascii="Arial" w:hAnsi="Arial" w:eastAsia="Arial"/>
          <w:b w:val="0"/>
          <w:i w:val="0"/>
          <w:sz w:val="22"/>
        </w:rPr>
        <w:t>3.</w:t>
        <w:tab/>
        <w:t>The Commission shall, by 21 January 2019, adopt delegated acts in accordance with Article 44 to supplement this Regulation by setting out the schedules specifying the reduced information to be included under the simplified disclosure regime referred to in paragraph 1.</w:t>
      </w:r>
      <w:r>
        <w:rPr>
          <w:rFonts w:ascii="Arial" w:hAnsi="Arial" w:eastAsia="Arial"/>
          <w:vanish/>
          <w:sz w:val="2"/>
        </w:rPr>
      </w:r>
    </w:p>
    <w:p>
      <w:pPr>
        <w:spacing w:before="120" w:after="120" w:line="278" w:lineRule="auto"/>
        <w:ind w:left="567"/>
        <w:jc w:val="both"/>
      </w:pPr>
      <w:r>
        <w:rPr>
          <w:rFonts w:ascii="Arial" w:hAnsi="Arial" w:eastAsia="Arial"/>
          <w:b w:val="0"/>
          <w:i w:val="0"/>
          <w:sz w:val="22"/>
        </w:rPr>
        <w:t>The schedules shall include in particular:</w:t>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(a)</w:t>
        <w:tab/>
        <w:t>the annual and half-yearly financial information published over the 12 months prior to the approval of the prospectus;</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(b)</w:t>
        <w:tab/>
        <w:t>where applicable, profit forecasts and estimates;</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(c)</w:t>
        <w:tab/>
        <w:t>a concise summary of the relevant information disclosed under Regulation (EU) No 596/2014 over the 12 months prior to the approval of the prospectus;</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(d)</w:t>
        <w:tab/>
        <w:t>risk factors;</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t>(e)</w:t>
        <w:tab/>
      </w:r>
      <w:r>
        <w:rPr>
          <w:strike w:val="0"/>
        </w:rPr>
        <w:t>for</w:t>
      </w:r>
      <w:r>
        <w:rPr>
          <w:b w:val="0"/>
          <w:strike w:val="0"/>
          <w:color w:val="E67800"/>
          <w:u w:val="double"/>
        </w:rPr>
        <w:t xml:space="preserve"> equity securities, including securities giving access to</w:t>
      </w:r>
      <w:r>
        <w:rPr>
          <w:b w:val="0"/>
          <w:strike w:val="0"/>
          <w:color w:val="E67800"/>
          <w:u w:val="double" w:color="E67800"/>
        </w:rPr>
        <w:t xml:space="preserve"> </w:t>
      </w:r>
      <w:r>
        <w:rPr>
          <w:strike w:val="0"/>
        </w:rPr>
        <w:t>equity securities, the working capital statement, the statement of capitalisation and indebtedness, a disclosure of relevant conflicts of interest and related-party transactions, major shareholders and, where applicable, pro forma financial information.</w:t>
      </w:r>
    </w:p>
    <w:p>
      <w:pPr>
        <w:spacing w:before="120" w:after="120" w:line="278" w:lineRule="auto"/>
        <w:ind w:left="567"/>
        <w:jc w:val="both"/>
      </w:pPr>
      <w:r>
        <w:rPr>
          <w:rFonts w:ascii="Arial" w:hAnsi="Arial" w:eastAsia="Arial"/>
          <w:b w:val="0"/>
          <w:i w:val="0"/>
          <w:sz w:val="22"/>
        </w:rPr>
        <w:t>When specifying the reduced information to be included under the simplified disclosure regime, the Commission shall take into account the need to facilitate fundraising on capital markets and the importance of reducing the cost of capital. In order to avoid imposing unnecessary burdens on issuers, when specifying the reduced information, the Commission shall also take into account the information which an issuer is already required to disclose under Directive 2004/109/EC, where applicable, and Regulation (EU) No 596/2014. The Commission shall also calibrate the reduced information so that it focusses on the information that is relevant for secondary issuances and is proportionate.</w:t>
      </w:r>
      <w:r>
        <w:rPr>
          <w:rFonts w:ascii="Arial" w:hAnsi="Arial" w:eastAsia="Arial"/>
          <w:vanish/>
          <w:sz w:val="2"/>
        </w:rPr>
      </w:r>
    </w:p>
    <w:p>
      <w:pPr>
        <w:ind w:left="0"/>
        <w:jc w:val="center"/>
      </w:pPr>
      <w:r>
        <w:rPr>
          <w:strike w:val="0"/>
          <w:color w:val="0066CC"/>
          <w:u w:val="double" w:color="0066CC"/>
        </w:rPr>
        <w:t>Article 14a</w:t>
      </w:r>
    </w:p>
    <w:p>
      <w:pPr>
        <w:spacing w:before="120" w:after="120" w:line="278" w:lineRule="auto"/>
        <w:ind w:left="567" w:hanging="567"/>
        <w:jc w:val="both"/>
      </w:pPr>
      <w:r>
        <w:rPr>
          <w:b w:val="0"/>
          <w:strike w:val="0"/>
          <w:color w:val="0066CC"/>
          <w:u w:val="double" w:color="0066CC"/>
        </w:rPr>
        <w:t>1.</w:t>
        <w:tab/>
        <w:t>The following persons may choose to draw up an EU Recovery prospectus under the simplified disclosure regime set out in this Article in the case of an offer of shares to the public or of an admission to trading of shares on a regulated market:</w:t>
      </w:r>
    </w:p>
    <w:p>
      <w:pPr>
        <w:spacing w:before="120" w:after="120" w:line="278" w:lineRule="auto"/>
        <w:ind w:left="1134" w:hanging="567"/>
        <w:jc w:val="both"/>
      </w:pPr>
      <w:r>
        <w:rPr>
          <w:b w:val="0"/>
          <w:strike w:val="0"/>
          <w:color w:val="0066CC"/>
          <w:u w:val="double" w:color="0066CC"/>
        </w:rPr>
        <w:t>(a)</w:t>
        <w:tab/>
        <w:t>issuers whose shares have been admitted to trading on a regulated market continuously for at least the last 18 months and who issue shares fungible with existing shares which have been previously issued;</w:t>
      </w:r>
    </w:p>
    <w:p>
      <w:pPr>
        <w:spacing w:before="120" w:after="120" w:line="278" w:lineRule="auto"/>
        <w:ind w:left="1134" w:hanging="567"/>
        <w:jc w:val="both"/>
      </w:pPr>
      <w:r>
        <w:rPr>
          <w:b w:val="0"/>
          <w:strike w:val="0"/>
          <w:color w:val="0066CC"/>
          <w:u w:val="double" w:color="0066CC"/>
        </w:rPr>
        <w:t>(b)</w:t>
        <w:tab/>
        <w:t>issuers whose shares have already been traded on an SME growth market continuously for at least the last 18 months, provided that a prospectus has been published for the offer of those shares, and who issue shares fungible with existing shares which have been previously issued;</w:t>
      </w:r>
    </w:p>
    <w:p>
      <w:pPr>
        <w:spacing w:before="120" w:after="120" w:line="278" w:lineRule="auto"/>
        <w:ind w:left="1134" w:hanging="567"/>
        <w:jc w:val="both"/>
      </w:pPr>
      <w:r>
        <w:rPr>
          <w:b w:val="0"/>
          <w:strike w:val="0"/>
          <w:color w:val="0066CC"/>
          <w:u w:val="double" w:color="0066CC"/>
        </w:rPr>
        <w:t>(c)</w:t>
        <w:tab/>
        <w:t>offerors of shares admitted to trading on a regulated market or an SME growth market continuously for at least the last 18 months.</w:t>
      </w:r>
    </w:p>
    <w:p>
      <w:pPr>
        <w:spacing w:before="120" w:after="120" w:line="278" w:lineRule="auto"/>
        <w:ind w:left="567"/>
        <w:jc w:val="both"/>
      </w:pPr>
      <w:r>
        <w:rPr>
          <w:b w:val="0"/>
          <w:strike w:val="0"/>
          <w:color w:val="0066CC"/>
          <w:u w:val="double" w:color="0066CC"/>
        </w:rPr>
        <w:t>Issuers may only draw up an EU Recovery prospectus provided that the number of shares intended to be offered represents, together with the number of shares already offered via an EU Recovery prospectus over a period of 12 months, if any, no more than 150 % of the number of shares already admitted to trading on a regulated market or an SME growth market, as the case may be, on the date of approval of the EU Recovery prospectus.</w:t>
      </w:r>
    </w:p>
    <w:p>
      <w:pPr>
        <w:spacing w:before="120" w:after="120" w:line="278" w:lineRule="auto"/>
        <w:ind w:left="567"/>
        <w:jc w:val="both"/>
      </w:pPr>
      <w:r>
        <w:rPr>
          <w:b w:val="0"/>
          <w:strike w:val="0"/>
          <w:color w:val="0066CC"/>
          <w:u w:val="double" w:color="0066CC"/>
        </w:rPr>
        <w:t>The period of 12 months referred to in the second subparagraph shall begin on the date of approval of the EU Recovery prospectus.</w:t>
      </w:r>
    </w:p>
    <w:p>
      <w:pPr>
        <w:spacing w:before="120" w:after="120" w:line="278" w:lineRule="auto"/>
        <w:ind w:left="567" w:hanging="567"/>
        <w:jc w:val="both"/>
      </w:pPr>
      <w:r>
        <w:rPr>
          <w:b w:val="0"/>
          <w:strike w:val="0"/>
          <w:color w:val="0066CC"/>
          <w:u w:val="double" w:color="0066CC"/>
        </w:rPr>
        <w:t>2.</w:t>
        <w:tab/>
        <w:t>By way of derogation from Article 6(1), and without prejudice to Article 18(1), the EU Recovery prospectus shall contain the relevant reduced information which is necessary to enable investors to understand:</w:t>
      </w:r>
    </w:p>
    <w:p>
      <w:pPr>
        <w:spacing w:before="120" w:after="120" w:line="278" w:lineRule="auto"/>
        <w:ind w:left="1134" w:hanging="567"/>
        <w:jc w:val="both"/>
      </w:pPr>
      <w:r>
        <w:rPr>
          <w:b w:val="0"/>
          <w:strike w:val="0"/>
          <w:color w:val="0066CC"/>
          <w:u w:val="double" w:color="0066CC"/>
        </w:rPr>
        <w:t>(a)</w:t>
        <w:tab/>
        <w:t>the prospects and financial performance of the issuer and the significant changes in the financial and business position of the issuer that have occurred since the end of the last financial year, if any, as well as its financial and non-financial long-term business strategy and objectives, including, if applicable, a specific reference of not less than 400 words to the business and financial impact of the COVID-19 pandemic on the issuer and the anticipated future impact of the same;</w:t>
      </w:r>
    </w:p>
    <w:p>
      <w:pPr>
        <w:spacing w:before="120" w:after="120" w:line="278" w:lineRule="auto"/>
        <w:ind w:left="1134" w:hanging="567"/>
        <w:jc w:val="both"/>
      </w:pPr>
      <w:r>
        <w:rPr>
          <w:b w:val="0"/>
          <w:strike w:val="0"/>
          <w:color w:val="0066CC"/>
          <w:u w:val="double" w:color="0066CC"/>
        </w:rPr>
        <w:t>(b)</w:t>
        <w:tab/>
        <w:t>the essential information on the shares, including the rights attached to those shares and any limitations on those rights, the reasons for the issuance and its impact on the issuer, including on the overall capital structure of the issuer, as well as a disclosure of capitalisation and indebtedness, a working capital statement, and the use of proceeds.</w:t>
      </w:r>
    </w:p>
    <w:p>
      <w:pPr>
        <w:spacing w:before="120" w:after="120" w:line="278" w:lineRule="auto"/>
        <w:ind w:left="567" w:hanging="567"/>
        <w:jc w:val="both"/>
      </w:pPr>
      <w:r>
        <w:rPr>
          <w:b w:val="0"/>
          <w:strike w:val="0"/>
          <w:color w:val="0066CC"/>
          <w:u w:val="double" w:color="0066CC"/>
        </w:rPr>
        <w:t>3.</w:t>
      </w:r>
      <w:r>
        <w:rPr>
          <w:b w:val="0"/>
          <w:strike w:val="0"/>
          <w:color w:val="0066CC"/>
          <w:u w:val="double" w:color="0066CC"/>
        </w:rPr>
        <w:tab/>
      </w:r>
      <w:r>
        <w:rPr>
          <w:b w:val="0"/>
          <w:strike w:val="0"/>
          <w:color w:val="0066CC"/>
          <w:u w:val="double" w:color="0066CC"/>
        </w:rPr>
        <w:t>The information contained in the EU Recovery prospectus shall be written and presented in an easily analysable, concise and comprehensible form and shall enable investors, especially retail investors, to make an informed investment decision, taking into account the regulated information that has already been disclosed to the public pursuant to Directive 2004/109/EC, where applicable, Regulation (EU) No 596/2014 and, where applicable, information referred to in Commission Delegated Regulation (EU) 2017/565</w:t>
      </w:r>
      <w:r>
        <w:rPr>
          <w:rStyle w:val="FootnoteReference"/>
          <w:rFonts w:ascii="Arial" w:hAnsi="Arial"/>
          <w:color w:val="0066CC"/>
          <w:u w:val="double" w:color="0066CC"/>
          <w:sz w:val="22"/>
          <w:szCs w:val="22"/>
          <w:vertAlign w:val="superscript"/>
        </w:rPr>
        <w:footnoteReference w:id="81"/>
      </w:r>
      <w:r>
        <w:rPr>
          <w:b w:val="0"/>
          <w:strike w:val="0"/>
          <w:color w:val="0066CC"/>
          <w:u w:val="double" w:color="0066CC"/>
        </w:rPr>
        <w:t>.</w:t>
      </w:r>
    </w:p>
    <w:p>
      <w:pPr>
        <w:spacing w:before="120" w:after="120" w:line="278" w:lineRule="auto"/>
        <w:ind w:left="567" w:hanging="567"/>
        <w:jc w:val="both"/>
      </w:pPr>
      <w:r>
        <w:rPr>
          <w:b w:val="0"/>
          <w:strike w:val="0"/>
          <w:color w:val="0066CC"/>
          <w:u w:val="double" w:color="0066CC"/>
        </w:rPr>
        <w:t>4.</w:t>
        <w:tab/>
        <w:t>The EU Recovery prospectus shall be drawn up as a single document containing the minimum information set out in Annex Va. It shall be of a maximum length of 30 sides of A4-sized paper when printed and shall be presented and laid out in a way that is easy to read, using characters of readable size.</w:t>
      </w:r>
    </w:p>
    <w:p>
      <w:pPr>
        <w:spacing w:before="120" w:after="120" w:line="278" w:lineRule="auto"/>
        <w:ind w:left="567" w:hanging="567"/>
        <w:jc w:val="both"/>
      </w:pPr>
      <w:r>
        <w:rPr>
          <w:b w:val="0"/>
          <w:strike w:val="0"/>
          <w:color w:val="0066CC"/>
          <w:u w:val="double" w:color="0066CC"/>
        </w:rPr>
        <w:t>5.</w:t>
        <w:tab/>
        <w:t>Neither the summary nor the information incorporated by reference in accordance with Article 19 shall be taken into account as regards the maximum length referred to in paragraph 4 of this Article.</w:t>
      </w:r>
    </w:p>
    <w:p>
      <w:pPr>
        <w:spacing w:before="120" w:after="120" w:line="278" w:lineRule="auto"/>
        <w:ind w:left="567" w:hanging="567"/>
        <w:jc w:val="both"/>
      </w:pPr>
      <w:r>
        <w:rPr>
          <w:b w:val="0"/>
          <w:strike w:val="0"/>
          <w:color w:val="0066CC"/>
          <w:u w:val="double" w:color="0066CC"/>
        </w:rPr>
        <w:t>6.</w:t>
        <w:tab/>
        <w:t>Issuers may decide the order in which the information set out in Annex Va is set out in the EU Recovery prospectus.</w:t>
      </w:r>
    </w:p>
    <w:p>
      <w:pPr>
        <w:spacing w:before="120" w:after="120" w:line="278" w:lineRule="auto"/>
        <w:ind w:left="0"/>
        <w:jc w:val="center"/>
      </w:pPr>
      <w:r>
        <w:rPr>
          <w:rFonts w:ascii="Arial" w:hAnsi="Arial" w:eastAsia="Arial"/>
          <w:b w:val="0"/>
          <w:i/>
          <w:sz w:val="22"/>
        </w:rPr>
        <w:t>Article 15</w:t>
        <w:br/>
      </w:r>
      <w:r>
        <w:rPr>
          <w:rFonts w:ascii="Arial" w:hAnsi="Arial" w:eastAsia="Arial"/>
          <w:b/>
          <w:i w:val="0"/>
          <w:sz w:val="22"/>
        </w:rPr>
        <w:t>EU Growth prospectus</w:t>
      </w:r>
    </w:p>
    <w:p>
      <w:pPr>
        <w:spacing w:before="120" w:after="120" w:line="278" w:lineRule="auto"/>
        <w:ind w:left="567" w:hanging="567"/>
        <w:jc w:val="both"/>
      </w:pPr>
      <w:r>
        <w:rPr>
          <w:rFonts w:ascii="Arial" w:hAnsi="Arial" w:eastAsia="Arial"/>
          <w:b w:val="0"/>
          <w:i w:val="0"/>
          <w:sz w:val="22"/>
        </w:rPr>
        <w:t>1.</w:t>
        <w:tab/>
        <w:t>The following persons may choose to draw up an EU Growth prospectus under the proportionate disclosure regime set out in this Article in the case of an offer of securities to the public provided that they have no securities admitted to trading on a regulated market:</w:t>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(a)</w:t>
        <w:tab/>
        <w:t>SMEs;</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(b)</w:t>
        <w:tab/>
        <w:t>issuers, other than SMEs, whose securities are traded or are to be traded on an SME growth market, provided that those issuers had an average market capitalisation of less than EUR 500 000 000 on the basis of end-year quotes for the previous three calendar years;</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(c)</w:t>
        <w:tab/>
        <w:t>issuers, other than those referred to in points (a) and (b), where the offer of securities to the public is of a total consideration in the Union that does not exceed EUR 20 000 000 calculated over a period of 12 months, and provided that such issuers have no securities traded on an MTF and have an average number of employees during the previous financial year of up to 499;</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b w:val="0"/>
          <w:strike w:val="0"/>
          <w:color w:val="E67800"/>
          <w:u w:val="double" w:color="E67800"/>
        </w:rPr>
        <w:t>(ca)</w:t>
        <w:tab/>
        <w:t>issuers, other than SMEs, offering shares to the public at the same time as seeking admission of those shares to trading on an SME growth market, provided that such issuers have no shares already admitted to trading on an SME growth market and the combined value of the following two items is less than EUR 200 000 000:</w:t>
      </w:r>
    </w:p>
    <w:p>
      <w:pPr>
        <w:spacing w:before="120" w:after="120" w:line="278" w:lineRule="auto"/>
        <w:ind w:left="1701" w:hanging="567"/>
        <w:jc w:val="both"/>
      </w:pPr>
      <w:r>
        <w:rPr>
          <w:b w:val="0"/>
          <w:strike w:val="0"/>
          <w:color w:val="E67800"/>
          <w:u w:val="double" w:color="E67800"/>
        </w:rPr>
        <w:t>(i)</w:t>
        <w:tab/>
        <w:t>the final offer price, or the maximum price in the case referred to in point (b)(i) of Article 17(1);</w:t>
      </w:r>
    </w:p>
    <w:p>
      <w:pPr>
        <w:spacing w:before="120" w:after="120" w:line="278" w:lineRule="auto"/>
        <w:ind w:left="1701" w:hanging="567"/>
        <w:jc w:val="both"/>
      </w:pPr>
      <w:r>
        <w:rPr>
          <w:b w:val="0"/>
          <w:strike w:val="0"/>
          <w:color w:val="E67800"/>
          <w:u w:val="double" w:color="E67800"/>
        </w:rPr>
        <w:t>(ii)</w:t>
        <w:tab/>
        <w:t>the total number of shares outstanding immediately after the share offer to the public, calculated either on the basis of the amount of shares offered to the public or, in the case referred to in point (b)(i) of Article 17(1), on the basis of the maximum amount of shares offered to the public.</w:t>
      </w:r>
    </w:p>
    <w:p>
      <w:pPr>
        <w:spacing w:before="120" w:after="120" w:line="278" w:lineRule="auto"/>
        <w:ind w:left="1134" w:hanging="567"/>
        <w:jc w:val="both"/>
      </w:pPr>
      <w:r>
        <w:rPr>
          <w:rFonts w:ascii="Arial" w:hAnsi="Arial" w:eastAsia="Arial"/>
          <w:b w:val="0"/>
          <w:i w:val="0"/>
          <w:sz w:val="22"/>
        </w:rPr>
        <w:t>(d)</w:t>
        <w:tab/>
        <w:t>offerors of securities issued by issuers referred to in points (a) and (b).</w:t>
      </w:r>
      <w:r>
        <w:rPr>
          <w:rFonts w:ascii="Arial" w:hAnsi="Arial" w:eastAsia="Arial"/>
          <w:vanish/>
          <w:sz w:val="2"/>
        </w:rPr>
      </w:r>
      <w:r>
        <w:rPr>
          <w:rFonts w:ascii="Arial" w:hAnsi="Arial" w:eastAsia="Arial"/>
          <w:vanish/>
          <w:sz w:val="2"/>
        </w:rPr>
      </w:r>
    </w:p>
    <w:p>
      <w:pPr>
        <w:spacing w:before="120" w:after="120" w:line="278" w:lineRule="auto"/>
        <w:ind w:left="567"/>
        <w:jc w:val="both"/>
      </w:pPr>
      <w:r>
        <w:rPr>
          <w:rFonts w:ascii="Arial" w:hAnsi="Arial" w:eastAsia="Arial"/>
          <w:b w:val="0"/>
          <w:i w:val="0"/>
          <w:sz w:val="22"/>
        </w:rPr>
        <w:t>An EU Growth prospectus under the proportionate disclosure regime shall be a document of a standardised format, written in a simple language and which is easy for issuers to complete. It shall consist of a specific summary based on Article 7, a specific registration document and a specific securities note. The information in the EU Growth prospectus shall be presented in a standardised sequence in accordance with the delegated act referred to in paragraph 2.</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2.</w:t>
        <w:tab/>
        <w:t>The Commission shall, by 21 January 2019, adopt delegated acts in accordance with Article 44 to supplement this Regulation by specifying the reduced content and the standardised format and sequence for the EU Growth prospectus, as well as the reduced content and the standardised format of the specific summary.</w:t>
      </w:r>
      <w:r>
        <w:rPr>
          <w:rFonts w:ascii="Arial" w:hAnsi="Arial" w:eastAsia="Arial"/>
          <w:vanish/>
          <w:sz w:val="2"/>
        </w:rPr>
      </w:r>
    </w:p>
    <w:p>
      <w:pPr>
        <w:spacing w:before="120" w:after="120" w:line="278" w:lineRule="auto"/>
        <w:ind w:left="567"/>
        <w:jc w:val="both"/>
      </w:pPr>
      <w:r>
        <w:rPr>
          <w:rFonts w:ascii="Arial" w:hAnsi="Arial" w:eastAsia="Arial"/>
          <w:b w:val="0"/>
          <w:i w:val="0"/>
          <w:sz w:val="22"/>
        </w:rPr>
        <w:t>The specific summary shall not impose any additional burdens or costs on issuers insofar as it shall only require the relevant information already included in the EU Growth prospectus. When specifying the standardised format of the specific summary, the Commission shall calibrate the requirements to ensure that it is shorter than the summary provided for in Article 7.</w:t>
      </w:r>
      <w:r>
        <w:rPr>
          <w:rFonts w:ascii="Arial" w:hAnsi="Arial" w:eastAsia="Arial"/>
          <w:vanish/>
          <w:sz w:val="2"/>
        </w:rPr>
      </w:r>
    </w:p>
    <w:p>
      <w:pPr>
        <w:spacing w:before="120" w:after="120" w:line="278" w:lineRule="auto"/>
        <w:ind w:left="567"/>
        <w:jc w:val="both"/>
      </w:pPr>
      <w:r>
        <w:rPr>
          <w:rFonts w:ascii="Arial" w:hAnsi="Arial" w:eastAsia="Arial"/>
          <w:b w:val="0"/>
          <w:i w:val="0"/>
          <w:sz w:val="22"/>
        </w:rPr>
        <w:t>When specifying the reduced content and standardised format and sequence of the EU Growth prospectus, the Commission shall calibrate the requirements to focus on:</w:t>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(a)</w:t>
        <w:tab/>
        <w:t>the information that is material and relevant for investors when making an investment decision;</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(b)</w:t>
        <w:tab/>
        <w:t>the need to ensure proportionality between the size of the company and the cost of producing a prospectus.</w:t>
      </w:r>
      <w:r>
        <w:rPr>
          <w:rFonts w:ascii="Arial" w:hAnsi="Arial" w:eastAsia="Arial"/>
          <w:vanish/>
          <w:sz w:val="2"/>
        </w:rPr>
      </w:r>
      <w:r>
        <w:rPr>
          <w:rFonts w:ascii="Arial" w:hAnsi="Arial" w:eastAsia="Arial"/>
          <w:vanish/>
          <w:sz w:val="2"/>
        </w:rPr>
      </w:r>
    </w:p>
    <w:p>
      <w:pPr>
        <w:spacing w:before="120" w:after="120" w:line="278" w:lineRule="auto"/>
        <w:ind w:left="567"/>
        <w:jc w:val="both"/>
      </w:pPr>
      <w:r>
        <w:rPr>
          <w:rFonts w:ascii="Arial" w:hAnsi="Arial" w:eastAsia="Arial"/>
          <w:b w:val="0"/>
          <w:i w:val="0"/>
          <w:sz w:val="22"/>
        </w:rPr>
        <w:t>In doing so, the Commission shall take into account the following:</w:t>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(a)</w:t>
        <w:tab/>
        <w:t>the need to ensure that the EU Growth prospectus is significantly lighter than the standard prospectus, in terms of administrative burdens and costs to issuers;</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(b)</w:t>
        <w:tab/>
        <w:t>the need to facilitate access to capital markets for SMEs and minimise costs for SMEs while ensuring investor confidence in investing in such companies;</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(c)</w:t>
        <w:tab/>
        <w:t>the various types of information relating to equity and non-equity securities needed by investors.</w:t>
      </w:r>
      <w:r>
        <w:rPr>
          <w:rFonts w:ascii="Arial" w:hAnsi="Arial" w:eastAsia="Arial"/>
          <w:vanish/>
          <w:sz w:val="2"/>
        </w:rPr>
      </w:r>
      <w:r>
        <w:rPr>
          <w:rFonts w:ascii="Arial" w:hAnsi="Arial" w:eastAsia="Arial"/>
          <w:vanish/>
          <w:sz w:val="2"/>
        </w:rPr>
      </w:r>
    </w:p>
    <w:p>
      <w:pPr>
        <w:spacing w:before="120" w:after="120" w:line="278" w:lineRule="auto"/>
        <w:ind w:left="567"/>
        <w:jc w:val="both"/>
      </w:pPr>
      <w:r>
        <w:rPr>
          <w:rFonts w:ascii="Arial" w:hAnsi="Arial" w:eastAsia="Arial"/>
          <w:b w:val="0"/>
          <w:i w:val="0"/>
          <w:sz w:val="22"/>
        </w:rPr>
        <w:t>Those delegated acts shall be based on Annexes IV and V.</w:t>
      </w:r>
      <w:r>
        <w:rPr>
          <w:rFonts w:ascii="Arial" w:hAnsi="Arial" w:eastAsia="Arial"/>
          <w:vanish/>
          <w:sz w:val="2"/>
        </w:rPr>
      </w:r>
    </w:p>
    <w:p>
      <w:pPr>
        <w:spacing w:before="120" w:after="120" w:line="278" w:lineRule="auto"/>
        <w:ind w:left="0"/>
        <w:jc w:val="center"/>
      </w:pPr>
      <w:r>
        <w:rPr>
          <w:rFonts w:ascii="Arial" w:hAnsi="Arial" w:eastAsia="Arial"/>
          <w:b w:val="0"/>
          <w:i/>
          <w:sz w:val="22"/>
        </w:rPr>
        <w:t>Article 16</w:t>
        <w:br/>
      </w:r>
      <w:r>
        <w:rPr>
          <w:rFonts w:ascii="Arial" w:hAnsi="Arial" w:eastAsia="Arial"/>
          <w:b/>
          <w:i w:val="0"/>
          <w:sz w:val="22"/>
        </w:rPr>
        <w:t>Risk factors</w:t>
      </w:r>
    </w:p>
    <w:p>
      <w:pPr>
        <w:spacing w:before="120" w:after="120" w:line="278" w:lineRule="auto"/>
        <w:ind w:left="567" w:hanging="567"/>
        <w:jc w:val="both"/>
      </w:pPr>
      <w:r>
        <w:rPr>
          <w:rFonts w:ascii="Arial" w:hAnsi="Arial" w:eastAsia="Arial"/>
          <w:b w:val="0"/>
          <w:i w:val="0"/>
          <w:sz w:val="22"/>
        </w:rPr>
        <w:t>1.</w:t>
        <w:tab/>
        <w:t>The risk factors featured in a prospectus shall be limited to risks which are specific to the issuer and/or to the securities and which are material for taking an informed investment decision, as corroborated by the content of the registration document and the securities note.</w:t>
      </w:r>
      <w:r>
        <w:rPr>
          <w:rFonts w:ascii="Arial" w:hAnsi="Arial" w:eastAsia="Arial"/>
          <w:vanish/>
          <w:sz w:val="2"/>
        </w:rPr>
      </w:r>
    </w:p>
    <w:p>
      <w:pPr>
        <w:spacing w:before="120" w:after="120" w:line="278" w:lineRule="auto"/>
        <w:ind w:left="567"/>
        <w:jc w:val="both"/>
      </w:pPr>
      <w:r>
        <w:rPr>
          <w:rFonts w:ascii="Arial" w:hAnsi="Arial" w:eastAsia="Arial"/>
          <w:b w:val="0"/>
          <w:i w:val="0"/>
          <w:sz w:val="22"/>
        </w:rPr>
        <w:t>When drawing up the prospectus, the issuer, the offeror or the person asking for admission to trading on a regulated market shall assess the materiality of the risk factors based on the probability of their occurrence and the expected magnitude of their negative impact.</w:t>
      </w:r>
      <w:r>
        <w:rPr>
          <w:rFonts w:ascii="Arial" w:hAnsi="Arial" w:eastAsia="Arial"/>
          <w:vanish/>
          <w:sz w:val="2"/>
        </w:rPr>
      </w:r>
    </w:p>
    <w:p>
      <w:pPr>
        <w:spacing w:before="120" w:after="120" w:line="278" w:lineRule="auto"/>
        <w:ind w:left="567"/>
        <w:jc w:val="both"/>
      </w:pPr>
      <w:r>
        <w:rPr>
          <w:rFonts w:ascii="Arial" w:hAnsi="Arial" w:eastAsia="Arial"/>
          <w:b w:val="0"/>
          <w:i w:val="0"/>
          <w:sz w:val="22"/>
        </w:rPr>
        <w:t>Each risk factor shall be adequately described, explaining how it affects the issuer or the securities being offered or to be admitted to trading. The assessment of the materiality of the risk factors provided for in the second subparagraph may also be disclosed by using a qualitative scale of low, medium or high.</w:t>
      </w:r>
      <w:r>
        <w:rPr>
          <w:rFonts w:ascii="Arial" w:hAnsi="Arial" w:eastAsia="Arial"/>
          <w:vanish/>
          <w:sz w:val="2"/>
        </w:rPr>
      </w:r>
    </w:p>
    <w:p>
      <w:pPr>
        <w:spacing w:before="120" w:after="120" w:line="278" w:lineRule="auto"/>
        <w:ind w:left="567"/>
        <w:jc w:val="both"/>
      </w:pPr>
      <w:r>
        <w:rPr>
          <w:rFonts w:ascii="Arial" w:hAnsi="Arial" w:eastAsia="Arial"/>
          <w:b w:val="0"/>
          <w:i w:val="0"/>
          <w:sz w:val="22"/>
        </w:rPr>
        <w:t>The risk factors shall be presented in a limited number of categories depending on their nature. In each category the most material risk factors shall be mentioned first according to the assessment provided for in the second subparagraph.</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2.</w:t>
        <w:tab/>
        <w:t>Risk factors shall also include those resulting from the level of subordination of a security and the impact on the expected size or timing of payments to holders of the securities in the event of bankruptcy, or any other similar procedure, including, where relevant, the insolvency of a credit institution or its resolution or restructuring in accordance with Directive 2014/59/EU.</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3.</w:t>
        <w:tab/>
        <w:t>Where there is a guarantee attached to the securities, the prospectus shall contain the specific and material risk factors pertaining to the guarantor to the extent that they are relevant to the guarantor’s ability to fulfil its commitment under the guarantee.</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4.</w:t>
        <w:tab/>
        <w:t>In order to encourage appropriate and focused disclosure of risk factors, ESMA shall develop guidelines to assist competent authorities in their review of the specificity and materiality of risk factors and of the presentation of risk factors across categories depending on their nature.</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5.</w:t>
        <w:tab/>
        <w:t>The Commission is empowered to adopt delegated acts in accordance with Article 44 to supplement this Regulation by specifying criteria for the assessment of the specificity and materiality of risk factors and for the presentation of risk factors across categories depending on their nature.</w:t>
      </w:r>
      <w:r>
        <w:rPr>
          <w:rFonts w:ascii="Arial" w:hAnsi="Arial" w:eastAsia="Arial"/>
          <w:vanish/>
          <w:sz w:val="2"/>
        </w:rPr>
      </w:r>
    </w:p>
    <w:p>
      <w:pPr>
        <w:spacing w:before="120" w:after="120" w:line="278" w:lineRule="auto"/>
        <w:ind w:left="0"/>
        <w:jc w:val="center"/>
      </w:pPr>
      <w:r>
        <w:rPr>
          <w:rFonts w:ascii="Arial" w:hAnsi="Arial" w:eastAsia="Arial"/>
          <w:b w:val="0"/>
          <w:i/>
          <w:sz w:val="22"/>
        </w:rPr>
        <w:t>Article 17</w:t>
        <w:br/>
      </w:r>
      <w:r>
        <w:rPr>
          <w:rFonts w:ascii="Arial" w:hAnsi="Arial" w:eastAsia="Arial"/>
          <w:b/>
          <w:i w:val="0"/>
          <w:sz w:val="22"/>
        </w:rPr>
        <w:t>Final offer price and amount of securities</w:t>
      </w:r>
    </w:p>
    <w:p>
      <w:pPr>
        <w:spacing w:before="120" w:after="120" w:line="278" w:lineRule="auto"/>
        <w:ind w:left="567" w:hanging="567"/>
        <w:jc w:val="both"/>
      </w:pPr>
      <w:r>
        <w:rPr>
          <w:rFonts w:ascii="Arial" w:hAnsi="Arial" w:eastAsia="Arial"/>
          <w:b w:val="0"/>
          <w:i w:val="0"/>
          <w:sz w:val="22"/>
        </w:rPr>
        <w:t>1.</w:t>
        <w:tab/>
        <w:t>Where the final offer price and/or amount of securities to be offered to the public, whether expressed in number of securities or as an aggregate nominal amount, cannot be included in the prospectus:</w:t>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(a)</w:t>
        <w:tab/>
        <w:t>the acceptances of the purchase or subscription of securities may be withdrawn for not less than two working days after the final offer price and/or amount of securities to be offered to the public has been filed; or</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(b)</w:t>
        <w:tab/>
        <w:t>the following shall be disclosed in the prospectus:</w:t>
      </w:r>
      <w:r>
        <w:rPr>
          <w:rFonts w:ascii="Arial" w:hAnsi="Arial" w:eastAsia="Arial"/>
          <w:vanish/>
          <w:sz w:val="2"/>
        </w:rPr>
      </w:r>
      <w:r>
        <w:rPr>
          <w:rFonts w:ascii="Arial" w:hAnsi="Arial" w:eastAsia="Arial"/>
          <w:vanish/>
          <w:sz w:val="2"/>
        </w:rPr>
      </w:r>
    </w:p>
    <w:p>
      <w:pPr>
        <w:spacing w:before="120" w:after="120" w:line="278" w:lineRule="auto"/>
        <w:ind w:left="1701" w:hanging="567"/>
        <w:jc w:val="both"/>
      </w:pPr>
      <w:r>
        <w:rPr>
          <w:rFonts w:ascii="Arial" w:hAnsi="Arial" w:eastAsia="Arial"/>
          <w:b w:val="0"/>
          <w:i w:val="0"/>
          <w:sz w:val="22"/>
        </w:rPr>
        <w:t>(i)</w:t>
        <w:tab/>
        <w:t>the maximum price and/or the maximum amount of securities, as far as they are available; or</w:t>
      </w:r>
      <w:r>
        <w:rPr>
          <w:rFonts w:ascii="Arial" w:hAnsi="Arial" w:eastAsia="Arial"/>
          <w:vanish/>
          <w:sz w:val="2"/>
        </w:rPr>
      </w:r>
      <w:r>
        <w:rPr>
          <w:rFonts w:ascii="Arial" w:hAnsi="Arial" w:eastAsia="Arial"/>
          <w:vanish/>
          <w:sz w:val="2"/>
        </w:rPr>
      </w:r>
    </w:p>
    <w:p>
      <w:pPr>
        <w:spacing w:before="120" w:after="120" w:line="278" w:lineRule="auto"/>
        <w:ind w:left="1701" w:hanging="567"/>
        <w:jc w:val="both"/>
      </w:pPr>
      <w:r>
        <w:rPr>
          <w:rFonts w:ascii="Arial" w:hAnsi="Arial" w:eastAsia="Arial"/>
          <w:b w:val="0"/>
          <w:i w:val="0"/>
          <w:sz w:val="22"/>
        </w:rPr>
        <w:t>(ii)</w:t>
        <w:tab/>
        <w:t>the valuation methods and criteria, and/or conditions, in accordance with which the final offer price is to be determined and an explanation of any valuation methods used.</w:t>
      </w:r>
      <w:r>
        <w:rPr>
          <w:rFonts w:ascii="Arial" w:hAnsi="Arial" w:eastAsia="Arial"/>
          <w:vanish/>
          <w:sz w:val="2"/>
        </w:rPr>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2.</w:t>
        <w:tab/>
        <w:t>The final offer price and amount of securities shall be filed with the competent authority of the home Member State and made available to the public in accordance with the arrangements set out in Article 21(2).</w:t>
      </w:r>
      <w:r>
        <w:rPr>
          <w:rFonts w:ascii="Arial" w:hAnsi="Arial" w:eastAsia="Arial"/>
          <w:vanish/>
          <w:sz w:val="2"/>
        </w:rPr>
      </w:r>
    </w:p>
    <w:p>
      <w:pPr>
        <w:spacing w:before="120" w:after="120" w:line="278" w:lineRule="auto"/>
        <w:ind w:left="0"/>
        <w:jc w:val="center"/>
      </w:pPr>
      <w:r>
        <w:rPr>
          <w:rFonts w:ascii="Arial" w:hAnsi="Arial" w:eastAsia="Arial"/>
          <w:b w:val="0"/>
          <w:i/>
          <w:sz w:val="22"/>
        </w:rPr>
        <w:t>Article 18</w:t>
        <w:br/>
      </w:r>
      <w:r>
        <w:rPr>
          <w:rFonts w:ascii="Arial" w:hAnsi="Arial" w:eastAsia="Arial"/>
          <w:b/>
          <w:i w:val="0"/>
          <w:sz w:val="22"/>
        </w:rPr>
        <w:t>Omission of information</w:t>
      </w:r>
    </w:p>
    <w:p>
      <w:pPr>
        <w:spacing w:before="120" w:after="120" w:line="278" w:lineRule="auto"/>
        <w:ind w:left="567" w:hanging="567"/>
        <w:jc w:val="both"/>
      </w:pPr>
      <w:r>
        <w:rPr>
          <w:rFonts w:ascii="Arial" w:hAnsi="Arial" w:eastAsia="Arial"/>
          <w:b w:val="0"/>
          <w:i w:val="0"/>
          <w:sz w:val="22"/>
        </w:rPr>
        <w:t>1.</w:t>
        <w:tab/>
        <w:t>The competent authority of the home Member State may authorise the omission from the prospectus, or constituent parts thereof, of certain information to be included therein, where it considers that any of the following conditions is met:</w:t>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(a)</w:t>
        <w:tab/>
        <w:t>disclosure of such information would be contrary to the public interest;</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(b)</w:t>
        <w:tab/>
        <w:t>disclosure of such information would be seriously detrimental to the issuer or to the guarantor, if any, provided that the omission of such information would not be likely to mislead the public with regard to facts and circumstances essential for an informed assessment of the issuer or guarantor, if any, and of the rights attached to the securities to which the prospectus relates;</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(c)</w:t>
        <w:tab/>
        <w:t>such information is of minor importance in relation to a specific offer or admission to trading on a regulated market and would not influence the assessment of the financial position and prospects of the issuer or guarantor, if any.</w:t>
      </w:r>
      <w:r>
        <w:rPr>
          <w:rFonts w:ascii="Arial" w:hAnsi="Arial" w:eastAsia="Arial"/>
          <w:vanish/>
          <w:sz w:val="2"/>
        </w:rPr>
      </w:r>
      <w:r>
        <w:rPr>
          <w:rFonts w:ascii="Arial" w:hAnsi="Arial" w:eastAsia="Arial"/>
          <w:vanish/>
          <w:sz w:val="2"/>
        </w:rPr>
      </w:r>
    </w:p>
    <w:p>
      <w:pPr>
        <w:spacing w:before="120" w:after="120" w:line="278" w:lineRule="auto"/>
        <w:ind w:left="567"/>
        <w:jc w:val="both"/>
      </w:pPr>
      <w:r>
        <w:rPr>
          <w:rFonts w:ascii="Arial" w:hAnsi="Arial" w:eastAsia="Arial"/>
          <w:b w:val="0"/>
          <w:i w:val="0"/>
          <w:sz w:val="22"/>
        </w:rPr>
        <w:t>The competent authority shall submit a report to ESMA on a yearly basis regarding the information the omission of which it has authorised.</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2.</w:t>
        <w:tab/>
        <w:t>Subject to adequate information being provided to investors, where, exceptionally, certain information required to be included in a prospectus, or constituent parts thereof, is inappropriate to the sphere of activity or to the legal form of the issuer or of the guarantor, if any, or to the securities to which the prospectus relates, the prospectus, or constituent parts thereof, shall contain information equivalent to the required information, unless no such information exists.</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3.</w:t>
        <w:tab/>
        <w:t>Where securities are guaranteed by a Member State, an issuer, an offeror or a person asking for admission to trading on a regulated market, when drawing up a prospectus in accordance with Article 4, shall be entitled to omit information pertaining to that Member State.</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4.</w:t>
        <w:tab/>
        <w:t>ESMA may, or where the Commission so requests shall, develop draft regulatory technical standards to specify the cases where information may be omitted in accordance with paragraph 1, taking into account the reports of competent authorities to ESMA referred to in paragraph 1.</w:t>
      </w:r>
      <w:r>
        <w:rPr>
          <w:rFonts w:ascii="Arial" w:hAnsi="Arial" w:eastAsia="Arial"/>
          <w:vanish/>
          <w:sz w:val="2"/>
        </w:rPr>
      </w:r>
    </w:p>
    <w:p>
      <w:pPr>
        <w:spacing w:before="120" w:after="120" w:line="278" w:lineRule="auto"/>
        <w:ind w:left="567"/>
        <w:jc w:val="both"/>
      </w:pPr>
      <w:r>
        <w:rPr>
          <w:rFonts w:ascii="Arial" w:hAnsi="Arial" w:eastAsia="Arial"/>
          <w:b w:val="0"/>
          <w:i w:val="0"/>
          <w:sz w:val="22"/>
        </w:rPr>
        <w:t>Power is delegated to the Commission to adopt the regulatory technical standards referred to in the first subparagraph in accordance with Articles 10 to 14 of Regulation (EU) No 1095/2010.</w:t>
      </w:r>
      <w:r>
        <w:rPr>
          <w:rFonts w:ascii="Arial" w:hAnsi="Arial" w:eastAsia="Arial"/>
          <w:vanish/>
          <w:sz w:val="2"/>
        </w:rPr>
      </w:r>
    </w:p>
    <w:p>
      <w:pPr>
        <w:spacing w:before="120" w:after="120" w:line="278" w:lineRule="auto"/>
        <w:ind w:left="0"/>
        <w:jc w:val="center"/>
      </w:pPr>
      <w:r>
        <w:rPr>
          <w:rFonts w:ascii="Arial" w:hAnsi="Arial" w:eastAsia="Arial"/>
          <w:b w:val="0"/>
          <w:i/>
          <w:sz w:val="22"/>
        </w:rPr>
        <w:t>Article 19</w:t>
        <w:br/>
      </w:r>
      <w:r>
        <w:rPr>
          <w:rFonts w:ascii="Arial" w:hAnsi="Arial" w:eastAsia="Arial"/>
          <w:b/>
          <w:i w:val="0"/>
          <w:sz w:val="22"/>
        </w:rPr>
        <w:t>Incorporation by reference</w:t>
      </w:r>
    </w:p>
    <w:p>
      <w:pPr>
        <w:spacing w:before="120" w:after="120" w:line="278" w:lineRule="auto"/>
        <w:ind w:left="567" w:hanging="567"/>
        <w:jc w:val="both"/>
      </w:pPr>
      <w:r>
        <w:rPr>
          <w:rFonts w:ascii="Arial" w:hAnsi="Arial" w:eastAsia="Arial"/>
          <w:b w:val="0"/>
          <w:i w:val="0"/>
          <w:sz w:val="22"/>
        </w:rPr>
        <w:t>1.</w:t>
        <w:tab/>
        <w:t>Information may be incorporated by reference in a prospectus where it has been previously or simultaneously published electronically, drawn up in a language fulfilling the requirements of Article 27 and where it is contained in one of the following documents:</w:t>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(a)</w:t>
        <w:tab/>
        <w:t>documents which have been approved by a competent authority, or filed with it, in accordance with this Regulation or Directive 2003/71/EC;</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(b)</w:t>
        <w:tab/>
        <w:t>documents referred to in points (f) to (i) of Article 1(4) and points (e) to (h) and point (j)(v) of the first subparagraph of Article 1(5);</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(c)</w:t>
        <w:tab/>
        <w:t>regulated information;</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(d)</w:t>
        <w:tab/>
        <w:t>annual and interim financial information;</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(e)</w:t>
        <w:tab/>
        <w:t>audit reports and financial statements;</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(f)</w:t>
        <w:tab/>
        <w:t>management reports as referred to in Chapter 5 of Directive 2013/34/EU of the European Parliament and of the Council</w:t>
      </w:r>
      <w:r>
        <w:rPr>
          <w:rStyle w:val="FootnoteReference"/>
          <w:rFonts w:ascii="Arial" w:hAnsi="Arial"/>
          <w:sz w:val="22"/>
          <w:szCs w:val="22"/>
          <w:vertAlign w:val="superscript"/>
        </w:rPr>
        <w:footnoteReference w:id="82"/>
      </w:r>
      <w:r>
        <w:rPr>
          <w:rFonts w:ascii="Arial" w:hAnsi="Arial" w:eastAsia="Arial"/>
          <w:b w:val="0"/>
          <w:i w:val="0"/>
          <w:sz w:val="22"/>
        </w:rPr>
        <w:t>;</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(g)</w:t>
        <w:tab/>
        <w:t>corporate governance statements as referred to in Article 20 of Directive 2013/34/EU;</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(h)</w:t>
        <w:tab/>
        <w:t>reports on the determination of the value of an asset or a company;</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(i)</w:t>
        <w:tab/>
        <w:t>remuneration reports as referred to in Article 9b of Directive 2007/36/EC of the European Parliament and of the Council</w:t>
      </w:r>
      <w:r>
        <w:rPr>
          <w:rStyle w:val="FootnoteReference"/>
          <w:rFonts w:ascii="Arial" w:hAnsi="Arial"/>
          <w:sz w:val="22"/>
          <w:szCs w:val="22"/>
          <w:vertAlign w:val="superscript"/>
        </w:rPr>
        <w:footnoteReference w:id="83"/>
      </w:r>
      <w:r>
        <w:rPr>
          <w:rFonts w:ascii="Arial" w:hAnsi="Arial" w:eastAsia="Arial"/>
          <w:b w:val="0"/>
          <w:i w:val="0"/>
          <w:sz w:val="22"/>
        </w:rPr>
        <w:t>;</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(j)</w:t>
        <w:tab/>
        <w:t>annual reports or any disclosure of information required under Articles 22 and 23 of Directive 2011/61/EU of the European Parliament and of the Council</w:t>
      </w:r>
      <w:r>
        <w:rPr>
          <w:rStyle w:val="FootnoteReference"/>
          <w:rFonts w:ascii="Arial" w:hAnsi="Arial"/>
          <w:sz w:val="22"/>
          <w:szCs w:val="22"/>
          <w:vertAlign w:val="superscript"/>
        </w:rPr>
        <w:footnoteReference w:id="84"/>
      </w:r>
      <w:r>
        <w:rPr>
          <w:rFonts w:ascii="Arial" w:hAnsi="Arial" w:eastAsia="Arial"/>
          <w:b w:val="0"/>
          <w:i w:val="0"/>
          <w:sz w:val="22"/>
        </w:rPr>
        <w:t>;</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(k)</w:t>
        <w:tab/>
        <w:t>memorandum and articles of association.</w:t>
      </w:r>
      <w:r>
        <w:rPr>
          <w:rFonts w:ascii="Arial" w:hAnsi="Arial" w:eastAsia="Arial"/>
          <w:vanish/>
          <w:sz w:val="2"/>
        </w:rPr>
      </w:r>
      <w:r>
        <w:rPr>
          <w:rFonts w:ascii="Arial" w:hAnsi="Arial" w:eastAsia="Arial"/>
          <w:vanish/>
          <w:sz w:val="2"/>
        </w:rPr>
      </w:r>
    </w:p>
    <w:p>
      <w:pPr>
        <w:spacing w:before="120" w:after="120" w:line="278" w:lineRule="auto"/>
        <w:ind w:left="567"/>
        <w:jc w:val="both"/>
      </w:pPr>
      <w:r>
        <w:rPr>
          <w:rFonts w:ascii="Arial" w:hAnsi="Arial" w:eastAsia="Arial"/>
          <w:b w:val="0"/>
          <w:i w:val="0"/>
          <w:sz w:val="22"/>
        </w:rPr>
        <w:t>Such information shall be the most recent available to the issuer.</w:t>
      </w:r>
      <w:r>
        <w:rPr>
          <w:rFonts w:ascii="Arial" w:hAnsi="Arial" w:eastAsia="Arial"/>
          <w:vanish/>
          <w:sz w:val="2"/>
        </w:rPr>
      </w:r>
    </w:p>
    <w:p>
      <w:pPr>
        <w:spacing w:before="120" w:after="120" w:line="278" w:lineRule="auto"/>
        <w:ind w:left="567"/>
        <w:jc w:val="both"/>
      </w:pPr>
      <w:r>
        <w:rPr>
          <w:rFonts w:ascii="Arial" w:hAnsi="Arial" w:eastAsia="Arial"/>
          <w:b w:val="0"/>
          <w:i w:val="0"/>
          <w:sz w:val="22"/>
        </w:rPr>
        <w:t>Where only certain parts of a document are incorporated by reference, a statement shall be included in the prospectus that the non-incorporated parts are either not relevant for the investor or covered elsewhere in the prospectus.</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2.</w:t>
        <w:tab/>
        <w:t>When incorporating information by reference, issuers, offerors or persons asking for admission to trading on a regulated market shall ensure accessibility of the information. In particular, a cross-reference list shall be provided in the prospectus in order to enable investors to identify easily specific items of information, and the prospectus shall contain hyperlinks to all documents containing information which is incorporated by reference.</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3.</w:t>
        <w:tab/>
        <w:t>Where possible alongside the first draft of the prospectus submitted to the competent authority, and in any case during the prospectus review process, the issuer, the offeror or the person asking for admission to trading on a regulated market shall submit in searchable electronic format any information which is incorporated by reference into the prospectus, unless such information has already been approved by or filed with the competent authority approving the prospectus.</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4.</w:t>
        <w:tab/>
        <w:t>ESMA may, or where the Commission so requests shall, develop draft regulatory technical standards to update the list of documents set out in paragraph 1 of this Article by including additional types of documents required under Union law to be filed with or approved by a public authority.</w:t>
      </w:r>
      <w:r>
        <w:rPr>
          <w:rFonts w:ascii="Arial" w:hAnsi="Arial" w:eastAsia="Arial"/>
          <w:vanish/>
          <w:sz w:val="2"/>
        </w:rPr>
      </w:r>
    </w:p>
    <w:p>
      <w:pPr>
        <w:spacing w:before="120" w:after="120" w:line="278" w:lineRule="auto"/>
        <w:ind w:left="567"/>
        <w:jc w:val="both"/>
      </w:pPr>
      <w:r>
        <w:rPr>
          <w:rFonts w:ascii="Arial" w:hAnsi="Arial" w:eastAsia="Arial"/>
          <w:b w:val="0"/>
          <w:i w:val="0"/>
          <w:sz w:val="22"/>
        </w:rPr>
        <w:t>Power is delegated to the Commission to adopt the regulatory technical standards referred to in the first subparagraph of this paragraph in accordance with Articles 10 to 14 of Regulation (EU) No 1095/2010.</w:t>
      </w:r>
      <w:r>
        <w:rPr>
          <w:rFonts w:ascii="Arial" w:hAnsi="Arial" w:eastAsia="Arial"/>
          <w:vanish/>
          <w:sz w:val="2"/>
        </w:rPr>
      </w:r>
    </w:p>
    <w:p>
      <w:pPr>
        <w:spacing w:before="120" w:after="120" w:line="278" w:lineRule="auto"/>
        <w:ind w:left="0"/>
        <w:jc w:val="center"/>
      </w:pPr>
      <w:r>
        <w:rPr>
          <w:rFonts w:ascii="Arial" w:hAnsi="Arial" w:eastAsia="Arial"/>
          <w:b w:val="0"/>
          <w:i w:val="0"/>
          <w:sz w:val="22"/>
        </w:rPr>
        <w:t>CHAPTER IV</w:t>
        <w:br/>
      </w:r>
      <w:r>
        <w:rPr>
          <w:rFonts w:ascii="Arial" w:hAnsi="Arial" w:eastAsia="Arial"/>
          <w:b/>
          <w:i w:val="0"/>
          <w:sz w:val="22"/>
        </w:rPr>
        <w:t>ARRANGEMENTS FOR APPROVAL AND PUBLICATION OF THE PROSPECTUS</w:t>
      </w:r>
    </w:p>
    <w:p>
      <w:pPr>
        <w:spacing w:before="120" w:after="120" w:line="278" w:lineRule="auto"/>
        <w:ind w:left="0"/>
        <w:jc w:val="center"/>
      </w:pPr>
      <w:r>
        <w:rPr>
          <w:rFonts w:ascii="Arial" w:hAnsi="Arial" w:eastAsia="Arial"/>
          <w:b w:val="0"/>
          <w:i/>
          <w:sz w:val="22"/>
        </w:rPr>
        <w:t>Article 20</w:t>
        <w:br/>
      </w:r>
      <w:r>
        <w:rPr>
          <w:rFonts w:ascii="Arial" w:hAnsi="Arial" w:eastAsia="Arial"/>
          <w:b/>
          <w:i w:val="0"/>
          <w:sz w:val="22"/>
        </w:rPr>
        <w:t>Scrutiny and approval of the prospectus</w:t>
      </w:r>
    </w:p>
    <w:p>
      <w:pPr>
        <w:spacing w:before="120" w:after="120" w:line="278" w:lineRule="auto"/>
        <w:ind w:left="567" w:hanging="567"/>
        <w:jc w:val="both"/>
      </w:pPr>
      <w:r>
        <w:rPr>
          <w:rFonts w:ascii="Arial" w:hAnsi="Arial" w:eastAsia="Arial"/>
          <w:b w:val="0"/>
          <w:i w:val="0"/>
          <w:sz w:val="22"/>
        </w:rPr>
        <w:t>1.</w:t>
        <w:tab/>
        <w:t>A prospectus shall not be published unless the relevant competent authority has approved it, or all of its constituent parts in accordance with Article 10.</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2.</w:t>
        <w:tab/>
        <w:t>The competent authority shall notify the issuer, the offeror or the person asking for admission to trading on a regulated market of its decision regarding the approval of the prospectus within 10 working days of the submission of the draft prospectus.</w:t>
      </w:r>
      <w:r>
        <w:rPr>
          <w:rFonts w:ascii="Arial" w:hAnsi="Arial" w:eastAsia="Arial"/>
          <w:vanish/>
          <w:sz w:val="2"/>
        </w:rPr>
      </w:r>
    </w:p>
    <w:p>
      <w:pPr>
        <w:spacing w:before="120" w:after="120" w:line="278" w:lineRule="auto"/>
        <w:ind w:left="567"/>
        <w:jc w:val="both"/>
      </w:pPr>
      <w:r>
        <w:rPr>
          <w:rFonts w:ascii="Arial" w:hAnsi="Arial" w:eastAsia="Arial"/>
          <w:b w:val="0"/>
          <w:i w:val="0"/>
          <w:sz w:val="22"/>
        </w:rPr>
        <w:t>Where the competent authority fails to take a decision on the prospectus within the time limits laid down in the first subparagraph of this paragraph and paragraphs 3 and 6, such failure shall not be deemed to constitute approval of the application.</w:t>
      </w:r>
      <w:r>
        <w:rPr>
          <w:rFonts w:ascii="Arial" w:hAnsi="Arial" w:eastAsia="Arial"/>
          <w:vanish/>
          <w:sz w:val="2"/>
        </w:rPr>
      </w:r>
    </w:p>
    <w:p>
      <w:pPr>
        <w:spacing w:before="120" w:after="120" w:line="278" w:lineRule="auto"/>
        <w:ind w:left="567"/>
        <w:jc w:val="both"/>
      </w:pPr>
      <w:r>
        <w:rPr>
          <w:rFonts w:ascii="Arial" w:hAnsi="Arial" w:eastAsia="Arial"/>
          <w:b w:val="0"/>
          <w:i w:val="0"/>
          <w:sz w:val="22"/>
        </w:rPr>
        <w:t>The competent authority shall notify ESMA of the approval of the prospectus and any supplement thereto as soon as possible and in any event by no later than the end of the first working day after that approval is notified to the issuer, the offeror or the person asking for admission to trading on a regulated market.</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3.</w:t>
        <w:tab/>
        <w:t>The time limit set out in the first subparagraph of paragraph 2 shall be extended to 20 working days where the offer to the public involves securities issued by an issuer that does not have any securities admitted to trading on a regulated market and that has not previously offered securities to the public.</w:t>
      </w:r>
      <w:r>
        <w:rPr>
          <w:rFonts w:ascii="Arial" w:hAnsi="Arial" w:eastAsia="Arial"/>
          <w:vanish/>
          <w:sz w:val="2"/>
        </w:rPr>
      </w:r>
    </w:p>
    <w:p>
      <w:pPr>
        <w:spacing w:before="120" w:after="120" w:line="278" w:lineRule="auto"/>
        <w:ind w:left="567"/>
        <w:jc w:val="both"/>
      </w:pPr>
      <w:r>
        <w:rPr>
          <w:rFonts w:ascii="Arial" w:hAnsi="Arial" w:eastAsia="Arial"/>
          <w:b w:val="0"/>
          <w:i w:val="0"/>
          <w:sz w:val="22"/>
        </w:rPr>
        <w:t>The time limit of 20 working days shall only be applicable for the initial submission of the draft prospectus. Where subsequent submissions are necessary in accordance with paragraph 4, the time limit set out in the first subparagraph of paragraph 2 shall apply.</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4.</w:t>
        <w:tab/>
        <w:t>Where the competent authority finds that the draft prospectus does not meet the standards of completeness, comprehensibility and consistency necessary for its approval and/or that changes or supplementary information are needed:</w:t>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(a)</w:t>
        <w:tab/>
        <w:t>it shall inform the issuer, the offeror or the person asking for admission to trading on a regulated market of that fact promptly and at the latest within the time limits set out in the first subparagraph of paragraph 2 or, as applicable, paragraph 3, as calculated from the submission of the draft prospectus and/or the supplementary information; and</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(b)</w:t>
        <w:tab/>
        <w:t>it shall clearly specify the changes or supplementary information that are needed.</w:t>
      </w:r>
      <w:r>
        <w:rPr>
          <w:rFonts w:ascii="Arial" w:hAnsi="Arial" w:eastAsia="Arial"/>
          <w:vanish/>
          <w:sz w:val="2"/>
        </w:rPr>
      </w:r>
      <w:r>
        <w:rPr>
          <w:rFonts w:ascii="Arial" w:hAnsi="Arial" w:eastAsia="Arial"/>
          <w:vanish/>
          <w:sz w:val="2"/>
        </w:rPr>
      </w:r>
    </w:p>
    <w:p>
      <w:pPr>
        <w:spacing w:before="120" w:after="120" w:line="278" w:lineRule="auto"/>
        <w:ind w:left="567"/>
        <w:jc w:val="both"/>
      </w:pPr>
      <w:r>
        <w:rPr>
          <w:rFonts w:ascii="Arial" w:hAnsi="Arial" w:eastAsia="Arial"/>
          <w:b w:val="0"/>
          <w:i w:val="0"/>
          <w:sz w:val="22"/>
        </w:rPr>
        <w:t>In such cases, the time limit set out in the first subparagraph of paragraph 2 shall then apply only from the date on which a revised draft prospectus or the supplementary information requested are submitted to the competent authority.</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5.</w:t>
        <w:tab/>
        <w:t>Where the issuer, the offeror or the person asking for admission to trading on a regulated market is unable or unwilling to make the necessary changes or to provide the supplementary information requested in accordance with paragraph 4, the competent authority shall be entitled to refuse the approval of the prospectus and terminate the review process. In such case, the competent authority shall notify the issuer, the offeror or the person asking for admission to trading on a regulated market of its decision and indicate the reasons for such refusal.</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6.</w:t>
        <w:tab/>
        <w:t>By way of derogation from paragraphs 2 and 4, the time limits set out in the first subparagraph of paragraph 2 and paragraph 4 shall be reduced to five working days for a prospectus consisting of separate documents drawn up by frequent issuers referred to in Article 9(11), including frequent issuers using the notification procedure provided for in Article 26. The frequent issuer shall inform the competent authority at least five working days before the date envisaged for the submission of an application for approval.</w:t>
      </w:r>
      <w:r>
        <w:rPr>
          <w:rFonts w:ascii="Arial" w:hAnsi="Arial" w:eastAsia="Arial"/>
          <w:vanish/>
          <w:sz w:val="2"/>
        </w:rPr>
      </w:r>
    </w:p>
    <w:p>
      <w:pPr>
        <w:spacing w:before="120" w:after="120" w:line="278" w:lineRule="auto"/>
        <w:ind w:left="567"/>
        <w:jc w:val="both"/>
      </w:pPr>
      <w:r>
        <w:rPr>
          <w:rFonts w:ascii="Arial" w:hAnsi="Arial" w:eastAsia="Arial"/>
          <w:b w:val="0"/>
          <w:i w:val="0"/>
          <w:sz w:val="22"/>
        </w:rPr>
        <w:t>A frequent issuer shall submit an application to the competent authority containing the necessary amendments to the universal registration document, where applicable, the securities note and the summary submitted for approval.</w:t>
      </w:r>
      <w:r>
        <w:rPr>
          <w:rFonts w:ascii="Arial" w:hAnsi="Arial" w:eastAsia="Arial"/>
          <w:vanish/>
          <w:sz w:val="2"/>
        </w:rPr>
      </w:r>
    </w:p>
    <w:p>
      <w:pPr>
        <w:spacing w:before="120" w:after="120" w:line="278" w:lineRule="auto"/>
        <w:ind w:left="567" w:hanging="567"/>
        <w:jc w:val="both"/>
      </w:pPr>
      <w:r>
        <w:rPr>
          <w:b w:val="0"/>
          <w:strike w:val="0"/>
          <w:color w:val="0066CC"/>
          <w:u w:val="double" w:color="0066CC"/>
        </w:rPr>
        <w:t>6a.</w:t>
        <w:tab/>
        <w:t>By way of derogation from paragraphs 2 and 4, the time limits set out in the first subparagraph of paragraph 2 and paragraph 4 shall be reduced to seven working days for an EU Recovery prospectus. The issuer shall inform the competent authority at least five working days before the date envisaged for the submission of an application for approval.</w:t>
      </w:r>
    </w:p>
    <w:p>
      <w:pPr>
        <w:spacing w:before="120" w:after="120" w:line="278" w:lineRule="auto"/>
        <w:ind w:left="567" w:hanging="567"/>
        <w:jc w:val="both"/>
      </w:pPr>
      <w:r>
        <w:rPr>
          <w:rFonts w:ascii="Arial" w:hAnsi="Arial" w:eastAsia="Arial"/>
          <w:b w:val="0"/>
          <w:i w:val="0"/>
          <w:sz w:val="22"/>
        </w:rPr>
        <w:t>7.</w:t>
        <w:tab/>
        <w:t>Competent authorities shall provide on their websites guidance on the scrutiny and approval process in order to facilitate efficient and timely approval of prospectuses. Such guidance shall include contact details for the purposes of approvals. The issuer, the offeror, the person asking for admission to trading on a regulated market or the person responsible for drawing up the prospectus shall have the possibility to directly communicate and interact with the staff of the competent authority throughout the process of approval of the prospectus.</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8.</w:t>
        <w:tab/>
        <w:t>On request of the issuer, the offeror or the person asking for admission to trading on a regulated market, the competent authority of the home Member State may transfer the approval of a prospectus to the competent authority of another Member State, subject to prior notification to ESMA and the agreement of that competent authority. The competent authority of the home Member State shall transfer the documentation filed, together with its decision to grant the transfer, in electronic format, to the competent authority of the other Member State on the date of its decision. Such a transfer shall be notified to the issuer, the offeror or the person asking for admission to trading on a regulated market within three working days from the date of the decision taken by the competent authority of the home Member State. The time limits set out in the first subparagraph of paragraph 2 and paragraph 3 shall apply from the date the decision was taken by the competent authority of the home Member State. Article 28(4) of Regulation (EU) No 1095/2010 shall not apply to the transfer of the approval of the prospectus in accordance with this paragraph. Upon completion of the transfer of the approval, the competent authority to whom the approval of the prospectus has been transferred shall be deemed to be the competent authority of the home Member State for that prospectus for the purposes of this Regulation.</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9.</w:t>
        <w:tab/>
        <w:t>This Regulation shall not affect the competent authority’s liability, which shall continue to be governed solely by national law.</w:t>
      </w:r>
      <w:r>
        <w:rPr>
          <w:rFonts w:ascii="Arial" w:hAnsi="Arial" w:eastAsia="Arial"/>
          <w:vanish/>
          <w:sz w:val="2"/>
        </w:rPr>
      </w:r>
    </w:p>
    <w:p>
      <w:pPr>
        <w:spacing w:before="120" w:after="120" w:line="278" w:lineRule="auto"/>
        <w:ind w:left="567"/>
        <w:jc w:val="both"/>
      </w:pPr>
      <w:r>
        <w:rPr>
          <w:rFonts w:ascii="Arial" w:hAnsi="Arial" w:eastAsia="Arial"/>
          <w:b w:val="0"/>
          <w:i w:val="0"/>
          <w:sz w:val="22"/>
        </w:rPr>
        <w:t>Member States shall ensure that their national provisions on the liability of competent authorities apply only to approvals of prospectuses by their competent authority.</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10.</w:t>
        <w:tab/>
        <w:t>The level of fees charged by the competent authority of the home Member State for the approval of prospectuses, of documents that are intended to become constituent parts of prospectuses in accordance with Article 10 or of supplements to prospectuses as well as for the filing of universal registration documents, amendments thereto and final terms, shall be reasonable and proportionate and shall be disclosed to the public at least on the website of the competent authority.</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11.</w:t>
        <w:tab/>
        <w:t>The Commission shall, by 21 January 2019, adopt delegated acts in accordance with Article 44 to supplement this Regulation by specifying the criteria for the scrutiny of prospectuses, in particular the completeness, comprehensibility and consistency of the information contained therein, and the procedures for the approval of the prospectus.</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12.</w:t>
        <w:tab/>
        <w:t>ESMA shall use its powers under Regulation (EU) No 1095/2010 to promote supervisory convergence with regard to the scrutiny and approval processes of competent authorities when assessing the completeness, consistency and comprehensibility of the information contained in a prospectus. To that end, ESMA shall develop guidelines addressed to the competent authorities on the supervision and enforcement with regard to prospectuses, covering the examination of compliance with this Regulation and with any delegated and implementing acts adopted pursuant thereto. In particular, ESMA shall foster convergence regarding the efficiency, methods and timing of the scrutiny by the competent authorities of the information given in a prospectus, using in particular the peer reviews pursuant to paragraph 13.</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13.</w:t>
        <w:tab/>
        <w:t>Without prejudice to Article 30 of Regulation (EU) No 1095/2010, ESMA shall organise and conduct at least one peer review of the scrutiny and approval procedures of competent authorities, including notifications of approval between competent authorities. The peer review shall also assess the impact of different approaches with regard to scrutiny and approval by competent authorities on issuers’ ability to raise capital in the Union. The report on the peer review shall be published by 21 July 2022. In the context of the peer review, ESMA shall take into account the opinions or advice from the Securities and Markets Stakeholder Group referred to in Article 37 of Regulation (EU) No 1095/2010.</w:t>
      </w:r>
      <w:r>
        <w:rPr>
          <w:rFonts w:ascii="Arial" w:hAnsi="Arial" w:eastAsia="Arial"/>
          <w:vanish/>
          <w:sz w:val="2"/>
        </w:rPr>
      </w:r>
    </w:p>
    <w:p>
      <w:pPr>
        <w:spacing w:before="120" w:after="120" w:line="278" w:lineRule="auto"/>
        <w:ind w:left="0"/>
        <w:jc w:val="center"/>
      </w:pPr>
      <w:r>
        <w:rPr>
          <w:rFonts w:ascii="Arial" w:hAnsi="Arial" w:eastAsia="Arial"/>
          <w:b w:val="0"/>
          <w:i/>
          <w:sz w:val="22"/>
        </w:rPr>
        <w:t>Article 21</w:t>
        <w:br/>
      </w:r>
      <w:r>
        <w:rPr>
          <w:rFonts w:ascii="Arial" w:hAnsi="Arial" w:eastAsia="Arial"/>
          <w:b/>
          <w:i w:val="0"/>
          <w:sz w:val="22"/>
        </w:rPr>
        <w:t>Publication of the prospectus</w:t>
      </w:r>
    </w:p>
    <w:p>
      <w:pPr>
        <w:spacing w:before="120" w:after="120" w:line="278" w:lineRule="auto"/>
        <w:ind w:left="567" w:hanging="567"/>
        <w:jc w:val="both"/>
      </w:pPr>
      <w:r>
        <w:rPr>
          <w:rFonts w:ascii="Arial" w:hAnsi="Arial" w:eastAsia="Arial"/>
          <w:b w:val="0"/>
          <w:i w:val="0"/>
          <w:sz w:val="22"/>
        </w:rPr>
        <w:t>1.</w:t>
        <w:tab/>
        <w:t>Once approved, the prospectus shall be made available to the public by the issuer, the offeror or the person asking for admission to trading on a regulated market at a reasonable time in advance of, and at the latest at the beginning of, the offer to the public or the admission to trading of the securities involved.</w:t>
      </w:r>
      <w:r>
        <w:rPr>
          <w:rFonts w:ascii="Arial" w:hAnsi="Arial" w:eastAsia="Arial"/>
          <w:vanish/>
          <w:sz w:val="2"/>
        </w:rPr>
      </w:r>
    </w:p>
    <w:p>
      <w:pPr>
        <w:spacing w:before="120" w:after="120" w:line="278" w:lineRule="auto"/>
        <w:ind w:left="567"/>
        <w:jc w:val="both"/>
      </w:pPr>
      <w:r>
        <w:rPr>
          <w:rFonts w:ascii="Arial" w:hAnsi="Arial" w:eastAsia="Arial"/>
          <w:b w:val="0"/>
          <w:i w:val="0"/>
          <w:sz w:val="22"/>
        </w:rPr>
        <w:t>In the case of an initial offer to the public of a class of shares that is admitted to trading on a regulated market for the first time, the prospectus shall be made available to the public at least six working days before the end of the offer.</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2.</w:t>
        <w:tab/>
        <w:t>The prospectus, whether a single document or consisting of separate documents, shall be deemed available to the public when published in electronic form on any of the following websites:</w:t>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(a)</w:t>
        <w:tab/>
        <w:t>the website of the issuer, the offeror or the person asking for admission to trading on a regulated market;</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(b)</w:t>
        <w:tab/>
        <w:t>the website of the financial intermediaries placing or selling the securities, including paying agents;</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(c)</w:t>
        <w:tab/>
        <w:t>the website of the regulated market where the admission to trading is sought, or where no admission to trading on a regulated market is sought, the website of the operator of the MTF.</w:t>
      </w:r>
      <w:r>
        <w:rPr>
          <w:rFonts w:ascii="Arial" w:hAnsi="Arial" w:eastAsia="Arial"/>
          <w:vanish/>
          <w:sz w:val="2"/>
        </w:rPr>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3.</w:t>
        <w:tab/>
        <w:t>The prospectus shall be published on a dedicated section of the website which is easily accessible when entering the website. It shall be downloadable, printable and in searchable electronic format that cannot be modified.</w:t>
      </w:r>
      <w:r>
        <w:rPr>
          <w:rFonts w:ascii="Arial" w:hAnsi="Arial" w:eastAsia="Arial"/>
          <w:vanish/>
          <w:sz w:val="2"/>
        </w:rPr>
      </w:r>
    </w:p>
    <w:p>
      <w:pPr>
        <w:spacing w:before="120" w:after="120" w:line="278" w:lineRule="auto"/>
        <w:ind w:left="567"/>
        <w:jc w:val="both"/>
      </w:pPr>
      <w:r>
        <w:rPr>
          <w:rFonts w:ascii="Arial" w:hAnsi="Arial" w:eastAsia="Arial"/>
          <w:b w:val="0"/>
          <w:i w:val="0"/>
          <w:sz w:val="22"/>
        </w:rPr>
        <w:t>The documents containing information incorporated by reference in the prospectus, the supplements and/or final terms related to the prospectus and a separate copy of the summary shall be accessible under the same section alongside the prospectus, including by way of hyperlinks where necessary.</w:t>
      </w:r>
      <w:r>
        <w:rPr>
          <w:rFonts w:ascii="Arial" w:hAnsi="Arial" w:eastAsia="Arial"/>
          <w:vanish/>
          <w:sz w:val="2"/>
        </w:rPr>
      </w:r>
    </w:p>
    <w:p>
      <w:pPr>
        <w:spacing w:before="120" w:after="120" w:line="278" w:lineRule="auto"/>
        <w:ind w:left="567"/>
        <w:jc w:val="both"/>
      </w:pPr>
      <w:r>
        <w:rPr>
          <w:rFonts w:ascii="Arial" w:hAnsi="Arial" w:eastAsia="Arial"/>
          <w:b w:val="0"/>
          <w:i w:val="0"/>
          <w:sz w:val="22"/>
        </w:rPr>
        <w:t>The separate copy of the summary shall clearly indicate the prospectus to which it relates.</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4.</w:t>
        <w:tab/>
        <w:t>Access to the prospectus shall not be subject to the completion of a registration process, the acceptance of a disclaimer limiting legal liability or the payment of a fee. Warnings specifying the jurisdiction(s) in which an offer or an admission to trading is being made shall not be considered to be disclaimers limiting legal liability.</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5.</w:t>
        <w:tab/>
        <w:t>The competent authority of the home Member State shall publish on its website all the prospectuses approved or at least the list of prospectuses approved, including a hyperlink to the dedicated website sections referred to in paragraph 3 of this Article as well as an identification of the host Member State or States where prospectuses are notified in accordance with Article 25. The published list, including the hyperlinks, shall be kept up-to-date and each item shall remain on the website at least for the period referred to in paragraph 7 of this Article.</w:t>
      </w:r>
      <w:r>
        <w:rPr>
          <w:rFonts w:ascii="Arial" w:hAnsi="Arial" w:eastAsia="Arial"/>
          <w:vanish/>
          <w:sz w:val="2"/>
        </w:rPr>
      </w:r>
    </w:p>
    <w:p>
      <w:pPr>
        <w:spacing w:before="120" w:after="120" w:line="278" w:lineRule="auto"/>
        <w:ind w:left="567"/>
        <w:jc w:val="both"/>
      </w:pPr>
      <w:r>
        <w:rPr>
          <w:rFonts w:ascii="Arial" w:hAnsi="Arial" w:eastAsia="Arial"/>
          <w:b w:val="0"/>
          <w:i w:val="0"/>
          <w:sz w:val="22"/>
        </w:rPr>
        <w:t>At the same time as it notifies ESMA of the approval of a prospectus or of any supplement thereto, the competent authority shall provide ESMA with an electronic copy of the prospectus and any supplement thereto, as well as the data necessary for its classification by ESMA in the storage mechanism referred to in paragraph 6 and for the report referred to in Article 47.</w:t>
      </w:r>
      <w:r>
        <w:rPr>
          <w:rFonts w:ascii="Arial" w:hAnsi="Arial" w:eastAsia="Arial"/>
          <w:vanish/>
          <w:sz w:val="2"/>
        </w:rPr>
      </w:r>
    </w:p>
    <w:p>
      <w:pPr>
        <w:spacing w:before="120" w:after="120" w:line="278" w:lineRule="auto"/>
        <w:ind w:left="567"/>
        <w:jc w:val="both"/>
      </w:pPr>
      <w:r>
        <w:rPr>
          <w:rFonts w:ascii="Arial" w:hAnsi="Arial" w:eastAsia="Arial"/>
          <w:b w:val="0"/>
          <w:i w:val="0"/>
          <w:sz w:val="22"/>
        </w:rPr>
        <w:t>The competent authority of the host Member State shall publish information on all notifications received in accordance with Article 25 on its website.</w:t>
      </w:r>
      <w:r>
        <w:rPr>
          <w:rFonts w:ascii="Arial" w:hAnsi="Arial" w:eastAsia="Arial"/>
          <w:vanish/>
          <w:sz w:val="2"/>
        </w:rPr>
      </w:r>
    </w:p>
    <w:p>
      <w:pPr>
        <w:spacing w:before="120" w:after="120" w:line="278" w:lineRule="auto"/>
        <w:ind w:left="567" w:hanging="567"/>
        <w:jc w:val="both"/>
      </w:pPr>
      <w:r>
        <w:rPr>
          <w:b w:val="0"/>
          <w:strike w:val="0"/>
          <w:color w:val="0066CC"/>
          <w:u w:val="double" w:color="0066CC"/>
        </w:rPr>
        <w:t>5a.</w:t>
        <w:tab/>
        <w:t>An EU Recovery prospectus shall be classified in the storage mechanism referred to in paragraph 6 of this Article. The data used for the classification of prospectuses drawn up in accordance with Article 14 may be used for the classification of EU Recovery prospectuses drawn up in accordance with Article 14a, provided that the two types of prospectuses are differentiated in that storage mechanism.</w:t>
      </w:r>
    </w:p>
    <w:p>
      <w:pPr>
        <w:spacing w:before="120" w:after="120" w:line="278" w:lineRule="auto"/>
        <w:ind w:left="567" w:hanging="567"/>
        <w:jc w:val="both"/>
      </w:pPr>
      <w:r>
        <w:rPr>
          <w:rFonts w:ascii="Arial" w:hAnsi="Arial" w:eastAsia="Arial"/>
          <w:b w:val="0"/>
          <w:i w:val="0"/>
          <w:sz w:val="22"/>
        </w:rPr>
        <w:t>6.</w:t>
        <w:tab/>
        <w:t>ESMA shall, without undue delay, publish all prospectuses received from the competent authorities on its website, including any supplements thereto, final terms and related translations where applicable, as well as information on the host Member State(s) where prospectuses are notified in accordance with Article 25. Publication shall be ensured through a storage mechanism providing the public with free of charge access and search functions.</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7.</w:t>
        <w:tab/>
        <w:t>All prospectuses approved shall remain publicly available in electronic form for at least 10 years after their publication on the websites referred to in paragraphs 2 and 6.</w:t>
      </w:r>
      <w:r>
        <w:rPr>
          <w:rFonts w:ascii="Arial" w:hAnsi="Arial" w:eastAsia="Arial"/>
          <w:vanish/>
          <w:sz w:val="2"/>
        </w:rPr>
      </w:r>
    </w:p>
    <w:p>
      <w:pPr>
        <w:spacing w:before="120" w:after="120" w:line="278" w:lineRule="auto"/>
        <w:ind w:left="567"/>
        <w:jc w:val="both"/>
      </w:pPr>
      <w:r>
        <w:rPr>
          <w:rFonts w:ascii="Arial" w:hAnsi="Arial" w:eastAsia="Arial"/>
          <w:b w:val="0"/>
          <w:i w:val="0"/>
          <w:sz w:val="22"/>
        </w:rPr>
        <w:t>Where hyperlinks are used for information incorporated by reference in the prospectus, and the supplements and/or final terms related to the prospectus, such hyperlinks shall be functional for the period referred to in the first subparagraph.</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8.</w:t>
        <w:tab/>
        <w:t>An approved prospectus shall contain a prominent warning stating when the validity of the prospectus will expire. The warning shall also state that the obligation to supplement a prospectus in the event of significant new factors, material mistakes or material inaccuracies does not apply when a prospectus is no longer valid.</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9.</w:t>
        <w:tab/>
        <w:t>In the case of a prospectus comprising several documents and/or incorporating information by reference, the documents and information that constitute the prospectus may be published and distributed separately provided that those documents are made available to the public in accordance with paragraph 2. Where a prospectus consists of separate documents in accordance with Article 10, each of those constituent documents, except for documents incorporated by reference, shall indicate that it is only one part of the prospectus and where the other constituent documents may be obtained.</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10.</w:t>
        <w:tab/>
        <w:t>The text and the format of the prospectus, and any supplement to the prospectus made available to the public, shall at all times be identical to the original version approved by the competent authority of the home Member State.</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11.</w:t>
        <w:tab/>
        <w:t>A copy of the prospectus on a durable medium shall be delivered to any potential investor, upon request and free of charge, by the issuer, the offeror, the person asking for admission to trading on a regulated market or the financial intermediaries placing or selling the securities. In the event that a potential investor makes a specific demand for a paper copy, the issuer, the offeror, the person asking for admission to trading on a regulated market or a financial intermediary placing or selling the securities shall deliver a printed version of the prospectus. Delivery shall be limited to jurisdictions in which the offer of securities to the public is made or where the admission to trading on a regulated market is taking place under this Regulation.</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12.</w:t>
        <w:tab/>
        <w:t>ESMA may, or where the Commission so requests shall, develop draft regulatory technical standards to specify further the requirements relating to the publication of the prospectus.</w:t>
      </w:r>
      <w:r>
        <w:rPr>
          <w:rFonts w:ascii="Arial" w:hAnsi="Arial" w:eastAsia="Arial"/>
          <w:vanish/>
          <w:sz w:val="2"/>
        </w:rPr>
      </w:r>
    </w:p>
    <w:p>
      <w:pPr>
        <w:spacing w:before="120" w:after="120" w:line="278" w:lineRule="auto"/>
        <w:ind w:left="567"/>
        <w:jc w:val="both"/>
      </w:pPr>
      <w:r>
        <w:rPr>
          <w:rFonts w:ascii="Arial" w:hAnsi="Arial" w:eastAsia="Arial"/>
          <w:b w:val="0"/>
          <w:i w:val="0"/>
          <w:sz w:val="22"/>
        </w:rPr>
        <w:t>Power is delegated to the Commission to adopt the regulatory technical standards referred to in the first subparagraph in accordance with Articles 10 to 14 of Regulation (EU) No 1095/2010.</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13.</w:t>
        <w:tab/>
        <w:t>ESMA shall develop draft regulatory technical standards to specify the data necessary for the classification of prospectuses referred to in paragraph 5 and the practical arrangements to ensure that such data, including the ISINs of the securities and the LEIs of the issuers, offerors and guarantors, is machine readable.</w:t>
      </w:r>
      <w:r>
        <w:rPr>
          <w:rFonts w:ascii="Arial" w:hAnsi="Arial" w:eastAsia="Arial"/>
          <w:vanish/>
          <w:sz w:val="2"/>
        </w:rPr>
      </w:r>
    </w:p>
    <w:p>
      <w:pPr>
        <w:spacing w:before="120" w:after="120" w:line="278" w:lineRule="auto"/>
        <w:ind w:left="567"/>
        <w:jc w:val="both"/>
      </w:pPr>
      <w:r>
        <w:rPr>
          <w:rFonts w:ascii="Arial" w:hAnsi="Arial" w:eastAsia="Arial"/>
          <w:b w:val="0"/>
          <w:i w:val="0"/>
          <w:sz w:val="22"/>
        </w:rPr>
        <w:t>ESMA shall submit those draft regulatory technical standards to the Commission by 21 July 2018.</w:t>
      </w:r>
      <w:r>
        <w:rPr>
          <w:rFonts w:ascii="Arial" w:hAnsi="Arial" w:eastAsia="Arial"/>
          <w:vanish/>
          <w:sz w:val="2"/>
        </w:rPr>
      </w:r>
    </w:p>
    <w:p>
      <w:pPr>
        <w:spacing w:before="120" w:after="120" w:line="278" w:lineRule="auto"/>
        <w:ind w:left="567"/>
        <w:jc w:val="both"/>
      </w:pPr>
      <w:r>
        <w:rPr>
          <w:rFonts w:ascii="Arial" w:hAnsi="Arial" w:eastAsia="Arial"/>
          <w:b w:val="0"/>
          <w:i w:val="0"/>
          <w:sz w:val="22"/>
        </w:rPr>
        <w:t>Power is delegated to the Commission to adopt the regulatory technical standards referred to in the first subparagraph in accordance with Articles 10 to 14 of Regulation (EU) No 1095/2010.</w:t>
      </w:r>
      <w:r>
        <w:rPr>
          <w:rFonts w:ascii="Arial" w:hAnsi="Arial" w:eastAsia="Arial"/>
          <w:vanish/>
          <w:sz w:val="2"/>
        </w:rPr>
      </w:r>
    </w:p>
    <w:p>
      <w:pPr>
        <w:ind w:left="0"/>
        <w:jc w:val="center"/>
      </w:pPr>
      <w:r>
        <w:rPr>
          <w:strike w:val="0"/>
          <w:color w:val="804000"/>
          <w:u w:val="double" w:color="804000"/>
        </w:rPr>
        <w:t>Article 21a</w:t>
      </w:r>
    </w:p>
    <w:p>
      <w:pPr>
        <w:spacing w:before="120" w:after="120" w:line="278" w:lineRule="auto"/>
        <w:ind w:left="567" w:hanging="567"/>
        <w:jc w:val="both"/>
      </w:pPr>
      <w:r>
        <w:rPr>
          <w:b w:val="0"/>
          <w:strike w:val="0"/>
          <w:color w:val="804000"/>
          <w:u w:val="double" w:color="804000"/>
        </w:rPr>
        <w:t>1.</w:t>
      </w:r>
      <w:r>
        <w:rPr>
          <w:b w:val="0"/>
          <w:strike w:val="0"/>
          <w:color w:val="804000"/>
          <w:u w:val="double" w:color="804000"/>
        </w:rPr>
        <w:tab/>
      </w:r>
      <w:r>
        <w:rPr>
          <w:b w:val="0"/>
          <w:strike w:val="0"/>
          <w:color w:val="804000"/>
          <w:u w:val="double" w:color="804000"/>
        </w:rPr>
        <w:t>From 10 July 2026, when making public any information referred to in Article 1(4) points (f) and (g), Article 1(5) first subparagraph, points (e) and (f), Articles 8(5), 9(4), 10(2), 17(2), 21(1), 21(9) and 23(1) of this Regulation, the issuer, the offeror or the person asking for admission to trading on a regulated market, where relevant, shall submit that information at the same time to the relevant collection body referred to in paragraph 3 of this Article for the purpose of making it accessible on the European single access point (ESAP) established under Regulation (EU) 2023/2859 of the European Parliament and of the Council</w:t>
      </w:r>
      <w:r>
        <w:rPr>
          <w:rStyle w:val="FootnoteReference"/>
          <w:rFonts w:ascii="Arial" w:hAnsi="Arial"/>
          <w:color w:val="804000"/>
          <w:u w:val="double" w:color="804000"/>
          <w:sz w:val="22"/>
          <w:szCs w:val="22"/>
          <w:vertAlign w:val="superscript"/>
        </w:rPr>
        <w:footnoteReference w:id="85"/>
      </w:r>
      <w:r>
        <w:rPr>
          <w:b w:val="0"/>
          <w:strike w:val="0"/>
          <w:color w:val="804000"/>
          <w:u w:val="double" w:color="804000"/>
        </w:rPr>
        <w:t>.</w:t>
      </w:r>
    </w:p>
    <w:p>
      <w:pPr>
        <w:spacing w:before="120" w:after="120" w:line="278" w:lineRule="auto"/>
        <w:ind w:left="567"/>
        <w:jc w:val="both"/>
      </w:pPr>
      <w:r>
        <w:rPr>
          <w:b w:val="0"/>
          <w:strike w:val="0"/>
          <w:color w:val="804000"/>
          <w:u w:val="double" w:color="804000"/>
        </w:rPr>
        <w:t>That information shall comply with the following requirements:</w:t>
      </w:r>
    </w:p>
    <w:p>
      <w:pPr>
        <w:spacing w:before="120" w:after="120" w:line="278" w:lineRule="auto"/>
        <w:ind w:left="1134" w:hanging="567"/>
        <w:jc w:val="both"/>
      </w:pPr>
      <w:r>
        <w:rPr>
          <w:b w:val="0"/>
          <w:strike w:val="0"/>
          <w:color w:val="804000"/>
          <w:u w:val="double" w:color="804000"/>
        </w:rPr>
        <w:t>(a)</w:t>
        <w:tab/>
        <w:t>be submitted in a data extractable format as defined in Article 2, point (3), of Regulation (EU) 2023/2859 or, where required by Union law, in a machine-readable format, as defined in Article 2, point (4), of that Regulation;</w:t>
      </w:r>
    </w:p>
    <w:p>
      <w:pPr>
        <w:spacing w:before="120" w:after="120" w:line="278" w:lineRule="auto"/>
        <w:ind w:left="1134" w:hanging="567"/>
        <w:jc w:val="both"/>
      </w:pPr>
      <w:r>
        <w:rPr>
          <w:b w:val="0"/>
          <w:strike w:val="0"/>
          <w:color w:val="804000"/>
          <w:u w:val="double" w:color="804000"/>
        </w:rPr>
        <w:t>(b)</w:t>
        <w:tab/>
        <w:t>be accompanied by the following metadata:</w:t>
      </w:r>
    </w:p>
    <w:p>
      <w:pPr>
        <w:spacing w:before="120" w:after="120" w:line="278" w:lineRule="auto"/>
        <w:ind w:left="1701" w:hanging="567"/>
        <w:jc w:val="both"/>
      </w:pPr>
      <w:r>
        <w:rPr>
          <w:b w:val="0"/>
          <w:strike w:val="0"/>
          <w:color w:val="804000"/>
          <w:u w:val="double" w:color="804000"/>
        </w:rPr>
        <w:t>(i)</w:t>
        <w:tab/>
        <w:t>all the names of the issuer, the offeror, or the person asking for admission to trading on a regulated market, where relevant, to which the information relates;</w:t>
      </w:r>
    </w:p>
    <w:p>
      <w:pPr>
        <w:spacing w:before="120" w:after="120" w:line="278" w:lineRule="auto"/>
        <w:ind w:left="1701" w:hanging="567"/>
        <w:jc w:val="both"/>
      </w:pPr>
      <w:r>
        <w:rPr>
          <w:b w:val="0"/>
          <w:strike w:val="0"/>
          <w:color w:val="804000"/>
          <w:u w:val="double" w:color="804000"/>
        </w:rPr>
        <w:t>(ii)</w:t>
        <w:tab/>
        <w:t>for legal persons, the legal entity identifier of the issuer, the offeror, or the person asking for admission to trading on a regulated market, where relevant, as specified pursuant to Article 7(4), point (b), of Regulation (EU) 2023/2859;</w:t>
      </w:r>
    </w:p>
    <w:p>
      <w:pPr>
        <w:spacing w:before="120" w:after="120" w:line="278" w:lineRule="auto"/>
        <w:ind w:left="1701" w:hanging="567"/>
        <w:jc w:val="both"/>
      </w:pPr>
      <w:r>
        <w:rPr>
          <w:b w:val="0"/>
          <w:strike w:val="0"/>
          <w:color w:val="804000"/>
          <w:u w:val="double" w:color="804000"/>
        </w:rPr>
        <w:t>(iii)</w:t>
        <w:tab/>
        <w:t>for legal persons, the size of the issuer by category, as specified pursuant to Article 7(4), point (d), of that Regulation;</w:t>
      </w:r>
    </w:p>
    <w:p>
      <w:pPr>
        <w:spacing w:before="120" w:after="120" w:line="278" w:lineRule="auto"/>
        <w:ind w:left="1701" w:hanging="567"/>
        <w:jc w:val="both"/>
      </w:pPr>
      <w:r>
        <w:rPr>
          <w:b w:val="0"/>
          <w:strike w:val="0"/>
          <w:color w:val="804000"/>
          <w:u w:val="double" w:color="804000"/>
        </w:rPr>
        <w:t>(iv)</w:t>
        <w:tab/>
        <w:t>the industry sector(s) of the economic activities of the issuer, as specified pursuant to Article 7(4), point (e), of that Regulation;</w:t>
      </w:r>
    </w:p>
    <w:p>
      <w:pPr>
        <w:spacing w:before="120" w:after="120" w:line="278" w:lineRule="auto"/>
        <w:ind w:left="1701" w:hanging="567"/>
        <w:jc w:val="both"/>
      </w:pPr>
      <w:r>
        <w:rPr>
          <w:b w:val="0"/>
          <w:strike w:val="0"/>
          <w:color w:val="804000"/>
          <w:u w:val="double" w:color="804000"/>
        </w:rPr>
        <w:t>(v)</w:t>
        <w:tab/>
        <w:t>the type of information, as classified pursuant to Article 7(4), point (c), of that Regulation;</w:t>
      </w:r>
    </w:p>
    <w:p>
      <w:pPr>
        <w:spacing w:before="120" w:after="120" w:line="278" w:lineRule="auto"/>
        <w:ind w:left="1701" w:hanging="567"/>
        <w:jc w:val="both"/>
      </w:pPr>
      <w:r>
        <w:rPr>
          <w:b w:val="0"/>
          <w:strike w:val="0"/>
          <w:color w:val="804000"/>
          <w:u w:val="double" w:color="804000"/>
        </w:rPr>
        <w:t>(vi)</w:t>
        <w:tab/>
        <w:t>an indication of whether the information contains personal data.</w:t>
      </w:r>
    </w:p>
    <w:p>
      <w:pPr>
        <w:spacing w:before="120" w:after="120" w:line="278" w:lineRule="auto"/>
        <w:ind w:left="567" w:hanging="567"/>
        <w:jc w:val="both"/>
      </w:pPr>
      <w:r>
        <w:rPr>
          <w:b w:val="0"/>
          <w:strike w:val="0"/>
          <w:color w:val="804000"/>
          <w:u w:val="double" w:color="804000"/>
        </w:rPr>
        <w:t>2.</w:t>
        <w:tab/>
        <w:t>For the purposes of paragraph 1, point (b)(ii), issuers, offerors, or persons asking for admission to trading on a regulated market that are legal persons shall obtain a legal entity identifier.</w:t>
      </w:r>
    </w:p>
    <w:p>
      <w:pPr>
        <w:spacing w:before="120" w:after="120" w:line="278" w:lineRule="auto"/>
        <w:ind w:left="567" w:hanging="567"/>
        <w:jc w:val="both"/>
      </w:pPr>
      <w:r>
        <w:rPr>
          <w:b w:val="0"/>
          <w:strike w:val="0"/>
          <w:color w:val="804000"/>
          <w:u w:val="double" w:color="804000"/>
        </w:rPr>
        <w:t>3.</w:t>
        <w:tab/>
        <w:t>For the purpose of making the information referred to in paragraph 1 of this Article accessible on ESAP, the collection body as defined in Article 2, point (2), of Regulation (EU) 2023/2859 shall be the competent authority. The competent authority shall, to the extent possible, build upon the procedures and infrastructures designed and implemented in application of Article 25(6), of this Regulation.</w:t>
      </w:r>
    </w:p>
    <w:p>
      <w:pPr>
        <w:ind w:left="567" w:hanging="567"/>
        <w:jc w:val="both"/>
      </w:pPr>
      <w:r>
        <w:rPr>
          <w:b w:val="0"/>
          <w:strike w:val="0"/>
          <w:color w:val="804000"/>
          <w:u w:val="double" w:color="804000"/>
        </w:rPr>
        <w:t>4.</w:t>
        <w:tab/>
        <w:t>From 10 July 2026, for the purposes of making the information referred to in Article 42(1) of this Regulation accessible on ESAP, the collection body defined in Article 2, point (2), of Regulation (EU) 2023/2859 shall be the competent authority.</w:t>
      </w:r>
    </w:p>
    <w:p>
      <w:pPr>
        <w:ind w:left="567"/>
        <w:jc w:val="both"/>
      </w:pPr>
      <w:r>
        <w:rPr>
          <w:b w:val="0"/>
          <w:strike w:val="0"/>
          <w:color w:val="804000"/>
          <w:u w:val="double" w:color="804000"/>
        </w:rPr>
        <w:t>That information shall comply with the following requirements:</w:t>
      </w:r>
    </w:p>
    <w:p>
      <w:pPr>
        <w:ind w:left="1134" w:hanging="567"/>
        <w:jc w:val="both"/>
      </w:pPr>
      <w:r>
        <w:rPr>
          <w:b w:val="0"/>
          <w:strike w:val="0"/>
          <w:color w:val="804000"/>
          <w:u w:val="double" w:color="804000"/>
        </w:rPr>
        <w:t>(a)</w:t>
        <w:tab/>
        <w:t>be submitted in a data extractable format as defined in Article 2, point (3), of Regulation (EU) 2023/2859;</w:t>
      </w:r>
    </w:p>
    <w:p>
      <w:pPr>
        <w:ind w:left="1134" w:hanging="567"/>
        <w:jc w:val="both"/>
      </w:pPr>
      <w:r>
        <w:rPr>
          <w:b w:val="0"/>
          <w:strike w:val="0"/>
          <w:color w:val="804000"/>
          <w:u w:val="double" w:color="804000"/>
        </w:rPr>
        <w:t>(b)</w:t>
        <w:tab/>
        <w:t>be accompanied by the following metadata:</w:t>
      </w:r>
    </w:p>
    <w:p>
      <w:pPr>
        <w:ind w:left="1701" w:hanging="567"/>
        <w:jc w:val="both"/>
      </w:pPr>
      <w:r>
        <w:rPr>
          <w:b w:val="0"/>
          <w:strike w:val="0"/>
          <w:color w:val="804000"/>
          <w:u w:val="double" w:color="804000"/>
        </w:rPr>
        <w:t>(i)</w:t>
        <w:tab/>
        <w:t>all the names of the issuer or, where applicable, of the offeror to which the information relates;</w:t>
      </w:r>
    </w:p>
    <w:p>
      <w:pPr>
        <w:ind w:left="1701" w:hanging="567"/>
        <w:jc w:val="both"/>
      </w:pPr>
      <w:r>
        <w:rPr>
          <w:b w:val="0"/>
          <w:strike w:val="0"/>
          <w:color w:val="804000"/>
          <w:u w:val="double" w:color="804000"/>
        </w:rPr>
        <w:t>(ii)</w:t>
        <w:tab/>
        <w:t>where available, the legal entity identifier of the issuer or, where applicable, of the offeror, as specified pursuant to Article 7(4), point (b), of Regulation (EU) 2023/2859;</w:t>
      </w:r>
    </w:p>
    <w:p>
      <w:pPr>
        <w:ind w:left="1701" w:hanging="567"/>
        <w:jc w:val="both"/>
      </w:pPr>
      <w:r>
        <w:rPr>
          <w:b w:val="0"/>
          <w:strike w:val="0"/>
          <w:color w:val="804000"/>
          <w:u w:val="double" w:color="804000"/>
        </w:rPr>
        <w:t>(iii)</w:t>
        <w:tab/>
        <w:t>the type of information, as classified pursuant to Article 7(4), point (c), of that Regulation;</w:t>
      </w:r>
    </w:p>
    <w:p>
      <w:pPr>
        <w:ind w:left="1701" w:hanging="567"/>
        <w:jc w:val="both"/>
      </w:pPr>
      <w:r>
        <w:rPr>
          <w:b w:val="0"/>
          <w:strike w:val="0"/>
          <w:color w:val="804000"/>
          <w:u w:val="double" w:color="804000"/>
        </w:rPr>
        <w:t>(iv)</w:t>
        <w:tab/>
        <w:t>an indication of whether the information contains personal data.</w:t>
      </w:r>
    </w:p>
    <w:p>
      <w:pPr>
        <w:spacing w:before="120" w:after="120" w:line="278" w:lineRule="auto"/>
        <w:ind w:left="567" w:hanging="567"/>
        <w:jc w:val="both"/>
      </w:pPr>
      <w:r>
        <w:rPr>
          <w:b w:val="0"/>
          <w:strike w:val="0"/>
          <w:color w:val="804000"/>
          <w:u w:val="double" w:color="804000"/>
        </w:rPr>
        <w:t>5.</w:t>
        <w:tab/>
        <w:t>For the purpose of ensuring the efficient collection and management of information submitted in accordance with paragraph 1, ESMA shall develop draft implementing technical standards to specify:</w:t>
      </w:r>
    </w:p>
    <w:p>
      <w:pPr>
        <w:spacing w:before="120" w:after="120" w:line="278" w:lineRule="auto"/>
        <w:ind w:left="1134" w:hanging="567"/>
        <w:jc w:val="both"/>
      </w:pPr>
      <w:r>
        <w:rPr>
          <w:b w:val="0"/>
          <w:strike w:val="0"/>
          <w:color w:val="804000"/>
          <w:u w:val="double" w:color="804000"/>
        </w:rPr>
        <w:t>(a)</w:t>
        <w:tab/>
        <w:t>any other metadata to accompany the information;</w:t>
      </w:r>
    </w:p>
    <w:p>
      <w:pPr>
        <w:spacing w:before="120" w:after="120" w:line="278" w:lineRule="auto"/>
        <w:ind w:left="1134" w:hanging="567"/>
        <w:jc w:val="both"/>
      </w:pPr>
      <w:r>
        <w:rPr>
          <w:b w:val="0"/>
          <w:strike w:val="0"/>
          <w:color w:val="804000"/>
          <w:u w:val="double" w:color="804000"/>
        </w:rPr>
        <w:t>(b)</w:t>
        <w:tab/>
        <w:t>the structuring of data in the information;</w:t>
      </w:r>
    </w:p>
    <w:p>
      <w:pPr>
        <w:spacing w:before="120" w:after="120" w:line="278" w:lineRule="auto"/>
        <w:ind w:left="1134" w:hanging="567"/>
        <w:jc w:val="both"/>
      </w:pPr>
      <w:r>
        <w:rPr>
          <w:b w:val="0"/>
          <w:strike w:val="0"/>
          <w:color w:val="804000"/>
          <w:u w:val="double" w:color="804000"/>
        </w:rPr>
        <w:t>(c)</w:t>
        <w:tab/>
        <w:t>for which information a machine-readable format is required and, in such cases, which machine-readable format is to be used.</w:t>
      </w:r>
    </w:p>
    <w:p>
      <w:pPr>
        <w:spacing w:before="120" w:after="120" w:line="278" w:lineRule="auto"/>
        <w:ind w:left="567"/>
        <w:jc w:val="both"/>
      </w:pPr>
      <w:r>
        <w:rPr>
          <w:b w:val="0"/>
          <w:strike w:val="0"/>
          <w:color w:val="804000"/>
          <w:u w:val="double" w:color="804000"/>
        </w:rPr>
        <w:t>For the purposes of point (c), ESMA shall assess the advantages and disadvantages of different machine-readable formats and conduct appropriate field tests.</w:t>
      </w:r>
    </w:p>
    <w:p>
      <w:pPr>
        <w:spacing w:before="120" w:after="120" w:line="278" w:lineRule="auto"/>
        <w:ind w:left="567"/>
        <w:jc w:val="both"/>
      </w:pPr>
      <w:r>
        <w:rPr>
          <w:b w:val="0"/>
          <w:strike w:val="0"/>
          <w:color w:val="804000"/>
          <w:u w:val="double" w:color="804000"/>
        </w:rPr>
        <w:t>ESMA shall submit those draft implementing technical standards to the Commission.</w:t>
      </w:r>
    </w:p>
    <w:p>
      <w:pPr>
        <w:spacing w:before="120" w:after="120" w:line="278" w:lineRule="auto"/>
        <w:ind w:left="567"/>
        <w:jc w:val="both"/>
      </w:pPr>
      <w:r>
        <w:rPr>
          <w:b w:val="0"/>
          <w:strike w:val="0"/>
          <w:color w:val="804000"/>
          <w:u w:val="double" w:color="804000"/>
        </w:rPr>
        <w:t>Power is conferred on the Commission to adopt the implementing technical standards referred to in the first subparagraph of this paragraph in accordance with Article 15 of Regulation (EU) No 1095/2010.</w:t>
      </w:r>
    </w:p>
    <w:p>
      <w:pPr>
        <w:spacing w:before="120" w:after="120" w:line="278" w:lineRule="auto"/>
        <w:ind w:left="567" w:hanging="567"/>
        <w:jc w:val="both"/>
      </w:pPr>
      <w:r>
        <w:rPr>
          <w:b w:val="0"/>
          <w:strike w:val="0"/>
          <w:color w:val="804000"/>
          <w:u w:val="double" w:color="804000"/>
        </w:rPr>
        <w:t>6.</w:t>
        <w:tab/>
        <w:t>Where necessary, ESMA shall adopt guidelines to ensure that the metadata submitted in accordance with paragraph 5, first subparagraph, point (a), are correct.</w:t>
      </w:r>
    </w:p>
    <w:p>
      <w:pPr>
        <w:spacing w:before="120" w:after="120" w:line="278" w:lineRule="auto"/>
        <w:ind w:left="0"/>
        <w:jc w:val="center"/>
      </w:pPr>
      <w:r>
        <w:rPr>
          <w:rFonts w:ascii="Arial" w:hAnsi="Arial" w:eastAsia="Arial"/>
          <w:b w:val="0"/>
          <w:i/>
          <w:sz w:val="22"/>
        </w:rPr>
        <w:t>Article 22</w:t>
        <w:br/>
      </w:r>
      <w:r>
        <w:rPr>
          <w:rFonts w:ascii="Arial" w:hAnsi="Arial" w:eastAsia="Arial"/>
          <w:b/>
          <w:i w:val="0"/>
          <w:sz w:val="22"/>
        </w:rPr>
        <w:t>Advertisements</w:t>
      </w:r>
    </w:p>
    <w:p>
      <w:pPr>
        <w:spacing w:before="120" w:after="120" w:line="278" w:lineRule="auto"/>
        <w:ind w:left="567" w:hanging="567"/>
        <w:jc w:val="both"/>
      </w:pPr>
      <w:r>
        <w:rPr>
          <w:rFonts w:ascii="Arial" w:hAnsi="Arial" w:eastAsia="Arial"/>
          <w:b w:val="0"/>
          <w:i w:val="0"/>
          <w:sz w:val="22"/>
        </w:rPr>
        <w:t>1.</w:t>
        <w:tab/>
        <w:t>Any advertisement relating either to an offer of securities to the public or to an admission to trading on a regulated market shall comply with the principles contained in paragraphs 2 to 5. Paragraphs 2 to 4 and point (b) of paragraph 5 shall apply only to cases where the issuer, the offeror or the person asking for admission to trading on a regulated market is subject to the obligation to draw up a prospectus.</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2.</w:t>
        <w:tab/>
        <w:t>Advertisements shall state that a prospectus has been or will be published and indicate where investors are or will be able to obtain it.</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3.</w:t>
        <w:tab/>
        <w:t>Advertisements shall be clearly recognisable as such. The information contained in an advertisement shall not be inaccurate or misleading and shall be consistent with the information contained in the prospectus, where already published, or with the information required to be in the prospectus, where the prospectus is yet to be published.</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4.</w:t>
        <w:tab/>
        <w:t>All information disclosed in an oral or written form concerning the offer of securities to the public or the admission to trading on a regulated market, even where not for advertising purposes, shall be consistent with the information contained in the prospectus.</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5.</w:t>
        <w:tab/>
        <w:t>In the event that material information is disclosed by an issuer or an offeror and addressed to one or more selected investors in oral or written form, such information shall, as applicable, either:</w:t>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(a)</w:t>
        <w:tab/>
        <w:t>be disclosed to all other investors to whom the offer is addressed, in the event that a prospectus is not required to be published in accordance with Article 1(4) or (5); or</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(b)</w:t>
        <w:tab/>
        <w:t>be included in the prospectus or in a supplement to the prospectus in accordance with Article 23(1), in the event that a prospectus is required to be published.</w:t>
      </w:r>
      <w:r>
        <w:rPr>
          <w:rFonts w:ascii="Arial" w:hAnsi="Arial" w:eastAsia="Arial"/>
          <w:vanish/>
          <w:sz w:val="2"/>
        </w:rPr>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6.</w:t>
        <w:tab/>
        <w:t>The competent authority of the Member State where the advertisements are disseminated shall have the power to exercise control over the compliance of advertising activity, relating to an offer of securities to the public or an admission to trading on a regulated market, with paragraphs 2 to 4.</w:t>
      </w:r>
      <w:r>
        <w:rPr>
          <w:rFonts w:ascii="Arial" w:hAnsi="Arial" w:eastAsia="Arial"/>
          <w:vanish/>
          <w:sz w:val="2"/>
        </w:rPr>
      </w:r>
    </w:p>
    <w:p>
      <w:pPr>
        <w:spacing w:before="120" w:after="120" w:line="278" w:lineRule="auto"/>
        <w:ind w:left="567"/>
        <w:jc w:val="both"/>
      </w:pPr>
      <w:r>
        <w:rPr>
          <w:rFonts w:ascii="Arial" w:hAnsi="Arial" w:eastAsia="Arial"/>
          <w:b w:val="0"/>
          <w:i w:val="0"/>
          <w:sz w:val="22"/>
        </w:rPr>
        <w:t>Where necessary, the competent authority of the home Member State shall assist the competent authority of the Member State where the advertisements are disseminated with assessing the consistency of the advertisements with the information in the prospectus.</w:t>
      </w:r>
      <w:r>
        <w:rPr>
          <w:rFonts w:ascii="Arial" w:hAnsi="Arial" w:eastAsia="Arial"/>
          <w:vanish/>
          <w:sz w:val="2"/>
        </w:rPr>
      </w:r>
    </w:p>
    <w:p>
      <w:pPr>
        <w:spacing w:before="120" w:after="120" w:line="278" w:lineRule="auto"/>
        <w:ind w:left="567"/>
        <w:jc w:val="both"/>
      </w:pPr>
      <w:r>
        <w:rPr>
          <w:rFonts w:ascii="Arial" w:hAnsi="Arial" w:eastAsia="Arial"/>
          <w:b w:val="0"/>
          <w:i w:val="0"/>
          <w:sz w:val="22"/>
        </w:rPr>
        <w:t>Without prejudice to Article 32(1), scrutiny of the advertisements by a competent authority shall not constitute a precondition for the offer of securities to the public or the admission to trading to a regulated market to take place in any host Member State.</w:t>
      </w:r>
      <w:r>
        <w:rPr>
          <w:rFonts w:ascii="Arial" w:hAnsi="Arial" w:eastAsia="Arial"/>
          <w:vanish/>
          <w:sz w:val="2"/>
        </w:rPr>
      </w:r>
    </w:p>
    <w:p>
      <w:pPr>
        <w:spacing w:before="120" w:after="120" w:line="278" w:lineRule="auto"/>
        <w:ind w:left="567"/>
        <w:jc w:val="both"/>
      </w:pPr>
      <w:r>
        <w:rPr>
          <w:rFonts w:ascii="Arial" w:hAnsi="Arial" w:eastAsia="Arial"/>
          <w:b w:val="0"/>
          <w:i w:val="0"/>
          <w:sz w:val="22"/>
        </w:rPr>
        <w:t>The use of any of the supervisory and investigatory powers set out in Article 32 in relation to the enforcement of this Article by the competent authority of a host Member State shall be communicated without undue delay to the competent authority of the home Member State of the issuer.</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7.</w:t>
        <w:tab/>
        <w:t>Competent authorities of host Member States may only charge fees that are linked to the performance of their supervisory tasks pursuant to this Article. The level of fees shall be disclosed on the websites of the competent authorities. Fees shall be non-discriminatory, reasonable and proportionate to the supervisory task. Competent authorities of host Member States shall not impose any requirements or administrative procedures in addition to those required for the exercise of their supervisory tasks pursuant to this Article.</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8.</w:t>
        <w:tab/>
        <w:t>By way of derogation from paragraph 6, any two competent authorities may conclude an agreement whereby, for the purposes of exercising control over compliance of advertising activity in cross-border situations, the competent authority of the home Member State is to retain control over that compliance. Any such agreement shall be notified to ESMA. ESMA shall publish and regularly update a list of such agreements.</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9.</w:t>
        <w:tab/>
        <w:t>ESMA shall develop draft regulatory technical standards to specify further the provisions concerning advertisements laid down in paragraphs 2 to 4, including to specify the provisions concerning the dissemination of advertisements and to establish procedures on the cooperation between the competent authorities of the home Member State and of the Member State where the advertisements are disseminated.</w:t>
      </w:r>
      <w:r>
        <w:rPr>
          <w:rFonts w:ascii="Arial" w:hAnsi="Arial" w:eastAsia="Arial"/>
          <w:vanish/>
          <w:sz w:val="2"/>
        </w:rPr>
      </w:r>
    </w:p>
    <w:p>
      <w:pPr>
        <w:spacing w:before="120" w:after="120" w:line="278" w:lineRule="auto"/>
        <w:ind w:left="567"/>
        <w:jc w:val="both"/>
      </w:pPr>
      <w:r>
        <w:rPr>
          <w:rFonts w:ascii="Arial" w:hAnsi="Arial" w:eastAsia="Arial"/>
          <w:b w:val="0"/>
          <w:i w:val="0"/>
          <w:sz w:val="22"/>
        </w:rPr>
        <w:t>ESMA shall submit those draft regulatory technical standards to the Commission by 21 July 2018.</w:t>
      </w:r>
      <w:r>
        <w:rPr>
          <w:rFonts w:ascii="Arial" w:hAnsi="Arial" w:eastAsia="Arial"/>
          <w:vanish/>
          <w:sz w:val="2"/>
        </w:rPr>
      </w:r>
    </w:p>
    <w:p>
      <w:pPr>
        <w:spacing w:before="120" w:after="120" w:line="278" w:lineRule="auto"/>
        <w:ind w:left="567"/>
        <w:jc w:val="both"/>
      </w:pPr>
      <w:r>
        <w:rPr>
          <w:rFonts w:ascii="Arial" w:hAnsi="Arial" w:eastAsia="Arial"/>
          <w:b w:val="0"/>
          <w:i w:val="0"/>
          <w:sz w:val="22"/>
        </w:rPr>
        <w:t>Power is delegated to the Commission to adopt the regulatory technical standards referred to in the first subparagraph in accordance with Articles 10 to 14 of Regulation (EU) No 1095/2010.</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10.</w:t>
        <w:tab/>
        <w:t>Pursuant to Article 16 of Regulation (EU) No 1095/2010, ESMA shall develop guidelines and recommendations addressed to competent authorities relating to the control exercised under paragraph 6 of this Article. Those guidelines and recommendations shall take into account the need to ensure that such control does not hamper the functioning of the notification procedure set out in Article 25, while minimising the administrative burdens on issuers making cross-border offers in the Union.</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11.</w:t>
        <w:tab/>
        <w:t>This Article is without prejudice to other applicable provisions of Union law.</w:t>
      </w:r>
      <w:r>
        <w:rPr>
          <w:rFonts w:ascii="Arial" w:hAnsi="Arial" w:eastAsia="Arial"/>
          <w:vanish/>
          <w:sz w:val="2"/>
        </w:rPr>
      </w:r>
    </w:p>
    <w:p>
      <w:pPr>
        <w:spacing w:before="120" w:after="120" w:line="278" w:lineRule="auto"/>
        <w:ind w:left="0"/>
        <w:jc w:val="center"/>
      </w:pPr>
      <w:r>
        <w:rPr>
          <w:rFonts w:ascii="Arial" w:hAnsi="Arial" w:eastAsia="Arial"/>
          <w:b w:val="0"/>
          <w:i/>
          <w:sz w:val="22"/>
        </w:rPr>
        <w:t>Article 23</w:t>
        <w:br/>
      </w:r>
      <w:r>
        <w:rPr>
          <w:rFonts w:ascii="Arial" w:hAnsi="Arial" w:eastAsia="Arial"/>
          <w:b/>
          <w:i w:val="0"/>
          <w:sz w:val="22"/>
        </w:rPr>
        <w:t>Supplements to the prospectus</w:t>
      </w:r>
    </w:p>
    <w:p>
      <w:pPr>
        <w:spacing w:before="120" w:after="120" w:line="278" w:lineRule="auto"/>
        <w:ind w:left="567" w:hanging="567"/>
        <w:jc w:val="both"/>
      </w:pPr>
      <w:r>
        <w:rPr>
          <w:rFonts w:ascii="Arial" w:hAnsi="Arial" w:eastAsia="Arial"/>
          <w:b w:val="0"/>
          <w:i w:val="0"/>
          <w:sz w:val="22"/>
        </w:rPr>
        <w:t>1.</w:t>
        <w:tab/>
        <w:t>Every significant new factor, material mistake or material inaccuracy relating to the information included in a prospectus which may affect the assessment of the securities and which arises or is noted between the time when the prospectus is approved and the closing of the offer period or the time when trading on a regulated market begins, whichever occurs later, shall be mentioned in a supplement to the prospectus without undue delay.</w:t>
      </w:r>
      <w:r>
        <w:rPr>
          <w:rFonts w:ascii="Arial" w:hAnsi="Arial" w:eastAsia="Arial"/>
          <w:vanish/>
          <w:sz w:val="2"/>
        </w:rPr>
      </w:r>
    </w:p>
    <w:p>
      <w:pPr>
        <w:spacing w:before="120" w:after="120" w:line="278" w:lineRule="auto"/>
        <w:ind w:left="567"/>
        <w:jc w:val="both"/>
      </w:pPr>
      <w:r>
        <w:rPr>
          <w:rFonts w:ascii="Arial" w:hAnsi="Arial" w:eastAsia="Arial"/>
          <w:b w:val="0"/>
          <w:i w:val="0"/>
          <w:sz w:val="22"/>
        </w:rPr>
        <w:t>Such a supplement shall be approved in the same way as a prospectus in a maximum of five working days and published in accordance with at least the same arrangements as were applied when the original prospectus was published in accordance with Article 21. The summary, and any translations thereof, shall also be supplemented, where necessary, to take into account the new information included in the supplement.</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2.</w:t>
        <w:tab/>
        <w:t>Where the prospectus relates to an offer of securities to the public, investors who have already agreed to purchase or subscribe for the securities before the supplement is published shall have the right, exercisable within two working days after the publication of the supplement, to withdraw their acceptances, provided that the significant new factor, material mistake or material inaccuracy referred to in paragraph 1 arose or was noted before the closing of the offer period or the delivery of the securities, whichever occurs first. That period may be extended by the issuer or the offeror. The final date of the right of withdrawal shall be stated in the supplement.</w:t>
      </w:r>
      <w:r>
        <w:rPr>
          <w:rFonts w:ascii="Arial" w:hAnsi="Arial" w:eastAsia="Arial"/>
          <w:vanish/>
          <w:sz w:val="2"/>
        </w:rPr>
      </w:r>
    </w:p>
    <w:p>
      <w:pPr>
        <w:spacing w:before="120" w:after="120" w:line="278" w:lineRule="auto"/>
        <w:ind w:left="567"/>
        <w:jc w:val="both"/>
      </w:pPr>
      <w:r>
        <w:rPr>
          <w:rFonts w:ascii="Arial" w:hAnsi="Arial" w:eastAsia="Arial"/>
          <w:b w:val="0"/>
          <w:i w:val="0"/>
          <w:sz w:val="22"/>
        </w:rPr>
        <w:t>The supplement shall contain a prominent statement concerning the right of withdrawal, which clearly states:</w:t>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(a)</w:t>
        <w:tab/>
        <w:t>that a right of withdrawal is only granted to those investors who had already agreed to purchase or subscribe for the securities before the supplement was published and where the securities had not yet been delivered to the investors at the time when the significant new factor, material mistake or material inaccuracy arose or was noted;</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(b)</w:t>
        <w:tab/>
        <w:t>the period in which investors can exercise their right of withdrawal; and</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(c)</w:t>
        <w:tab/>
        <w:t>whom investors may contact should they wish to exercise the right of withdrawal.</w:t>
      </w:r>
      <w:r>
        <w:rPr>
          <w:rFonts w:ascii="Arial" w:hAnsi="Arial" w:eastAsia="Arial"/>
          <w:vanish/>
          <w:sz w:val="2"/>
        </w:rPr>
      </w:r>
      <w:r>
        <w:rPr>
          <w:rFonts w:ascii="Arial" w:hAnsi="Arial" w:eastAsia="Arial"/>
          <w:vanish/>
          <w:sz w:val="2"/>
        </w:rPr>
      </w:r>
    </w:p>
    <w:p>
      <w:pPr>
        <w:spacing w:before="120" w:after="120" w:line="278" w:lineRule="auto"/>
        <w:ind w:left="567" w:hanging="567"/>
        <w:jc w:val="both"/>
      </w:pPr>
      <w:r>
        <w:rPr>
          <w:b w:val="0"/>
          <w:strike w:val="0"/>
          <w:color w:val="0066CC"/>
          <w:u w:val="double" w:color="0066CC"/>
        </w:rPr>
        <w:t>2a.</w:t>
        <w:tab/>
        <w:t>By way of derogation from paragraph 2, from 18 March 2021 to 31 December 2022, where the prospectus relates to an offer of securities to the public, investors who have already agreed to purchase or subscribe for the securities before the supplement is published shall have the right, exercisable within three working days after the publication of the supplement, to withdraw their acceptances, provided that the significant new factor, material mistake or material inaccuracy referred to in paragraph 1 arose or was noted before the closing of the offer period or the delivery of the securities, whichever occurs first. That period may be extended by the issuer or the offeror. The final date of the right of withdrawal shall be stated in the supplement.</w:t>
      </w:r>
    </w:p>
    <w:p>
      <w:pPr>
        <w:spacing w:before="120" w:after="120" w:line="278" w:lineRule="auto"/>
        <w:ind w:left="567"/>
        <w:jc w:val="both"/>
      </w:pPr>
      <w:r>
        <w:rPr>
          <w:b w:val="0"/>
          <w:strike w:val="0"/>
          <w:color w:val="0066CC"/>
          <w:u w:val="double" w:color="0066CC"/>
        </w:rPr>
        <w:t>The supplement shall contain a prominent statement concerning the right of withdrawal, which clearly states:</w:t>
      </w:r>
    </w:p>
    <w:p>
      <w:pPr>
        <w:spacing w:before="120" w:after="120" w:line="278" w:lineRule="auto"/>
        <w:ind w:left="1134" w:hanging="567"/>
        <w:jc w:val="both"/>
      </w:pPr>
      <w:r>
        <w:rPr>
          <w:b w:val="0"/>
          <w:strike w:val="0"/>
          <w:color w:val="0066CC"/>
          <w:u w:val="double" w:color="0066CC"/>
        </w:rPr>
        <w:t>(a)</w:t>
        <w:tab/>
        <w:t>that a right of withdrawal is only granted to those investors who had already agreed to purchase or subscribe for the securities before the supplement was published and where the securities had not yet been delivered to the investors at the time when the significant new factor, material mistake or material inaccuracy arose or was noted;</w:t>
      </w:r>
    </w:p>
    <w:p>
      <w:pPr>
        <w:spacing w:before="120" w:after="120" w:line="278" w:lineRule="auto"/>
        <w:ind w:left="1134" w:hanging="567"/>
        <w:jc w:val="both"/>
      </w:pPr>
      <w:r>
        <w:rPr>
          <w:b w:val="0"/>
          <w:strike w:val="0"/>
          <w:color w:val="0066CC"/>
          <w:u w:val="double" w:color="0066CC"/>
        </w:rPr>
        <w:t>(b)</w:t>
        <w:tab/>
        <w:t>the period in which investors can exercise their right of withdrawal; and</w:t>
      </w:r>
    </w:p>
    <w:p>
      <w:pPr>
        <w:spacing w:before="120" w:after="120" w:line="278" w:lineRule="auto"/>
        <w:ind w:left="1134" w:hanging="567"/>
        <w:jc w:val="both"/>
      </w:pPr>
      <w:r>
        <w:rPr>
          <w:b w:val="0"/>
          <w:strike w:val="0"/>
          <w:color w:val="0066CC"/>
          <w:u w:val="double" w:color="0066CC"/>
        </w:rPr>
        <w:t>(c)</w:t>
        <w:tab/>
        <w:t>whom investors may contact should they wish to exercise the right of withdrawal.</w:t>
      </w:r>
    </w:p>
    <w:p>
      <w:pPr>
        <w:spacing w:before="120" w:after="120" w:line="278" w:lineRule="auto"/>
        <w:ind w:left="567" w:hanging="567"/>
        <w:jc w:val="both"/>
      </w:pPr>
      <w:r>
        <w:rPr>
          <w:rFonts w:ascii="Arial" w:hAnsi="Arial" w:eastAsia="Arial"/>
          <w:b w:val="0"/>
          <w:i w:val="0"/>
          <w:sz w:val="22"/>
        </w:rPr>
        <w:t>3.</w:t>
        <w:tab/>
        <w:t>Where the securities are purchased or subscribed through a financial intermediary, that financial intermediary shall inform investors of the possibility of a supplement being published, where and when it would be published and that the financial intermediary would assist them in exercising their right to withdraw acceptances in such case.</w:t>
      </w:r>
      <w:r>
        <w:rPr>
          <w:rFonts w:ascii="Arial" w:hAnsi="Arial" w:eastAsia="Arial"/>
          <w:vanish/>
          <w:sz w:val="2"/>
        </w:rPr>
      </w:r>
    </w:p>
    <w:p>
      <w:pPr>
        <w:spacing w:before="120" w:after="120" w:line="278" w:lineRule="auto"/>
        <w:ind w:left="567"/>
        <w:jc w:val="both"/>
      </w:pPr>
      <w:r>
        <w:rPr>
          <w:rFonts w:ascii="Arial" w:hAnsi="Arial" w:eastAsia="Arial"/>
          <w:b w:val="0"/>
          <w:i w:val="0"/>
          <w:sz w:val="22"/>
        </w:rPr>
        <w:t>The financial intermediary shall contact investors on the day when the supplement is published.</w:t>
      </w:r>
      <w:r>
        <w:rPr>
          <w:rFonts w:ascii="Arial" w:hAnsi="Arial" w:eastAsia="Arial"/>
          <w:vanish/>
          <w:sz w:val="2"/>
        </w:rPr>
      </w:r>
    </w:p>
    <w:p>
      <w:pPr>
        <w:spacing w:before="120" w:after="120" w:line="278" w:lineRule="auto"/>
        <w:ind w:left="567"/>
        <w:jc w:val="both"/>
      </w:pPr>
      <w:r>
        <w:rPr>
          <w:rFonts w:ascii="Arial" w:hAnsi="Arial" w:eastAsia="Arial"/>
          <w:b w:val="0"/>
          <w:i w:val="0"/>
          <w:sz w:val="22"/>
        </w:rPr>
        <w:t>Where the securities are purchased or subscribed directly from the issuer, that issuer shall inform investors of the possibility of a supplement being published and where it would be published and that in such case, they could have a right to withdraw the acceptance.</w:t>
      </w:r>
      <w:r>
        <w:rPr>
          <w:rFonts w:ascii="Arial" w:hAnsi="Arial" w:eastAsia="Arial"/>
          <w:vanish/>
          <w:sz w:val="2"/>
        </w:rPr>
      </w:r>
    </w:p>
    <w:p>
      <w:pPr>
        <w:spacing w:before="120" w:after="120" w:line="278" w:lineRule="auto"/>
        <w:ind w:left="567" w:hanging="567"/>
        <w:jc w:val="both"/>
      </w:pPr>
      <w:r>
        <w:rPr>
          <w:b w:val="0"/>
          <w:strike w:val="0"/>
          <w:color w:val="0066CC"/>
          <w:u w:val="double" w:color="0066CC"/>
        </w:rPr>
        <w:t>3a.</w:t>
        <w:tab/>
        <w:t>By way of derogation from paragraph 3, from 18 March 2021 to 31 December 2022, where investors purchase or subscribe securities through a financial intermediary between the time when the prospectus for those securities is approved and the closing of the initial offer period, that financial intermediary shall inform those investors of the possibility of a supplement being published, where and when it would be published and that the financial intermediary would assist them in exercising their right to withdraw acceptances in such a case.</w:t>
      </w:r>
    </w:p>
    <w:p>
      <w:pPr>
        <w:spacing w:before="120" w:after="120" w:line="278" w:lineRule="auto"/>
        <w:ind w:left="567"/>
        <w:jc w:val="both"/>
      </w:pPr>
      <w:r>
        <w:rPr>
          <w:b w:val="0"/>
          <w:strike w:val="0"/>
          <w:color w:val="0066CC"/>
          <w:u w:val="double" w:color="0066CC"/>
        </w:rPr>
        <w:t>Where the investors referred to in the first subparagraph of this paragraph have the right of withdrawal referred to in paragraph 2a, the financial intermediary shall contact those investors by the end of the first working day following that on which the supplement is published.</w:t>
      </w:r>
    </w:p>
    <w:p>
      <w:pPr>
        <w:spacing w:before="120" w:after="120" w:line="278" w:lineRule="auto"/>
        <w:ind w:left="567"/>
        <w:jc w:val="both"/>
      </w:pPr>
      <w:r>
        <w:rPr>
          <w:b w:val="0"/>
          <w:strike w:val="0"/>
          <w:color w:val="0066CC"/>
          <w:u w:val="double" w:color="0066CC"/>
        </w:rPr>
        <w:t>Where the securities are purchased or subscribed directly from the issuer, that issuer shall inform investors of the possibility of a supplement being published and where it would be published and that, in such a case, they could have a right to withdraw the acceptance.</w:t>
      </w:r>
    </w:p>
    <w:p>
      <w:pPr>
        <w:spacing w:before="120" w:after="120" w:line="278" w:lineRule="auto"/>
        <w:ind w:left="567" w:hanging="567"/>
        <w:jc w:val="both"/>
      </w:pPr>
      <w:r>
        <w:rPr>
          <w:rFonts w:ascii="Arial" w:hAnsi="Arial" w:eastAsia="Arial"/>
          <w:b w:val="0"/>
          <w:i w:val="0"/>
          <w:sz w:val="22"/>
        </w:rPr>
        <w:t>4.</w:t>
        <w:tab/>
        <w:t>Where the issuer prepares a supplement concerning information in the base prospectus that relates to only one or several individual issues, the right of investors to withdraw their acceptances pursuant to paragraph 2 shall only apply to the relevant issue(s) and not to any other issue of securities under the base prospectus.</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5.</w:t>
        <w:tab/>
        <w:t>In the event that the significant new factor, material mistake or material inaccuracy referred to in paragraph 1 concerns only the information contained in a registration document or a universal registration document and that registration document or universal registration document is simultaneously used as a constituent part of several prospectuses, only one supplement shall be drawn up and approved. In that case, the supplement shall mention all the prospectuses to which it relates.</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6.</w:t>
        <w:tab/>
        <w:t>When scrutinising a supplement before approval, the competent authority may request that the supplement contains a consolidated version of the supplemented prospectus, registration document or universal registration document in an annex, where such consolidated version is necessary to ensure comprehensibility of the information given in the prospectus. Such a request shall be deemed to be a request for supplementary information under Article 20(4). An issuer may in any event voluntarily include a consolidated version of the supplemented prospectus, registration document or universal registration document in an annex to the supplement.</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7.</w:t>
        <w:tab/>
        <w:t>ESMA shall develop draft regulatory technical standards to specify situations where a significant new factor, material mistake or material inaccuracy relating to the information included in the prospectus requires a supplement to the prospectus to be published.</w:t>
      </w:r>
      <w:r>
        <w:rPr>
          <w:rFonts w:ascii="Arial" w:hAnsi="Arial" w:eastAsia="Arial"/>
          <w:vanish/>
          <w:sz w:val="2"/>
        </w:rPr>
      </w:r>
    </w:p>
    <w:p>
      <w:pPr>
        <w:spacing w:before="120" w:after="120" w:line="278" w:lineRule="auto"/>
        <w:ind w:left="567"/>
        <w:jc w:val="both"/>
      </w:pPr>
      <w:r>
        <w:rPr>
          <w:rFonts w:ascii="Arial" w:hAnsi="Arial" w:eastAsia="Arial"/>
          <w:b w:val="0"/>
          <w:i w:val="0"/>
          <w:sz w:val="22"/>
        </w:rPr>
        <w:t>ESMA shall submit those draft regulatory technical standards to the Commission by 21 July 2018.</w:t>
      </w:r>
      <w:r>
        <w:rPr>
          <w:rFonts w:ascii="Arial" w:hAnsi="Arial" w:eastAsia="Arial"/>
          <w:vanish/>
          <w:sz w:val="2"/>
        </w:rPr>
      </w:r>
    </w:p>
    <w:p>
      <w:pPr>
        <w:spacing w:before="120" w:after="120" w:line="278" w:lineRule="auto"/>
        <w:ind w:left="567"/>
        <w:jc w:val="both"/>
      </w:pPr>
      <w:r>
        <w:rPr>
          <w:rFonts w:ascii="Arial" w:hAnsi="Arial" w:eastAsia="Arial"/>
          <w:b w:val="0"/>
          <w:i w:val="0"/>
          <w:sz w:val="22"/>
        </w:rPr>
        <w:t>Power is delegated to the Commission to adopt the regulatory technical standards referred to in the first subparagraph in accordance with Articles 10 to 14 of Regulation (EU) No 1095/2010.</w:t>
      </w:r>
      <w:r>
        <w:rPr>
          <w:rFonts w:ascii="Arial" w:hAnsi="Arial" w:eastAsia="Arial"/>
          <w:vanish/>
          <w:sz w:val="2"/>
        </w:rPr>
      </w:r>
    </w:p>
    <w:p>
      <w:pPr>
        <w:spacing w:before="120" w:after="120" w:line="278" w:lineRule="auto"/>
        <w:ind w:left="0"/>
        <w:jc w:val="center"/>
      </w:pPr>
      <w:r>
        <w:rPr>
          <w:rFonts w:ascii="Arial" w:hAnsi="Arial" w:eastAsia="Arial"/>
          <w:b w:val="0"/>
          <w:i w:val="0"/>
          <w:sz w:val="22"/>
        </w:rPr>
        <w:t>CHAPTER V</w:t>
        <w:br/>
      </w:r>
      <w:r>
        <w:rPr>
          <w:rFonts w:ascii="Arial" w:hAnsi="Arial" w:eastAsia="Arial"/>
          <w:b/>
          <w:i w:val="0"/>
          <w:sz w:val="22"/>
        </w:rPr>
        <w:t>CROSS-BORDER OFFERS AND ADMISSIONS TO TRADING ON A REGULATED MARKET AND USE OF LANGUAGES</w:t>
      </w:r>
    </w:p>
    <w:p>
      <w:pPr>
        <w:spacing w:before="120" w:after="120" w:line="278" w:lineRule="auto"/>
        <w:ind w:left="0"/>
        <w:jc w:val="center"/>
      </w:pPr>
      <w:r>
        <w:rPr>
          <w:rFonts w:ascii="Arial" w:hAnsi="Arial" w:eastAsia="Arial"/>
          <w:b w:val="0"/>
          <w:i/>
          <w:sz w:val="22"/>
        </w:rPr>
        <w:t>Article 24</w:t>
        <w:br/>
      </w:r>
      <w:r>
        <w:rPr>
          <w:rFonts w:ascii="Arial" w:hAnsi="Arial" w:eastAsia="Arial"/>
          <w:b/>
          <w:i w:val="0"/>
          <w:sz w:val="22"/>
        </w:rPr>
        <w:t>Union scope of approvals of prospectuses</w:t>
      </w:r>
    </w:p>
    <w:p>
      <w:pPr>
        <w:spacing w:before="120" w:after="120" w:line="278" w:lineRule="auto"/>
        <w:ind w:left="567" w:hanging="567"/>
        <w:jc w:val="both"/>
      </w:pPr>
      <w:r>
        <w:rPr>
          <w:rFonts w:ascii="Arial" w:hAnsi="Arial" w:eastAsia="Arial"/>
          <w:b w:val="0"/>
          <w:i w:val="0"/>
          <w:sz w:val="22"/>
        </w:rPr>
        <w:t>1.</w:t>
        <w:tab/>
        <w:t>Without prejudice to Article 37, where an offer of securities to the public or admission to trading on a regulated market occurs in one or more Member States, or in a Member State other than the home Member State, the prospectus approved by the home Member State and any supplements thereto shall be valid for the offer to the public or the admission to trading in any number of host Member States, provided that ESMA and the competent authority of each host Member State are notified in accordance with Article 25. Competent authorities of host Member States shall not undertake any approval or administrative procedures relating to prospectuses and supplements approved by the competent authorities of other Member States, and relating to final terms.</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2.</w:t>
        <w:tab/>
        <w:t>Where a significant new factor, material mistake or material inaccuracy arises or is noted within the timeframe specified in Article 23(1), the competent authority of the home Member State shall require that the publication of a supplement be approved in accordance with Article 20(1). ESMA and the competent authority of the host Member State may inform the competent authority of the home Member State of the need for new information.</w:t>
      </w:r>
      <w:r>
        <w:rPr>
          <w:rFonts w:ascii="Arial" w:hAnsi="Arial" w:eastAsia="Arial"/>
          <w:vanish/>
          <w:sz w:val="2"/>
        </w:rPr>
      </w:r>
    </w:p>
    <w:p>
      <w:pPr>
        <w:spacing w:before="120" w:after="120" w:line="278" w:lineRule="auto"/>
        <w:ind w:left="0"/>
        <w:jc w:val="center"/>
      </w:pPr>
      <w:r>
        <w:rPr>
          <w:rFonts w:ascii="Arial" w:hAnsi="Arial" w:eastAsia="Arial"/>
          <w:b w:val="0"/>
          <w:i/>
          <w:sz w:val="22"/>
        </w:rPr>
        <w:t>Article 25</w:t>
        <w:br/>
      </w:r>
      <w:r>
        <w:rPr>
          <w:rFonts w:ascii="Arial" w:hAnsi="Arial" w:eastAsia="Arial"/>
          <w:b/>
          <w:i w:val="0"/>
          <w:sz w:val="22"/>
        </w:rPr>
        <w:t>Notification of prospectuses and supplements and communication of final terms</w:t>
      </w:r>
    </w:p>
    <w:p>
      <w:pPr>
        <w:spacing w:before="120" w:after="120" w:line="278" w:lineRule="auto"/>
        <w:ind w:left="567" w:hanging="567"/>
        <w:jc w:val="both"/>
      </w:pPr>
      <w:r>
        <w:rPr>
          <w:rFonts w:ascii="Arial" w:hAnsi="Arial" w:eastAsia="Arial"/>
          <w:b w:val="0"/>
          <w:i w:val="0"/>
          <w:sz w:val="22"/>
        </w:rPr>
        <w:t>1.</w:t>
        <w:tab/>
        <w:t>The competent authority of the home Member State shall, at the request of the issuer, the offeror, the person asking for admission to trading on a regulated market or the person responsible for drawing up the prospectus and within one working day following receipt of that request or, where the request is submitted together with the draft prospectus, within one working day following the approval of the prospectus, notify the competent authority of the host Member State with a certificate of approval attesting that the prospectus has been drawn up in accordance with this Regulation and with an electronic copy of that prospectus.</w:t>
      </w:r>
      <w:r>
        <w:rPr>
          <w:rFonts w:ascii="Arial" w:hAnsi="Arial" w:eastAsia="Arial"/>
          <w:vanish/>
          <w:sz w:val="2"/>
        </w:rPr>
      </w:r>
    </w:p>
    <w:p>
      <w:pPr>
        <w:spacing w:before="120" w:after="120" w:line="278" w:lineRule="auto"/>
        <w:ind w:left="567"/>
        <w:jc w:val="both"/>
      </w:pPr>
      <w:r>
        <w:rPr>
          <w:rFonts w:ascii="Arial" w:hAnsi="Arial" w:eastAsia="Arial"/>
          <w:b w:val="0"/>
          <w:i w:val="0"/>
          <w:sz w:val="22"/>
        </w:rPr>
        <w:t>Where applicable, the notification referred to in the first subparagraph shall be accompanied by a translation of the prospectus and any summary, produced under the responsibility of the issuer, the offeror, the person asking for admission to trading on a regulated market or the person responsible for drawing up the prospectus.</w:t>
      </w:r>
      <w:r>
        <w:rPr>
          <w:rFonts w:ascii="Arial" w:hAnsi="Arial" w:eastAsia="Arial"/>
          <w:vanish/>
          <w:sz w:val="2"/>
        </w:rPr>
      </w:r>
    </w:p>
    <w:p>
      <w:pPr>
        <w:spacing w:before="120" w:after="120" w:line="278" w:lineRule="auto"/>
        <w:ind w:left="567"/>
        <w:jc w:val="both"/>
      </w:pPr>
      <w:r>
        <w:rPr>
          <w:rFonts w:ascii="Arial" w:hAnsi="Arial" w:eastAsia="Arial"/>
          <w:b w:val="0"/>
          <w:i w:val="0"/>
          <w:sz w:val="22"/>
        </w:rPr>
        <w:t>The same procedure shall be followed for any supplement to the prospectus.</w:t>
      </w:r>
      <w:r>
        <w:rPr>
          <w:rFonts w:ascii="Arial" w:hAnsi="Arial" w:eastAsia="Arial"/>
          <w:vanish/>
          <w:sz w:val="2"/>
        </w:rPr>
      </w:r>
    </w:p>
    <w:p>
      <w:pPr>
        <w:spacing w:before="120" w:after="120" w:line="278" w:lineRule="auto"/>
        <w:ind w:left="567"/>
        <w:jc w:val="both"/>
      </w:pPr>
      <w:r>
        <w:rPr>
          <w:rFonts w:ascii="Arial" w:hAnsi="Arial" w:eastAsia="Arial"/>
          <w:b w:val="0"/>
          <w:i w:val="0"/>
          <w:sz w:val="22"/>
        </w:rPr>
        <w:t>The issuer, the offeror, the person asking for admission to trading on a regulated market or the person responsible for drawing up the prospectus shall be notified of the certificate of approval at the same time as the competent authority of the host Member State.</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2.</w:t>
        <w:tab/>
        <w:t>Any application of the provisions of Article 18(1) and (2) shall be stated in the certificate of approval, as well as its justification.</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3.</w:t>
        <w:tab/>
        <w:t>The competent authority of the home Member State shall notify ESMA of the certificate of approval of the prospectus or any supplement thereto at the same time as it is notified to the competent authority of the host Member State.</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4.</w:t>
        <w:tab/>
        <w:t>Where the final terms of a base prospectus which has been previously notified are neither included in the base prospectus, nor in a supplement, the competent authority of the home Member State shall communicate them electronically to the competent authority of the host Member State(s) and to ESMA as soon as practicable after they are filed.</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5.</w:t>
        <w:tab/>
        <w:t>No fee shall be charged by competent authorities for the notification, or receipt of notification, of prospectuses and supplements thereto, or any related supervisory activity, whether in the home Member State or in the host Member State(s).</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6.</w:t>
        <w:tab/>
        <w:t>ESMA shall establish a notification portal into which each competent authority shall upload the certificates of approval and electronic copies referred to in paragraph 1 of this Article and in Article 26(2), and the final terms of base prospectuses, for the purpose of the notifications and communications referred to in paragraphs 1, 3 and 4 of this Article and in Article 26.</w:t>
      </w:r>
      <w:r>
        <w:rPr>
          <w:rFonts w:ascii="Arial" w:hAnsi="Arial" w:eastAsia="Arial"/>
          <w:vanish/>
          <w:sz w:val="2"/>
        </w:rPr>
      </w:r>
    </w:p>
    <w:p>
      <w:pPr>
        <w:spacing w:before="120" w:after="120" w:line="278" w:lineRule="auto"/>
        <w:ind w:left="567"/>
        <w:jc w:val="both"/>
      </w:pPr>
      <w:r>
        <w:rPr>
          <w:rFonts w:ascii="Arial" w:hAnsi="Arial" w:eastAsia="Arial"/>
          <w:b w:val="0"/>
          <w:i w:val="0"/>
          <w:sz w:val="22"/>
        </w:rPr>
        <w:t>All transfers of those documents between competent authorities shall take place through that notification portal.</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7.</w:t>
        <w:tab/>
        <w:t>ESMA shall develop draft regulatory technical standards to specify the technical arrangements necessary for the functioning of the notification portal referred to in paragraph 6.</w:t>
      </w:r>
      <w:r>
        <w:rPr>
          <w:rFonts w:ascii="Arial" w:hAnsi="Arial" w:eastAsia="Arial"/>
          <w:vanish/>
          <w:sz w:val="2"/>
        </w:rPr>
      </w:r>
    </w:p>
    <w:p>
      <w:pPr>
        <w:spacing w:before="120" w:after="120" w:line="278" w:lineRule="auto"/>
        <w:ind w:left="567"/>
        <w:jc w:val="both"/>
      </w:pPr>
      <w:r>
        <w:rPr>
          <w:rFonts w:ascii="Arial" w:hAnsi="Arial" w:eastAsia="Arial"/>
          <w:b w:val="0"/>
          <w:i w:val="0"/>
          <w:sz w:val="22"/>
        </w:rPr>
        <w:t>ESMA shall submit those draft regulatory technical standards to the Commission by 21 July 2018.</w:t>
      </w:r>
      <w:r>
        <w:rPr>
          <w:rFonts w:ascii="Arial" w:hAnsi="Arial" w:eastAsia="Arial"/>
          <w:vanish/>
          <w:sz w:val="2"/>
        </w:rPr>
      </w:r>
    </w:p>
    <w:p>
      <w:pPr>
        <w:spacing w:before="120" w:after="120" w:line="278" w:lineRule="auto"/>
        <w:ind w:left="567"/>
        <w:jc w:val="both"/>
      </w:pPr>
      <w:r>
        <w:rPr>
          <w:rFonts w:ascii="Arial" w:hAnsi="Arial" w:eastAsia="Arial"/>
          <w:b w:val="0"/>
          <w:i w:val="0"/>
          <w:sz w:val="22"/>
        </w:rPr>
        <w:t>Power is delegated to the Commission to adopt the regulatory technical standards referred to in the first subparagraph in accordance with Articles 10 to 14 of Regulation (EU) No 1095/2010.</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8.</w:t>
        <w:tab/>
        <w:t>In order to ensure uniform conditions of application of this Regulation and to take account of technical developments on financial markets, ESMA may develop draft implementing technical standards to establish standard forms, templates and procedures for the notification of the certificate of approval, the prospectus, any supplement thereto and the translation of the prospectus and/or summary.</w:t>
      </w:r>
      <w:r>
        <w:rPr>
          <w:rFonts w:ascii="Arial" w:hAnsi="Arial" w:eastAsia="Arial"/>
          <w:vanish/>
          <w:sz w:val="2"/>
        </w:rPr>
      </w:r>
    </w:p>
    <w:p>
      <w:pPr>
        <w:spacing w:before="120" w:after="120" w:line="278" w:lineRule="auto"/>
        <w:ind w:left="567"/>
        <w:jc w:val="both"/>
      </w:pPr>
      <w:r>
        <w:rPr>
          <w:rFonts w:ascii="Arial" w:hAnsi="Arial" w:eastAsia="Arial"/>
          <w:b w:val="0"/>
          <w:i w:val="0"/>
          <w:sz w:val="22"/>
        </w:rPr>
        <w:t>Power is conferred on the Commission to adopt the implementing technical standards referred to in the first subparagraph in accordance with Article 15 of Regulation (EU) No 1095/2010.</w:t>
      </w:r>
      <w:r>
        <w:rPr>
          <w:rFonts w:ascii="Arial" w:hAnsi="Arial" w:eastAsia="Arial"/>
          <w:vanish/>
          <w:sz w:val="2"/>
        </w:rPr>
      </w:r>
    </w:p>
    <w:p>
      <w:pPr>
        <w:spacing w:before="120" w:after="120" w:line="278" w:lineRule="auto"/>
        <w:ind w:left="0"/>
        <w:jc w:val="center"/>
      </w:pPr>
      <w:r>
        <w:rPr>
          <w:rFonts w:ascii="Arial" w:hAnsi="Arial" w:eastAsia="Arial"/>
          <w:b w:val="0"/>
          <w:i/>
          <w:sz w:val="22"/>
        </w:rPr>
        <w:t>Article 26</w:t>
        <w:br/>
      </w:r>
      <w:r>
        <w:rPr>
          <w:rFonts w:ascii="Arial" w:hAnsi="Arial" w:eastAsia="Arial"/>
          <w:b/>
          <w:i w:val="0"/>
          <w:sz w:val="22"/>
        </w:rPr>
        <w:t>Notification of registration documents or universal registration documents</w:t>
      </w:r>
    </w:p>
    <w:p>
      <w:pPr>
        <w:spacing w:before="120" w:after="120" w:line="278" w:lineRule="auto"/>
        <w:ind w:left="567" w:hanging="567"/>
        <w:jc w:val="both"/>
      </w:pPr>
      <w:r>
        <w:rPr>
          <w:rFonts w:ascii="Arial" w:hAnsi="Arial" w:eastAsia="Arial"/>
          <w:b w:val="0"/>
          <w:i w:val="0"/>
          <w:sz w:val="22"/>
        </w:rPr>
        <w:t>1.</w:t>
        <w:tab/>
        <w:t>This Article shall only apply to issues of non-equity securities referred to in point (m)(ii) of Article 2 and to issuers established in a third country referred to in point (m)(iii) of Article 2, where the home Member State chosen for the prospectus approval pursuant to those provisions is different from the Member State whose competent authority has approved the registration document or universal registration document drawn up by the issuer, the offeror or the person asking for admission to trading on a regulated market.</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2.</w:t>
        <w:tab/>
        <w:t>A competent authority that has approved a registration document, or a universal registration document and any amendments thereto, shall, at the request of the issuer, the offeror, the person asking for admission to trading on a regulated market or the person responsible for drawing up such document, notify the competent authority of the home Member State for the prospectus approval with a certificate of approval attesting that the registration document, or universal registration document and any amendments thereto, has been drawn up in accordance with this Regulation and with an electronic copy of that document. That notification shall be made within one working day following receipt of the request or, where the request is submitted together with the draft registration document or draft universal registration document, within one working day following the approval of that document.</w:t>
      </w:r>
      <w:r>
        <w:rPr>
          <w:rFonts w:ascii="Arial" w:hAnsi="Arial" w:eastAsia="Arial"/>
          <w:vanish/>
          <w:sz w:val="2"/>
        </w:rPr>
      </w:r>
    </w:p>
    <w:p>
      <w:pPr>
        <w:spacing w:before="120" w:after="120" w:line="278" w:lineRule="auto"/>
        <w:ind w:left="567"/>
        <w:jc w:val="both"/>
      </w:pPr>
      <w:r>
        <w:rPr>
          <w:rFonts w:ascii="Arial" w:hAnsi="Arial" w:eastAsia="Arial"/>
          <w:b w:val="0"/>
          <w:i w:val="0"/>
          <w:sz w:val="22"/>
        </w:rPr>
        <w:t>Where applicable, the notification referred to in the first subparagraph shall be accompanied by a translation of the registration document, or universal registration document and any amendments thereto, produced under the responsibility of the issuer, the offeror, the person asking for admission to trading on a regulated market or the person responsible for drawing up such documents.</w:t>
      </w:r>
      <w:r>
        <w:rPr>
          <w:rFonts w:ascii="Arial" w:hAnsi="Arial" w:eastAsia="Arial"/>
          <w:vanish/>
          <w:sz w:val="2"/>
        </w:rPr>
      </w:r>
    </w:p>
    <w:p>
      <w:pPr>
        <w:spacing w:before="120" w:after="120" w:line="278" w:lineRule="auto"/>
        <w:ind w:left="567"/>
        <w:jc w:val="both"/>
      </w:pPr>
      <w:r>
        <w:rPr>
          <w:rFonts w:ascii="Arial" w:hAnsi="Arial" w:eastAsia="Arial"/>
          <w:b w:val="0"/>
          <w:i w:val="0"/>
          <w:sz w:val="22"/>
        </w:rPr>
        <w:t>The issuer, the offeror, the person asking for admission to trading on a regulated market or the person responsible for drawing up the registration document, or the universal registration document and any amendments thereto, shall be notified of the certificate of approval at the same time as the competent authority of the home Member State for the prospectus approval.</w:t>
      </w:r>
      <w:r>
        <w:rPr>
          <w:rFonts w:ascii="Arial" w:hAnsi="Arial" w:eastAsia="Arial"/>
          <w:vanish/>
          <w:sz w:val="2"/>
        </w:rPr>
      </w:r>
    </w:p>
    <w:p>
      <w:pPr>
        <w:spacing w:before="120" w:after="120" w:line="278" w:lineRule="auto"/>
        <w:ind w:left="567"/>
        <w:jc w:val="both"/>
      </w:pPr>
      <w:r>
        <w:rPr>
          <w:rFonts w:ascii="Arial" w:hAnsi="Arial" w:eastAsia="Arial"/>
          <w:b w:val="0"/>
          <w:i w:val="0"/>
          <w:sz w:val="22"/>
        </w:rPr>
        <w:t>Any application of the provisions of Article 18(1) and (2) shall be stated in the certificate, as well as its justification.</w:t>
      </w:r>
      <w:r>
        <w:rPr>
          <w:rFonts w:ascii="Arial" w:hAnsi="Arial" w:eastAsia="Arial"/>
          <w:vanish/>
          <w:sz w:val="2"/>
        </w:rPr>
      </w:r>
    </w:p>
    <w:p>
      <w:pPr>
        <w:spacing w:before="120" w:after="120" w:line="278" w:lineRule="auto"/>
        <w:ind w:left="567"/>
        <w:jc w:val="both"/>
      </w:pPr>
      <w:r>
        <w:rPr>
          <w:rFonts w:ascii="Arial" w:hAnsi="Arial" w:eastAsia="Arial"/>
          <w:b w:val="0"/>
          <w:i w:val="0"/>
          <w:sz w:val="22"/>
        </w:rPr>
        <w:t>The competent authority that has approved the registration document, or the universal registration document and any amendments thereto, shall notify ESMA of the certificate of approval of those documents at the same time as it is notified to the competent authority of the home Member State for the prospectus approval.</w:t>
      </w:r>
      <w:r>
        <w:rPr>
          <w:rFonts w:ascii="Arial" w:hAnsi="Arial" w:eastAsia="Arial"/>
          <w:vanish/>
          <w:sz w:val="2"/>
        </w:rPr>
      </w:r>
    </w:p>
    <w:p>
      <w:pPr>
        <w:spacing w:before="120" w:after="120" w:line="278" w:lineRule="auto"/>
        <w:ind w:left="567"/>
        <w:jc w:val="both"/>
      </w:pPr>
      <w:r>
        <w:rPr>
          <w:rFonts w:ascii="Arial" w:hAnsi="Arial" w:eastAsia="Arial"/>
          <w:b w:val="0"/>
          <w:i w:val="0"/>
          <w:sz w:val="22"/>
        </w:rPr>
        <w:t>No fee shall be charged by those competent authorities for the notification, or receipt of notification, of registration documents, or universal registration documents and any amendments thereto, or any related supervisory activity.</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3.</w:t>
        <w:tab/>
        <w:t>A registration document or universal registration document notified pursuant to paragraph 2 may be used as a constituent part of a prospectus submitted for approval to the competent authority of the home Member State for the prospectus approval.</w:t>
      </w:r>
      <w:r>
        <w:rPr>
          <w:rFonts w:ascii="Arial" w:hAnsi="Arial" w:eastAsia="Arial"/>
          <w:vanish/>
          <w:sz w:val="2"/>
        </w:rPr>
      </w:r>
    </w:p>
    <w:p>
      <w:pPr>
        <w:spacing w:before="120" w:after="120" w:line="278" w:lineRule="auto"/>
        <w:ind w:left="567"/>
        <w:jc w:val="both"/>
      </w:pPr>
      <w:r>
        <w:rPr>
          <w:rFonts w:ascii="Arial" w:hAnsi="Arial" w:eastAsia="Arial"/>
          <w:b w:val="0"/>
          <w:i w:val="0"/>
          <w:sz w:val="22"/>
        </w:rPr>
        <w:t>The competent authority of the home Member State for the prospectus approval shall not undertake any scrutiny nor approval relating to the notified registration document, or universal registration document and any amendments thereto, and shall approve only the securities note and the summary, and only after receipt of the notification.</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4.</w:t>
        <w:tab/>
        <w:t>A registration document or a universal registration document notified pursuant to paragraph 2 shall contain an appendix setting out the key information on the issuer referred to in Article 7(6). The approval of the registration document or universal registration document shall encompass the appendix.</w:t>
      </w:r>
      <w:r>
        <w:rPr>
          <w:rFonts w:ascii="Arial" w:hAnsi="Arial" w:eastAsia="Arial"/>
          <w:vanish/>
          <w:sz w:val="2"/>
        </w:rPr>
      </w:r>
    </w:p>
    <w:p>
      <w:pPr>
        <w:spacing w:before="120" w:after="120" w:line="278" w:lineRule="auto"/>
        <w:ind w:left="567"/>
        <w:jc w:val="both"/>
      </w:pPr>
      <w:r>
        <w:rPr>
          <w:rFonts w:ascii="Arial" w:hAnsi="Arial" w:eastAsia="Arial"/>
          <w:b w:val="0"/>
          <w:i w:val="0"/>
          <w:sz w:val="22"/>
        </w:rPr>
        <w:t>Where applicable pursuant to the second subparagraph of Article 27(2) and the second subparagraph of Article 27(3), the notification shall be accompanied by a translation of the appendix to the registration document or universal registration document produced under the responsibility of the issuer, offeror or person responsible for drawing up the registration document or the universal registration document.</w:t>
      </w:r>
      <w:r>
        <w:rPr>
          <w:rFonts w:ascii="Arial" w:hAnsi="Arial" w:eastAsia="Arial"/>
          <w:vanish/>
          <w:sz w:val="2"/>
        </w:rPr>
      </w:r>
    </w:p>
    <w:p>
      <w:pPr>
        <w:spacing w:before="120" w:after="120" w:line="278" w:lineRule="auto"/>
        <w:ind w:left="567"/>
        <w:jc w:val="both"/>
      </w:pPr>
      <w:r>
        <w:rPr>
          <w:rFonts w:ascii="Arial" w:hAnsi="Arial" w:eastAsia="Arial"/>
          <w:b w:val="0"/>
          <w:i w:val="0"/>
          <w:sz w:val="22"/>
        </w:rPr>
        <w:t>When drawing up the summary, the issuer, offeror or person responsible for drawing up the prospectus shall reproduce the content of the appendix without any changes in the section referred to in point (b) of Article 7(4). The competent authority of the home Member State for the prospectus approval shall not scrutinise that section of the summary.</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5.</w:t>
        <w:tab/>
        <w:t>Where a significant new factor, material mistake or material inaccuracy arises or is noted within the timeframe specified in Article 23(1) and relates to the information contained in the registration document or the universal registration document, the supplement required pursuant to Article 23 shall be submitted for approval to the competent authority which approved the registration document or the universal registration document. That supplement shall be notified to the competent authority of the home Member State for the prospectus approval within one working day following its approval, under the procedure set out in paragraphs 2 and 3 of this Article.</w:t>
      </w:r>
      <w:r>
        <w:rPr>
          <w:rFonts w:ascii="Arial" w:hAnsi="Arial" w:eastAsia="Arial"/>
          <w:vanish/>
          <w:sz w:val="2"/>
        </w:rPr>
      </w:r>
    </w:p>
    <w:p>
      <w:pPr>
        <w:spacing w:before="120" w:after="120" w:line="278" w:lineRule="auto"/>
        <w:ind w:left="567"/>
        <w:jc w:val="both"/>
      </w:pPr>
      <w:r>
        <w:rPr>
          <w:rFonts w:ascii="Arial" w:hAnsi="Arial" w:eastAsia="Arial"/>
          <w:b w:val="0"/>
          <w:i w:val="0"/>
          <w:sz w:val="22"/>
        </w:rPr>
        <w:t>Where a registration document or a universal registration document is simultaneously used as a constituent part of several prospectuses, as provided for in Article 23(5), the supplement shall be notified to each competent authority which has approved such prospectuses.</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6.</w:t>
        <w:tab/>
        <w:t>In order to ensure uniform conditions of application of this Regulation and to take account of technical developments on financial markets, ESMA may develop draft implementing technical standards to establish standard forms, templates and procedures for the notification of the certificate of approval relating to the registration document, the universal registration document, any supplement thereto and the translation thereof.</w:t>
      </w:r>
      <w:r>
        <w:rPr>
          <w:rFonts w:ascii="Arial" w:hAnsi="Arial" w:eastAsia="Arial"/>
          <w:vanish/>
          <w:sz w:val="2"/>
        </w:rPr>
      </w:r>
    </w:p>
    <w:p>
      <w:pPr>
        <w:spacing w:before="120" w:after="120" w:line="278" w:lineRule="auto"/>
        <w:ind w:left="567"/>
        <w:jc w:val="both"/>
      </w:pPr>
      <w:r>
        <w:rPr>
          <w:rFonts w:ascii="Arial" w:hAnsi="Arial" w:eastAsia="Arial"/>
          <w:b w:val="0"/>
          <w:i w:val="0"/>
          <w:sz w:val="22"/>
        </w:rPr>
        <w:t>Power is conferred on the Commission to adopt the implementing technical standards referred to in the first subparagraph in accordance with Article 15 of Regulation (EU) No 1095/2010.</w:t>
      </w:r>
      <w:r>
        <w:rPr>
          <w:rFonts w:ascii="Arial" w:hAnsi="Arial" w:eastAsia="Arial"/>
          <w:vanish/>
          <w:sz w:val="2"/>
        </w:rPr>
      </w:r>
    </w:p>
    <w:p>
      <w:pPr>
        <w:spacing w:before="120" w:after="120" w:line="278" w:lineRule="auto"/>
        <w:ind w:left="0"/>
        <w:jc w:val="center"/>
      </w:pPr>
      <w:r>
        <w:rPr>
          <w:rFonts w:ascii="Arial" w:hAnsi="Arial" w:eastAsia="Arial"/>
          <w:b w:val="0"/>
          <w:i/>
          <w:sz w:val="22"/>
        </w:rPr>
        <w:t>Article 27</w:t>
        <w:br/>
      </w:r>
      <w:r>
        <w:rPr>
          <w:rFonts w:ascii="Arial" w:hAnsi="Arial" w:eastAsia="Arial"/>
          <w:b/>
          <w:i w:val="0"/>
          <w:sz w:val="22"/>
        </w:rPr>
        <w:t>Use of language</w:t>
      </w:r>
    </w:p>
    <w:p>
      <w:pPr>
        <w:spacing w:before="120" w:after="120" w:line="278" w:lineRule="auto"/>
        <w:ind w:left="567" w:hanging="567"/>
        <w:jc w:val="both"/>
      </w:pPr>
      <w:r>
        <w:rPr>
          <w:rFonts w:ascii="Arial" w:hAnsi="Arial" w:eastAsia="Arial"/>
          <w:b w:val="0"/>
          <w:i w:val="0"/>
          <w:sz w:val="22"/>
        </w:rPr>
        <w:t>1.</w:t>
        <w:tab/>
        <w:t>Where an offer of securities to the public is made or admission to trading on a regulated market is sought only in the home Member State, the prospectus shall be drawn up in a language accepted by the competent authority of the home Member State.</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2.</w:t>
        <w:tab/>
        <w:t>Where an offer of securities to the public is made or admission to trading on a regulated market is sought in one or more Member States excluding the home Member State, the prospectus shall be drawn up either in a language accepted by the competent authorities of those Member States or in a language customary in the sphere of international finance, at the choice of the issuer, the offeror or the person asking for admission to trading on a regulated market.</w:t>
      </w:r>
      <w:r>
        <w:rPr>
          <w:rFonts w:ascii="Arial" w:hAnsi="Arial" w:eastAsia="Arial"/>
          <w:vanish/>
          <w:sz w:val="2"/>
        </w:rPr>
      </w:r>
    </w:p>
    <w:p>
      <w:pPr>
        <w:spacing w:before="120" w:after="120" w:line="278" w:lineRule="auto"/>
        <w:ind w:left="567"/>
        <w:jc w:val="both"/>
      </w:pPr>
      <w:r>
        <w:rPr>
          <w:rFonts w:ascii="Arial" w:hAnsi="Arial" w:eastAsia="Arial"/>
          <w:b w:val="0"/>
          <w:i w:val="0"/>
          <w:sz w:val="22"/>
        </w:rPr>
        <w:t>The competent authority of each host Member State shall require that the summary referred to in Article 7 be available in its official language, or at least one of its official languages, or in another language accepted by the competent authority of that Member State, but it shall not require the translation of any other part of the prospectus.</w:t>
      </w:r>
      <w:r>
        <w:rPr>
          <w:rFonts w:ascii="Arial" w:hAnsi="Arial" w:eastAsia="Arial"/>
          <w:vanish/>
          <w:sz w:val="2"/>
        </w:rPr>
      </w:r>
    </w:p>
    <w:p>
      <w:pPr>
        <w:spacing w:before="120" w:after="120" w:line="278" w:lineRule="auto"/>
        <w:ind w:left="567"/>
        <w:jc w:val="both"/>
      </w:pPr>
      <w:r>
        <w:rPr>
          <w:rFonts w:ascii="Arial" w:hAnsi="Arial" w:eastAsia="Arial"/>
          <w:b w:val="0"/>
          <w:i w:val="0"/>
          <w:sz w:val="22"/>
        </w:rPr>
        <w:t>For the purpose of the scrutiny and approval by the competent authority of the home Member State, the prospectus shall be drawn up either in a language accepted by that authority or in a language customary in the sphere of international finance, at the choice of the issuer, the offeror or the person asking for admission to trading on a regulated market.</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3.</w:t>
        <w:tab/>
        <w:t>Where an offer of securities to the public is made or an admission to trading on a regulated market is sought in more than one Member State including the home Member State, the prospectus shall be drawn up in a language accepted by the competent authority of the home Member State, and shall also be made available either in a language accepted by the competent authorities of each host Member State or in a language customary in the sphere of international finance, at the choice of the issuer, the offeror, or the person asking for admission to trading on a regulated market.</w:t>
      </w:r>
      <w:r>
        <w:rPr>
          <w:rFonts w:ascii="Arial" w:hAnsi="Arial" w:eastAsia="Arial"/>
          <w:vanish/>
          <w:sz w:val="2"/>
        </w:rPr>
      </w:r>
    </w:p>
    <w:p>
      <w:pPr>
        <w:spacing w:before="120" w:after="120" w:line="278" w:lineRule="auto"/>
        <w:ind w:left="567"/>
        <w:jc w:val="both"/>
      </w:pPr>
      <w:r>
        <w:rPr>
          <w:rFonts w:ascii="Arial" w:hAnsi="Arial" w:eastAsia="Arial"/>
          <w:b w:val="0"/>
          <w:i w:val="0"/>
          <w:sz w:val="22"/>
        </w:rPr>
        <w:t>The competent authority of each host Member State shall require that the summary referred to in Article 7 be available in its official language or at least one of its official languages, or in another language accepted by the competent authority of that Member State, but it shall not require the translation of any other part of the prospectus.</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4.</w:t>
        <w:tab/>
        <w:t>The final terms and the summary of the individual issue shall be drawn up in the same language as the language of the approved base prospectus.</w:t>
      </w:r>
      <w:r>
        <w:rPr>
          <w:rFonts w:ascii="Arial" w:hAnsi="Arial" w:eastAsia="Arial"/>
          <w:vanish/>
          <w:sz w:val="2"/>
        </w:rPr>
      </w:r>
    </w:p>
    <w:p>
      <w:pPr>
        <w:spacing w:before="120" w:after="120" w:line="278" w:lineRule="auto"/>
        <w:ind w:left="567"/>
        <w:jc w:val="both"/>
      </w:pPr>
      <w:r>
        <w:rPr>
          <w:rFonts w:ascii="Arial" w:hAnsi="Arial" w:eastAsia="Arial"/>
          <w:b w:val="0"/>
          <w:i w:val="0"/>
          <w:sz w:val="22"/>
        </w:rPr>
        <w:t>When, in accordance with Article 25(4), the final terms are communicated to the competent authority of the host Member State or, if there is more than one host Member State, to the competent authorities of the host Member States, the following language rules shall apply to the final terms and the summary annexed thereto:</w:t>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(a)</w:t>
        <w:tab/>
        <w:t>the summary of the individual issue annexed to the final terms shall be available in the official language or at least one of the official languages of the host Member State, or in another language accepted by the competent authority of the host Member State in accordance with the second subparagraph of paragraph 2 or the second subparagraph of paragraph 3, as applicable;</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(b)</w:t>
        <w:tab/>
        <w:t>where the base prospectus is to be translated pursuant to paragraph 2 or 3, as applicable, the final terms and the summary of the individual issue annexed thereto, shall be subject to the same translation requirements as the base prospectus.</w:t>
      </w:r>
      <w:r>
        <w:rPr>
          <w:rFonts w:ascii="Arial" w:hAnsi="Arial" w:eastAsia="Arial"/>
          <w:vanish/>
          <w:sz w:val="2"/>
        </w:rPr>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5.</w:t>
        <w:tab/>
        <w:t>Where a prospectus relates to the admission to trading on a regulated market of non-equity securities and admission to trading on a regulated market is sought in one or more Member States, the prospectus shall be drawn up either in a language accepted by the competent authorities of the home and host Member States or in a language customary in the sphere of international finance, at the choice of the issuer, the offeror or the person asking for admission to trading on a regulated market, provided that either:</w:t>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(a)</w:t>
        <w:tab/>
        <w:t>such securities are to be traded only on a regulated market, or a specific segment thereof, to which only qualified investors can have access for the purposes of trading such securities; or</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(b)</w:t>
        <w:tab/>
        <w:t>such securities have a denomination per unit of at least EUR 100 000.</w:t>
      </w:r>
      <w:r>
        <w:rPr>
          <w:rFonts w:ascii="Arial" w:hAnsi="Arial" w:eastAsia="Arial"/>
          <w:vanish/>
          <w:sz w:val="2"/>
        </w:rPr>
      </w:r>
      <w:r>
        <w:rPr>
          <w:rFonts w:ascii="Arial" w:hAnsi="Arial" w:eastAsia="Arial"/>
          <w:vanish/>
          <w:sz w:val="2"/>
        </w:rPr>
      </w:r>
    </w:p>
    <w:p>
      <w:pPr>
        <w:spacing w:before="120" w:after="120" w:line="278" w:lineRule="auto"/>
        <w:ind w:left="0"/>
        <w:jc w:val="center"/>
      </w:pPr>
      <w:r>
        <w:rPr>
          <w:rFonts w:ascii="Arial" w:hAnsi="Arial" w:eastAsia="Arial"/>
          <w:b w:val="0"/>
          <w:i w:val="0"/>
          <w:sz w:val="22"/>
        </w:rPr>
        <w:t>CHAPTER VI</w:t>
        <w:br/>
      </w:r>
      <w:r>
        <w:rPr>
          <w:rFonts w:ascii="Arial" w:hAnsi="Arial" w:eastAsia="Arial"/>
          <w:b/>
          <w:i w:val="0"/>
          <w:sz w:val="22"/>
        </w:rPr>
        <w:t>SPECIFIC RULES IN RELATION TO ISSUERS ESTABLISHED IN THIRD COUNTRIES</w:t>
      </w:r>
    </w:p>
    <w:p>
      <w:pPr>
        <w:spacing w:before="120" w:after="120" w:line="278" w:lineRule="auto"/>
        <w:ind w:left="0"/>
        <w:jc w:val="center"/>
      </w:pPr>
      <w:r>
        <w:rPr>
          <w:rFonts w:ascii="Arial" w:hAnsi="Arial" w:eastAsia="Arial"/>
          <w:b w:val="0"/>
          <w:i/>
          <w:sz w:val="22"/>
        </w:rPr>
        <w:t>Article 28</w:t>
        <w:br/>
      </w:r>
      <w:r>
        <w:rPr>
          <w:rFonts w:ascii="Arial" w:hAnsi="Arial" w:eastAsia="Arial"/>
          <w:b/>
          <w:i w:val="0"/>
          <w:sz w:val="22"/>
        </w:rPr>
        <w:t>Offer of securities to the public or admission to trading on a regulated market made under a prospectus drawn up in accordance with this Regulation</w:t>
      </w:r>
    </w:p>
    <w:p>
      <w:pPr>
        <w:spacing w:before="120" w:after="120" w:line="278" w:lineRule="auto"/>
        <w:ind w:left="0"/>
        <w:jc w:val="both"/>
      </w:pPr>
      <w:r>
        <w:rPr>
          <w:rFonts w:ascii="Arial" w:hAnsi="Arial" w:eastAsia="Arial"/>
          <w:b w:val="0"/>
          <w:i w:val="0"/>
          <w:sz w:val="22"/>
        </w:rPr>
        <w:t>Where a third country issuer intends to offer securities to the public in the Union or to seek admission to trading of securities on a regulated market established in the Union under a prospectus drawn up in accordance with this Regulation, it shall obtain approval of its prospectus, in accordance with Article 20, from the competent authority of its home Member State.</w:t>
      </w:r>
      <w:r>
        <w:rPr>
          <w:rFonts w:ascii="Arial" w:hAnsi="Arial" w:eastAsia="Arial"/>
          <w:vanish/>
          <w:sz w:val="2"/>
        </w:rPr>
      </w:r>
    </w:p>
    <w:p>
      <w:pPr>
        <w:spacing w:before="120" w:after="120" w:line="278" w:lineRule="auto"/>
        <w:ind w:left="0"/>
        <w:jc w:val="both"/>
      </w:pPr>
      <w:r>
        <w:rPr>
          <w:rFonts w:ascii="Arial" w:hAnsi="Arial" w:eastAsia="Arial"/>
          <w:b w:val="0"/>
          <w:i w:val="0"/>
          <w:sz w:val="22"/>
        </w:rPr>
        <w:t>Once a prospectus is approved in accordance with the first subparagraph, it shall entail all the rights and obligations provided for a prospectus under this Regulation and the prospectus and the third country issuer shall be subject to all of the provisions of this Regulation under the supervision of the competent authority of the home Member State.</w:t>
      </w:r>
      <w:r>
        <w:rPr>
          <w:rFonts w:ascii="Arial" w:hAnsi="Arial" w:eastAsia="Arial"/>
          <w:vanish/>
          <w:sz w:val="2"/>
        </w:rPr>
      </w:r>
    </w:p>
    <w:p>
      <w:pPr>
        <w:spacing w:before="120" w:after="120" w:line="278" w:lineRule="auto"/>
        <w:ind w:left="0"/>
        <w:jc w:val="center"/>
      </w:pPr>
      <w:r>
        <w:rPr>
          <w:rFonts w:ascii="Arial" w:hAnsi="Arial" w:eastAsia="Arial"/>
          <w:b w:val="0"/>
          <w:i/>
          <w:sz w:val="22"/>
        </w:rPr>
        <w:t>Article 29</w:t>
        <w:br/>
      </w:r>
      <w:r>
        <w:rPr>
          <w:rFonts w:ascii="Arial" w:hAnsi="Arial" w:eastAsia="Arial"/>
          <w:b/>
          <w:i w:val="0"/>
          <w:sz w:val="22"/>
        </w:rPr>
        <w:t>Offer of securities to the public or admission to trading on a regulated market made under a prospectus drawn up in accordance with the laws of a third country</w:t>
      </w:r>
    </w:p>
    <w:p>
      <w:pPr>
        <w:spacing w:before="120" w:after="120" w:line="278" w:lineRule="auto"/>
        <w:ind w:left="567" w:hanging="567"/>
        <w:jc w:val="both"/>
      </w:pPr>
      <w:r>
        <w:rPr>
          <w:rFonts w:ascii="Arial" w:hAnsi="Arial" w:eastAsia="Arial"/>
          <w:b w:val="0"/>
          <w:i w:val="0"/>
          <w:sz w:val="22"/>
        </w:rPr>
        <w:t>1.</w:t>
        <w:tab/>
        <w:t>The competent authority of the home Member State of a third country issuer may approve a prospectus for an offer of securities to the public or for admission to trading on a regulated market, drawn up in accordance with, and which is subject to, the national laws of the third country issuer, provided that:</w:t>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(a)</w:t>
        <w:tab/>
        <w:t>the information requirements imposed by those third country laws are equivalent to the requirements under this Regulation; and</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(b)</w:t>
        <w:tab/>
        <w:t>the competent authority of the home Member State has concluded cooperation arrangements with the relevant supervisory authorities of the third country issuer in accordance with Article 30.</w:t>
      </w:r>
      <w:r>
        <w:rPr>
          <w:rFonts w:ascii="Arial" w:hAnsi="Arial" w:eastAsia="Arial"/>
          <w:vanish/>
          <w:sz w:val="2"/>
        </w:rPr>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2.</w:t>
        <w:tab/>
        <w:t>In the case of an offer to the public or admission to trading on a regulated market of securities issued by a third country issuer, in a Member State other than the home Member State, the requirements set out in Articles 24, 25 and 27 shall apply.</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3.</w:t>
        <w:tab/>
        <w:t>The Commission is empowered to adopt delegated acts in accordance with Article 44 to supplement this Regulation by establishing general equivalence criteria, based on the requirements laid down in Articles 6, 7, 8 and 13.</w:t>
      </w:r>
      <w:r>
        <w:rPr>
          <w:rFonts w:ascii="Arial" w:hAnsi="Arial" w:eastAsia="Arial"/>
          <w:vanish/>
          <w:sz w:val="2"/>
        </w:rPr>
      </w:r>
    </w:p>
    <w:p>
      <w:pPr>
        <w:spacing w:before="120" w:after="120" w:line="278" w:lineRule="auto"/>
        <w:ind w:left="567"/>
        <w:jc w:val="both"/>
      </w:pPr>
      <w:r>
        <w:rPr>
          <w:rFonts w:ascii="Arial" w:hAnsi="Arial" w:eastAsia="Arial"/>
          <w:b w:val="0"/>
          <w:i w:val="0"/>
          <w:sz w:val="22"/>
        </w:rPr>
        <w:t>On the basis of the above criteria, the Commission may adopt an implementing decision stating that the information requirements imposed by the national law of a third country are equivalent to the requirements under this Regulation. Such implementing decision shall be adopted in accordance with the examination procedure referred to in Article 45(2).</w:t>
      </w:r>
      <w:r>
        <w:rPr>
          <w:rFonts w:ascii="Arial" w:hAnsi="Arial" w:eastAsia="Arial"/>
          <w:vanish/>
          <w:sz w:val="2"/>
        </w:rPr>
      </w:r>
    </w:p>
    <w:p>
      <w:pPr>
        <w:spacing w:before="120" w:after="120" w:line="278" w:lineRule="auto"/>
        <w:ind w:left="0"/>
        <w:jc w:val="center"/>
      </w:pPr>
      <w:r>
        <w:rPr>
          <w:rFonts w:ascii="Arial" w:hAnsi="Arial" w:eastAsia="Arial"/>
          <w:b w:val="0"/>
          <w:i/>
          <w:sz w:val="22"/>
        </w:rPr>
        <w:t>Article 30</w:t>
        <w:br/>
      </w:r>
      <w:r>
        <w:rPr>
          <w:rFonts w:ascii="Arial" w:hAnsi="Arial" w:eastAsia="Arial"/>
          <w:b/>
          <w:i w:val="0"/>
          <w:sz w:val="22"/>
        </w:rPr>
        <w:t>Cooperation with third countries</w:t>
      </w:r>
    </w:p>
    <w:p>
      <w:pPr>
        <w:spacing w:before="120" w:after="120" w:line="278" w:lineRule="auto"/>
        <w:ind w:left="567" w:hanging="567"/>
        <w:jc w:val="both"/>
      </w:pPr>
      <w:r>
        <w:rPr>
          <w:rFonts w:ascii="Arial" w:hAnsi="Arial" w:eastAsia="Arial"/>
          <w:b w:val="0"/>
          <w:i w:val="0"/>
          <w:sz w:val="22"/>
        </w:rPr>
        <w:t>1.</w:t>
        <w:tab/>
        <w:t>For the purpose of Article 29 and, where deemed necessary, for the purpose of Article 28, the competent authorities of Member States shall conclude cooperation arrangements with supervisory authorities of third countries concerning the exchange of information with supervisory authorities in third countries and the enforcement of obligations arising under this Regulation in third countries unless that third country, in accordance with a delegated act in force adopted by the Commission pursuant to Article 9 of Directive (EU) 2015/849 of the European Parliament and of the Council</w:t>
      </w:r>
      <w:r>
        <w:rPr>
          <w:rStyle w:val="FootnoteReference"/>
          <w:rFonts w:ascii="Arial" w:hAnsi="Arial"/>
          <w:sz w:val="22"/>
          <w:szCs w:val="22"/>
          <w:vertAlign w:val="superscript"/>
        </w:rPr>
        <w:footnoteReference w:id="86"/>
      </w:r>
      <w:r>
        <w:rPr>
          <w:rFonts w:ascii="Arial" w:hAnsi="Arial" w:eastAsia="Arial"/>
          <w:b w:val="0"/>
          <w:i w:val="0"/>
          <w:sz w:val="22"/>
        </w:rPr>
        <w:t>, is on the list of jurisdictions which have strategic deficiencies in their national anti-money laundering and countering the financing of terrorism regimes that pose significant threats to the financial system of the Union. Those cooperation arrangements shall ensure at least an efficient exchange of information that allows the competent authorities to carry out their duties under this Regulation.</w:t>
      </w:r>
      <w:r>
        <w:rPr>
          <w:rFonts w:ascii="Arial" w:hAnsi="Arial" w:eastAsia="Arial"/>
          <w:vanish/>
          <w:sz w:val="2"/>
        </w:rPr>
      </w:r>
    </w:p>
    <w:p>
      <w:pPr>
        <w:spacing w:before="120" w:after="120" w:line="278" w:lineRule="auto"/>
        <w:ind w:left="567"/>
        <w:jc w:val="both"/>
      </w:pPr>
      <w:r>
        <w:rPr>
          <w:rFonts w:ascii="Arial" w:hAnsi="Arial" w:eastAsia="Arial"/>
          <w:b w:val="0"/>
          <w:i w:val="0"/>
          <w:sz w:val="22"/>
        </w:rPr>
        <w:t>A competent authority shall inform ESMA and the other competent authorities where it proposes to enter into such an arrangement.</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2.</w:t>
        <w:tab/>
        <w:t>For the purpose of Article 29 and, where deemed necessary, for the purpose of Article 28, ESMA shall facilitate and coordinate the development of cooperation arrangements between the competent authorities and the relevant supervisory authorities of third countries.</w:t>
      </w:r>
      <w:r>
        <w:rPr>
          <w:rFonts w:ascii="Arial" w:hAnsi="Arial" w:eastAsia="Arial"/>
          <w:vanish/>
          <w:sz w:val="2"/>
        </w:rPr>
      </w:r>
    </w:p>
    <w:p>
      <w:pPr>
        <w:spacing w:before="120" w:after="120" w:line="278" w:lineRule="auto"/>
        <w:ind w:left="567"/>
        <w:jc w:val="both"/>
      </w:pPr>
      <w:r>
        <w:rPr>
          <w:rFonts w:ascii="Arial" w:hAnsi="Arial" w:eastAsia="Arial"/>
          <w:b w:val="0"/>
          <w:i w:val="0"/>
          <w:sz w:val="22"/>
        </w:rPr>
        <w:t>ESMA shall also, where necessary, facilitate and coordinate the exchange between competent authorities of information obtained from supervisory authorities of third countries that may be relevant to the taking of measures under Articles 38 and 39.</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3.</w:t>
        <w:tab/>
        <w:t>The competent authorities shall conclude cooperation arrangements on exchange of information with the supervisory authorities of third countries only where the information disclosed is subject to guarantees of professional secrecy which are at least equivalent to those set out in Article 35. Such exchange of information must be intended for the performance of the tasks of those competent authorities.</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4.</w:t>
        <w:tab/>
        <w:t>ESMA may, or where the Commission so requests shall, develop draft regulatory technical standards to determine the minimum content of the cooperation arrangements referred to in paragraph 1 and the template document to be used therefor.</w:t>
      </w:r>
      <w:r>
        <w:rPr>
          <w:rFonts w:ascii="Arial" w:hAnsi="Arial" w:eastAsia="Arial"/>
          <w:vanish/>
          <w:sz w:val="2"/>
        </w:rPr>
      </w:r>
    </w:p>
    <w:p>
      <w:pPr>
        <w:spacing w:before="120" w:after="120" w:line="278" w:lineRule="auto"/>
        <w:ind w:left="567"/>
        <w:jc w:val="both"/>
      </w:pPr>
      <w:r>
        <w:rPr>
          <w:rFonts w:ascii="Arial" w:hAnsi="Arial" w:eastAsia="Arial"/>
          <w:b w:val="0"/>
          <w:i w:val="0"/>
          <w:sz w:val="22"/>
        </w:rPr>
        <w:t>Power is delegated to the Commission to adopt the regulatory technical standards referred to in the first subparagraph in accordance with Articles 10 to 14 of Regulation (EU) No 1095/2010.</w:t>
      </w:r>
      <w:r>
        <w:rPr>
          <w:rFonts w:ascii="Arial" w:hAnsi="Arial" w:eastAsia="Arial"/>
          <w:vanish/>
          <w:sz w:val="2"/>
        </w:rPr>
      </w:r>
    </w:p>
    <w:p>
      <w:pPr>
        <w:spacing w:before="120" w:after="120" w:line="278" w:lineRule="auto"/>
        <w:ind w:left="0"/>
        <w:jc w:val="center"/>
      </w:pPr>
      <w:r>
        <w:rPr>
          <w:rFonts w:ascii="Arial" w:hAnsi="Arial" w:eastAsia="Arial"/>
          <w:b w:val="0"/>
          <w:i w:val="0"/>
          <w:sz w:val="22"/>
        </w:rPr>
        <w:t>CHAPTER VII</w:t>
        <w:br/>
      </w:r>
      <w:r>
        <w:rPr>
          <w:rFonts w:ascii="Arial" w:hAnsi="Arial" w:eastAsia="Arial"/>
          <w:b/>
          <w:i w:val="0"/>
          <w:sz w:val="22"/>
        </w:rPr>
        <w:t>ESMA AND COMPETENT AUTHORITIES</w:t>
      </w:r>
    </w:p>
    <w:p>
      <w:pPr>
        <w:spacing w:before="120" w:after="120" w:line="278" w:lineRule="auto"/>
        <w:ind w:left="0"/>
        <w:jc w:val="center"/>
      </w:pPr>
      <w:r>
        <w:rPr>
          <w:rFonts w:ascii="Arial" w:hAnsi="Arial" w:eastAsia="Arial"/>
          <w:b w:val="0"/>
          <w:i/>
          <w:sz w:val="22"/>
        </w:rPr>
        <w:t>Article 31</w:t>
        <w:br/>
      </w:r>
      <w:r>
        <w:rPr>
          <w:rFonts w:ascii="Arial" w:hAnsi="Arial" w:eastAsia="Arial"/>
          <w:b/>
          <w:i w:val="0"/>
          <w:sz w:val="22"/>
        </w:rPr>
        <w:t>Competent authorities</w:t>
      </w:r>
    </w:p>
    <w:p>
      <w:pPr>
        <w:spacing w:before="120" w:after="120" w:line="278" w:lineRule="auto"/>
        <w:ind w:left="567" w:hanging="567"/>
        <w:jc w:val="both"/>
      </w:pPr>
      <w:r>
        <w:rPr>
          <w:rFonts w:ascii="Arial" w:hAnsi="Arial" w:eastAsia="Arial"/>
          <w:b w:val="0"/>
          <w:i w:val="0"/>
          <w:sz w:val="22"/>
        </w:rPr>
        <w:t>1.</w:t>
        <w:tab/>
        <w:t>Each Member State shall designate a single competent administrative authority responsible for carrying out the duties resulting from this Regulation and for ensuring that the provisions of this Regulation are applied. Member States shall inform the Commission, ESMA and the competent authorities of other Member States accordingly.</w:t>
      </w:r>
      <w:r>
        <w:rPr>
          <w:rFonts w:ascii="Arial" w:hAnsi="Arial" w:eastAsia="Arial"/>
          <w:vanish/>
          <w:sz w:val="2"/>
        </w:rPr>
      </w:r>
    </w:p>
    <w:p>
      <w:pPr>
        <w:spacing w:before="120" w:after="120" w:line="278" w:lineRule="auto"/>
        <w:ind w:left="567"/>
        <w:jc w:val="both"/>
      </w:pPr>
      <w:r>
        <w:rPr>
          <w:rFonts w:ascii="Arial" w:hAnsi="Arial" w:eastAsia="Arial"/>
          <w:b w:val="0"/>
          <w:i w:val="0"/>
          <w:sz w:val="22"/>
        </w:rPr>
        <w:t>The competent authority shall be independent from market participants.</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2.</w:t>
        <w:tab/>
        <w:t>Member States may allow their competent authority to delegate to third parties the tasks of electronic publication of approved prospectuses and related documents.</w:t>
      </w:r>
      <w:r>
        <w:rPr>
          <w:rFonts w:ascii="Arial" w:hAnsi="Arial" w:eastAsia="Arial"/>
          <w:vanish/>
          <w:sz w:val="2"/>
        </w:rPr>
      </w:r>
    </w:p>
    <w:p>
      <w:pPr>
        <w:spacing w:before="120" w:after="120" w:line="278" w:lineRule="auto"/>
        <w:ind w:left="567"/>
        <w:jc w:val="both"/>
      </w:pPr>
      <w:r>
        <w:rPr>
          <w:rFonts w:ascii="Arial" w:hAnsi="Arial" w:eastAsia="Arial"/>
          <w:b w:val="0"/>
          <w:i w:val="0"/>
          <w:sz w:val="22"/>
        </w:rPr>
        <w:t>Any such delegation of tasks shall be made in a specific decision setting out the following:</w:t>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(a)</w:t>
        <w:tab/>
        <w:t>the tasks to be undertaken and the conditions under which they are to be carried out;</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(b)</w:t>
        <w:tab/>
        <w:t>a clause obliging the third party in question to act and be organised in such a manner as to avoid conflicts of interest and to ensure that information obtained while carrying out the delegated tasks is not used unfairly or to prevent competition; and</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(c)</w:t>
        <w:tab/>
        <w:t>all arrangements entered into between the competent authority and the third party to which tasks are delegated.</w:t>
      </w:r>
      <w:r>
        <w:rPr>
          <w:rFonts w:ascii="Arial" w:hAnsi="Arial" w:eastAsia="Arial"/>
          <w:vanish/>
          <w:sz w:val="2"/>
        </w:rPr>
      </w:r>
      <w:r>
        <w:rPr>
          <w:rFonts w:ascii="Arial" w:hAnsi="Arial" w:eastAsia="Arial"/>
          <w:vanish/>
          <w:sz w:val="2"/>
        </w:rPr>
      </w:r>
    </w:p>
    <w:p>
      <w:pPr>
        <w:spacing w:before="120" w:after="120" w:line="278" w:lineRule="auto"/>
        <w:ind w:left="567"/>
        <w:jc w:val="both"/>
      </w:pPr>
      <w:r>
        <w:rPr>
          <w:rFonts w:ascii="Arial" w:hAnsi="Arial" w:eastAsia="Arial"/>
          <w:b w:val="0"/>
          <w:i w:val="0"/>
          <w:sz w:val="22"/>
        </w:rPr>
        <w:t>The final responsibility for supervising compliance with this Regulation and for approving the prospectus shall lie with the competent authority designated in accordance with paragraph 1.</w:t>
      </w:r>
      <w:r>
        <w:rPr>
          <w:rFonts w:ascii="Arial" w:hAnsi="Arial" w:eastAsia="Arial"/>
          <w:vanish/>
          <w:sz w:val="2"/>
        </w:rPr>
      </w:r>
    </w:p>
    <w:p>
      <w:pPr>
        <w:spacing w:before="120" w:after="120" w:line="278" w:lineRule="auto"/>
        <w:ind w:left="567"/>
        <w:jc w:val="both"/>
      </w:pPr>
      <w:r>
        <w:rPr>
          <w:rFonts w:ascii="Arial" w:hAnsi="Arial" w:eastAsia="Arial"/>
          <w:b w:val="0"/>
          <w:i w:val="0"/>
          <w:sz w:val="22"/>
        </w:rPr>
        <w:t>The Member States shall inform the Commission, ESMA and the competent authorities of other Member States of any decision to delegate tasks as referred to in the second subparagraph, including the precise conditions regulating such delegation.</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3.</w:t>
        <w:tab/>
        <w:t>Paragraphs 1 and 2 are without prejudice to the possibility for a Member State to make separate legal and administrative arrangements for overseas European territories for whose external relations that Member State is responsible.</w:t>
      </w:r>
      <w:r>
        <w:rPr>
          <w:rFonts w:ascii="Arial" w:hAnsi="Arial" w:eastAsia="Arial"/>
          <w:vanish/>
          <w:sz w:val="2"/>
        </w:rPr>
      </w:r>
    </w:p>
    <w:p>
      <w:pPr>
        <w:spacing w:before="120" w:after="120" w:line="278" w:lineRule="auto"/>
        <w:ind w:left="0"/>
        <w:jc w:val="center"/>
      </w:pPr>
      <w:r>
        <w:rPr>
          <w:rFonts w:ascii="Arial" w:hAnsi="Arial" w:eastAsia="Arial"/>
          <w:b w:val="0"/>
          <w:i/>
          <w:sz w:val="22"/>
        </w:rPr>
        <w:t>Article 32</w:t>
        <w:br/>
      </w:r>
      <w:r>
        <w:rPr>
          <w:rFonts w:ascii="Arial" w:hAnsi="Arial" w:eastAsia="Arial"/>
          <w:b/>
          <w:i w:val="0"/>
          <w:sz w:val="22"/>
        </w:rPr>
        <w:t>Powers of competent authorities</w:t>
      </w:r>
    </w:p>
    <w:p>
      <w:pPr>
        <w:spacing w:before="120" w:after="120" w:line="278" w:lineRule="auto"/>
        <w:ind w:left="567" w:hanging="567"/>
        <w:jc w:val="both"/>
      </w:pPr>
      <w:r>
        <w:rPr>
          <w:rFonts w:ascii="Arial" w:hAnsi="Arial" w:eastAsia="Arial"/>
          <w:b w:val="0"/>
          <w:i w:val="0"/>
          <w:sz w:val="22"/>
        </w:rPr>
        <w:t>1.</w:t>
        <w:tab/>
        <w:t>In order to fulfil their duties under this Regulation, competent authorities shall have, in accordance with national law, at least the following supervisory and investigatory powers:</w:t>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(a)</w:t>
        <w:tab/>
        <w:t>to require issuers, offerors or persons asking for admission to trading on a regulated market to include in the prospectus supplementary information, where necessary for investor protection;</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(b)</w:t>
        <w:tab/>
        <w:t>to require issuers, offerors or persons asking for admission to trading on a regulated market, and the persons that control them or are controlled by them, to provide information and documents;</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(c)</w:t>
        <w:tab/>
        <w:t>to require auditors and managers of the issuer, offeror or person asking for admission to trading on a regulated market, as well as financial intermediaries commissioned to carry out the offer of securities to the public or ask for admission to trading on a regulated market, to provide information;</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(d)</w:t>
        <w:tab/>
        <w:t>to suspend an offer of securities to the public or admission to trading on a regulated market for a maximum of 10 consecutive working days on any single occasion where there are reasonable grounds for suspecting that this Regulation has been infringed;</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(e)</w:t>
        <w:tab/>
        <w:t>to prohibit or suspend advertisements or require issuers, offerors or persons asking for admission to trading on a regulated market, or relevant financial intermediaries to cease or suspend advertisements for a maximum of 10 consecutive working days on any single occasion where there are reasonable grounds for believing that this Regulation has been infringed;</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(f)</w:t>
        <w:tab/>
        <w:t>to prohibit an offer of securities to the public or admission to trading on a regulated market where they find that this Regulation has been infringed or where there are reasonable grounds for suspecting that it would be infringed;</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(g)</w:t>
        <w:tab/>
        <w:t>to suspend or require the relevant regulated markets, MTFs or OTFs to suspend trading on a regulated market, an MTF or an OTF for a maximum of 10 consecutive working days on any single occasion where there are reasonable grounds for believing that this Regulation has been infringed;</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(h)</w:t>
        <w:tab/>
        <w:t>to prohibit trading on a regulated market, an MTF or an OTF where they find that this Regulation has been infringed;</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(i)</w:t>
        <w:tab/>
        <w:t>to make public the fact that an issuer, an offeror or a person asking for admission to trading on a regulated market is failing to comply with its obligations;</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(j)</w:t>
        <w:tab/>
        <w:t>to suspend the scrutiny of a prospectus submitted for approval or suspend or restrict an offer of securities to the public or admission to trading on a regulated market where the competent authority is making use of the power to impose a prohibition or restriction pursuant to Article 42 of Regulation (EU) No 600/2014 of the European Parliament and of the Council</w:t>
      </w:r>
      <w:r>
        <w:rPr>
          <w:rStyle w:val="FootnoteReference"/>
          <w:rFonts w:ascii="Arial" w:hAnsi="Arial"/>
          <w:sz w:val="22"/>
          <w:szCs w:val="22"/>
          <w:vertAlign w:val="superscript"/>
        </w:rPr>
        <w:footnoteReference w:id="87"/>
      </w:r>
      <w:r>
        <w:rPr>
          <w:rFonts w:ascii="Arial" w:hAnsi="Arial" w:eastAsia="Arial"/>
          <w:b w:val="0"/>
          <w:i w:val="0"/>
          <w:sz w:val="22"/>
        </w:rPr>
        <w:t>, until such prohibition or restriction has ceased;</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(k)</w:t>
        <w:tab/>
        <w:t>to refuse approval of any prospectus drawn up by a certain issuer, offeror or person asking for admission to trading on a regulated market for a maximum of five years, where that issuer, offeror or person asking for admission to trading on a regulated market has repeatedly and severely infringed this Regulation;</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(l)</w:t>
        <w:tab/>
        <w:t>to disclose, or to require the issuer to disclose, all material information which may have an effect on the assessment of the securities offered to the public or admitted to trading on a regulated market in order to ensure investor protection or the smooth operation of the market;</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(m)</w:t>
        <w:tab/>
        <w:t>to suspend or require the relevant regulated market, MTF or OTF to suspend the securities from trading where it considers that the issuer’s situation is such that trading would be detrimental to investors’ interests;</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(n)</w:t>
        <w:tab/>
        <w:t>to carry out on-site inspections or investigations at sites other than the private residences of natural persons, and for that purpose to enter premises in order to access documents and other data in any form, where a reasonable suspicion exists that documents and other data related to the subject-matter of the inspection or investigation may be relevant to prove an infringement of this Regulation.</w:t>
      </w:r>
      <w:r>
        <w:rPr>
          <w:rFonts w:ascii="Arial" w:hAnsi="Arial" w:eastAsia="Arial"/>
          <w:vanish/>
          <w:sz w:val="2"/>
        </w:rPr>
      </w:r>
      <w:r>
        <w:rPr>
          <w:rFonts w:ascii="Arial" w:hAnsi="Arial" w:eastAsia="Arial"/>
          <w:vanish/>
          <w:sz w:val="2"/>
        </w:rPr>
      </w:r>
    </w:p>
    <w:p>
      <w:pPr>
        <w:spacing w:before="120" w:after="120" w:line="278" w:lineRule="auto"/>
        <w:ind w:left="567"/>
        <w:jc w:val="both"/>
      </w:pPr>
      <w:r>
        <w:rPr>
          <w:rFonts w:ascii="Arial" w:hAnsi="Arial" w:eastAsia="Arial"/>
          <w:b w:val="0"/>
          <w:i w:val="0"/>
          <w:sz w:val="22"/>
        </w:rPr>
        <w:t>Where necessary under national law, the competent authority may ask the relevant judicial authority to decide on the use of the powers referred to in the first subparagraph.</w:t>
      </w:r>
      <w:r>
        <w:rPr>
          <w:rFonts w:ascii="Arial" w:hAnsi="Arial" w:eastAsia="Arial"/>
          <w:vanish/>
          <w:sz w:val="2"/>
        </w:rPr>
      </w:r>
    </w:p>
    <w:p>
      <w:pPr>
        <w:spacing w:before="120" w:after="120" w:line="278" w:lineRule="auto"/>
        <w:ind w:left="567"/>
        <w:jc w:val="both"/>
      </w:pPr>
      <w:r>
        <w:rPr>
          <w:rFonts w:ascii="Arial" w:hAnsi="Arial" w:eastAsia="Arial"/>
          <w:b w:val="0"/>
          <w:i w:val="0"/>
          <w:sz w:val="22"/>
        </w:rPr>
        <w:t>In the event that approval of a prospectus has been refused pursuant to point (k) of the first subparagraph, the competent authority shall inform ESMA thereof, which shall then inform the competent authorities of other Member States.</w:t>
      </w:r>
      <w:r>
        <w:rPr>
          <w:rFonts w:ascii="Arial" w:hAnsi="Arial" w:eastAsia="Arial"/>
          <w:vanish/>
          <w:sz w:val="2"/>
        </w:rPr>
      </w:r>
    </w:p>
    <w:p>
      <w:pPr>
        <w:spacing w:before="120" w:after="120" w:line="278" w:lineRule="auto"/>
        <w:ind w:left="567"/>
        <w:jc w:val="both"/>
      </w:pPr>
      <w:r>
        <w:rPr>
          <w:rFonts w:ascii="Arial" w:hAnsi="Arial" w:eastAsia="Arial"/>
          <w:b w:val="0"/>
          <w:i w:val="0"/>
          <w:sz w:val="22"/>
        </w:rPr>
        <w:t>In accordance with Article 21 of Regulation (EU) No 1095/2010, ESMA shall be entitled to participate in on-site inspections referred to in point (n) of the first subparagraph where those inspections are carried out jointly by two or more competent authorities.</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2.</w:t>
        <w:tab/>
        <w:t>Competent authorities shall exercise their functions and powers referred to in paragraph 1 in any of the following ways:</w:t>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(a)</w:t>
        <w:tab/>
        <w:t>directly;</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(b)</w:t>
        <w:tab/>
        <w:t>in collaboration with other authorities;</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(c)</w:t>
        <w:tab/>
        <w:t>under their responsibility by delegation to such authorities;</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(d)</w:t>
        <w:tab/>
        <w:t>by application to the competent judicial authorities.</w:t>
      </w:r>
      <w:r>
        <w:rPr>
          <w:rFonts w:ascii="Arial" w:hAnsi="Arial" w:eastAsia="Arial"/>
          <w:vanish/>
          <w:sz w:val="2"/>
        </w:rPr>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3.</w:t>
        <w:tab/>
        <w:t>Member States shall ensure that appropriate measures are in place so that competent authorities have all the supervisory and investigatory powers that are necessary to fulfil their duties.</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4.</w:t>
        <w:tab/>
        <w:t>This Regulation is without prejudice to laws and regulations on takeover bids, merger transactions and other transactions affecting the ownership or control of companies that transpose Directive 2004/25/EC and that impose requirements in addition to the requirements of this Regulation.</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5.</w:t>
        <w:tab/>
        <w:t>A person making information available to the competent authority in accordance with this Regulation shall not be considered to be infringing any restriction on disclosure of information imposed by contract or by any legislative, regulatory or administrative provision, and shall not be subject to liability of any kind related to such notification.</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6.</w:t>
        <w:tab/>
        <w:t>Paragraphs 1 to 3 are without prejudice to the possibility for a Member State to make separate legal and administrative arrangements for overseas European territories for whose external relations that Member State is responsible.</w:t>
      </w:r>
      <w:r>
        <w:rPr>
          <w:rFonts w:ascii="Arial" w:hAnsi="Arial" w:eastAsia="Arial"/>
          <w:vanish/>
          <w:sz w:val="2"/>
        </w:rPr>
      </w:r>
    </w:p>
    <w:p>
      <w:pPr>
        <w:spacing w:before="120" w:after="120" w:line="278" w:lineRule="auto"/>
        <w:ind w:left="0"/>
        <w:jc w:val="center"/>
      </w:pPr>
      <w:r>
        <w:rPr>
          <w:rFonts w:ascii="Arial" w:hAnsi="Arial" w:eastAsia="Arial"/>
          <w:b w:val="0"/>
          <w:i/>
          <w:sz w:val="22"/>
        </w:rPr>
        <w:t>Article 33</w:t>
        <w:br/>
      </w:r>
      <w:r>
        <w:rPr>
          <w:rFonts w:ascii="Arial" w:hAnsi="Arial" w:eastAsia="Arial"/>
          <w:b/>
          <w:i w:val="0"/>
          <w:sz w:val="22"/>
        </w:rPr>
        <w:t>Cooperation between competent authorities</w:t>
      </w:r>
    </w:p>
    <w:p>
      <w:pPr>
        <w:spacing w:before="120" w:after="120" w:line="278" w:lineRule="auto"/>
        <w:ind w:left="567" w:hanging="567"/>
        <w:jc w:val="both"/>
      </w:pPr>
      <w:r>
        <w:rPr>
          <w:rFonts w:ascii="Arial" w:hAnsi="Arial" w:eastAsia="Arial"/>
          <w:b w:val="0"/>
          <w:i w:val="0"/>
          <w:sz w:val="22"/>
        </w:rPr>
        <w:t>1.</w:t>
        <w:tab/>
        <w:t>Competent authorities shall cooperate with each other and with ESMA for the purposes of this Regulation. They shall exchange information without undue delay and cooperate in investigation, supervision and enforcement activities.</w:t>
      </w:r>
      <w:r>
        <w:rPr>
          <w:rFonts w:ascii="Arial" w:hAnsi="Arial" w:eastAsia="Arial"/>
          <w:vanish/>
          <w:sz w:val="2"/>
        </w:rPr>
      </w:r>
    </w:p>
    <w:p>
      <w:pPr>
        <w:spacing w:before="120" w:after="120" w:line="278" w:lineRule="auto"/>
        <w:ind w:left="567"/>
        <w:jc w:val="both"/>
      </w:pPr>
      <w:r>
        <w:rPr>
          <w:rFonts w:ascii="Arial" w:hAnsi="Arial" w:eastAsia="Arial"/>
          <w:b w:val="0"/>
          <w:i w:val="0"/>
          <w:sz w:val="22"/>
        </w:rPr>
        <w:t>Where Member States have chosen, in accordance with Article 38, to lay down criminal sanctions for infringements of this Regulation, they shall ensure that appropriate measures are in place so that competent authorities have all the necessary powers to liaise with judicial authorities within their jurisdiction to receive specific information related to criminal investigations or proceedings commenced for possible infringements of this Regulation and provide the same to other competent authorities and ESMA to fulfil their obligation to cooperate with each other and ESMA for the purposes of this Regulation.</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2.</w:t>
        <w:tab/>
        <w:t>A competent authority may refuse to act on a request for information or a request to cooperate with an investigation only in any of the following exceptional circumstances:</w:t>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(a)</w:t>
        <w:tab/>
        <w:t>where complying with the request is likely to adversely affect its own investigation, enforcement activities or a criminal investigation;</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(b)</w:t>
        <w:tab/>
        <w:t>where judicial proceedings have already been initiated in respect of the same actions and against the same persons before the authorities of the Member State addressed;</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(c)</w:t>
        <w:tab/>
        <w:t>where a final judgment has already been delivered in relation to such persons for the same actions in the Member State addressed.</w:t>
      </w:r>
      <w:r>
        <w:rPr>
          <w:rFonts w:ascii="Arial" w:hAnsi="Arial" w:eastAsia="Arial"/>
          <w:vanish/>
          <w:sz w:val="2"/>
        </w:rPr>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3.</w:t>
        <w:tab/>
        <w:t>Competent authorities shall, on request, immediately supply any information required for the purposes of this Regulation.</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4.</w:t>
        <w:tab/>
        <w:t>The competent authority may request assistance from the competent authority of another Member State with regard to on-site inspections or investigations.</w:t>
      </w:r>
      <w:r>
        <w:rPr>
          <w:rFonts w:ascii="Arial" w:hAnsi="Arial" w:eastAsia="Arial"/>
          <w:vanish/>
          <w:sz w:val="2"/>
        </w:rPr>
      </w:r>
    </w:p>
    <w:p>
      <w:pPr>
        <w:spacing w:before="120" w:after="120" w:line="278" w:lineRule="auto"/>
        <w:ind w:left="567"/>
        <w:jc w:val="both"/>
      </w:pPr>
      <w:r>
        <w:rPr>
          <w:rFonts w:ascii="Arial" w:hAnsi="Arial" w:eastAsia="Arial"/>
          <w:b w:val="0"/>
          <w:i w:val="0"/>
          <w:sz w:val="22"/>
        </w:rPr>
        <w:t>A requesting competent authority shall inform ESMA of any request referred to in the first subparagraph. In the case of an on-site inspection or investigation with cross-border effect, ESMA shall, where requested to do so by one of the competent authorities, coordinate the inspection or investigation.</w:t>
      </w:r>
      <w:r>
        <w:rPr>
          <w:rFonts w:ascii="Arial" w:hAnsi="Arial" w:eastAsia="Arial"/>
          <w:vanish/>
          <w:sz w:val="2"/>
        </w:rPr>
      </w:r>
    </w:p>
    <w:p>
      <w:pPr>
        <w:spacing w:before="120" w:after="120" w:line="278" w:lineRule="auto"/>
        <w:ind w:left="567"/>
        <w:jc w:val="both"/>
      </w:pPr>
      <w:r>
        <w:rPr>
          <w:rFonts w:ascii="Arial" w:hAnsi="Arial" w:eastAsia="Arial"/>
          <w:b w:val="0"/>
          <w:i w:val="0"/>
          <w:sz w:val="22"/>
        </w:rPr>
        <w:t>Where a competent authority receives a request from a competent authority of another Member State to carry out an on-site inspection or an investigation, it may do any of the following:</w:t>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(a)</w:t>
        <w:tab/>
        <w:t>carry out the on-site inspection or investigation itself;</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(b)</w:t>
        <w:tab/>
        <w:t>allow the competent authority which submitted the request to participate in an on-site inspection or investigation;</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(c)</w:t>
        <w:tab/>
        <w:t>allow the competent authority which submitted the request to carry out the on-site inspection or investigation itself;</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(d)</w:t>
        <w:tab/>
        <w:t>appoint auditors or experts to carry out the on-site inspection or investigation;</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(e)</w:t>
        <w:tab/>
        <w:t>share specific tasks related to supervisory activities with the other competent authorities.</w:t>
      </w:r>
      <w:r>
        <w:rPr>
          <w:rFonts w:ascii="Arial" w:hAnsi="Arial" w:eastAsia="Arial"/>
          <w:vanish/>
          <w:sz w:val="2"/>
        </w:rPr>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5.</w:t>
        <w:tab/>
        <w:t>The competent authorities may refer to ESMA situations where a request for cooperation, in particular to exchange information, has been rejected or has not been acted upon within a reasonable time. Without prejudice to Article 258 TFEU, ESMA may, in the situations referred to in the first sentence of this paragraph, act in accordance with the power conferred on it under Article 19 of Regulation (EU) No 1095/2010.</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6.</w:t>
        <w:tab/>
        <w:t>ESMA may, or where the Commission so requests shall, develop draft regulatory technical standards to specify the information to be exchanged between competent authorities in accordance with paragraph 1.</w:t>
      </w:r>
      <w:r>
        <w:rPr>
          <w:rFonts w:ascii="Arial" w:hAnsi="Arial" w:eastAsia="Arial"/>
          <w:vanish/>
          <w:sz w:val="2"/>
        </w:rPr>
      </w:r>
    </w:p>
    <w:p>
      <w:pPr>
        <w:spacing w:before="120" w:after="120" w:line="278" w:lineRule="auto"/>
        <w:ind w:left="567"/>
        <w:jc w:val="both"/>
      </w:pPr>
      <w:r>
        <w:rPr>
          <w:rFonts w:ascii="Arial" w:hAnsi="Arial" w:eastAsia="Arial"/>
          <w:b w:val="0"/>
          <w:i w:val="0"/>
          <w:sz w:val="22"/>
        </w:rPr>
        <w:t>Power is delegated to the Commission to adopt the regulatory technical standards referred to in the first subparagraph in accordance with Articles 10 to 14 of Regulation (EU) No 1095/2010.</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7.</w:t>
        <w:tab/>
        <w:t>ESMA may develop draft implementing technical standards to establish standard forms, templates and procedures for the cooperation and exchange of information between competent authorities.</w:t>
      </w:r>
      <w:r>
        <w:rPr>
          <w:rFonts w:ascii="Arial" w:hAnsi="Arial" w:eastAsia="Arial"/>
          <w:vanish/>
          <w:sz w:val="2"/>
        </w:rPr>
      </w:r>
    </w:p>
    <w:p>
      <w:pPr>
        <w:spacing w:before="120" w:after="120" w:line="278" w:lineRule="auto"/>
        <w:ind w:left="567"/>
        <w:jc w:val="both"/>
      </w:pPr>
      <w:r>
        <w:rPr>
          <w:rFonts w:ascii="Arial" w:hAnsi="Arial" w:eastAsia="Arial"/>
          <w:b w:val="0"/>
          <w:i w:val="0"/>
          <w:sz w:val="22"/>
        </w:rPr>
        <w:t>Power is conferred on the Commission to adopt the implementing technical standards referred to in the first subparagraph in accordance with Article 15 of Regulation (EU) No 1095/2010.</w:t>
      </w:r>
      <w:r>
        <w:rPr>
          <w:rFonts w:ascii="Arial" w:hAnsi="Arial" w:eastAsia="Arial"/>
          <w:vanish/>
          <w:sz w:val="2"/>
        </w:rPr>
      </w:r>
    </w:p>
    <w:p>
      <w:pPr>
        <w:spacing w:before="120" w:after="120" w:line="278" w:lineRule="auto"/>
        <w:ind w:left="0"/>
        <w:jc w:val="center"/>
      </w:pPr>
      <w:r>
        <w:rPr>
          <w:rFonts w:ascii="Arial" w:hAnsi="Arial" w:eastAsia="Arial"/>
          <w:b w:val="0"/>
          <w:i/>
          <w:sz w:val="22"/>
        </w:rPr>
        <w:t>Article 34</w:t>
        <w:br/>
      </w:r>
      <w:r>
        <w:rPr>
          <w:rFonts w:ascii="Arial" w:hAnsi="Arial" w:eastAsia="Arial"/>
          <w:b/>
          <w:i w:val="0"/>
          <w:sz w:val="22"/>
        </w:rPr>
        <w:t>Cooperation with ESMA</w:t>
      </w:r>
    </w:p>
    <w:p>
      <w:pPr>
        <w:spacing w:before="120" w:after="120" w:line="278" w:lineRule="auto"/>
        <w:ind w:left="567" w:hanging="567"/>
        <w:jc w:val="both"/>
      </w:pPr>
      <w:r>
        <w:rPr>
          <w:rFonts w:ascii="Arial" w:hAnsi="Arial" w:eastAsia="Arial"/>
          <w:b w:val="0"/>
          <w:i w:val="0"/>
          <w:sz w:val="22"/>
        </w:rPr>
        <w:t>1.</w:t>
        <w:tab/>
        <w:t>The competent authorities shall cooperate with ESMA for the purposes of this Regulation, in accordance with Regulation (EU) No 1095/2010.</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2.</w:t>
        <w:tab/>
        <w:t>The competent authorities shall without delay provide ESMA with all information necessary to carry out its duties, in accordance with Article 35 of Regulation (EU) No 1095/2010.</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3.</w:t>
        <w:tab/>
        <w:t>In order to ensure uniform conditions of application of this Article, ESMA may develop draft implementing technical standards to determine the procedures and forms for exchange of information as referred to in paragraph 2.</w:t>
      </w:r>
      <w:r>
        <w:rPr>
          <w:rFonts w:ascii="Arial" w:hAnsi="Arial" w:eastAsia="Arial"/>
          <w:vanish/>
          <w:sz w:val="2"/>
        </w:rPr>
      </w:r>
    </w:p>
    <w:p>
      <w:pPr>
        <w:spacing w:before="120" w:after="120" w:line="278" w:lineRule="auto"/>
        <w:ind w:left="567"/>
        <w:jc w:val="both"/>
      </w:pPr>
      <w:r>
        <w:rPr>
          <w:rFonts w:ascii="Arial" w:hAnsi="Arial" w:eastAsia="Arial"/>
          <w:b w:val="0"/>
          <w:i w:val="0"/>
          <w:sz w:val="22"/>
        </w:rPr>
        <w:t>Power is conferred on the Commission to adopt the implementing technical standards referred to in the first subparagraph in accordance with Article 15 of Regulation (EU) No 1095/2010.</w:t>
      </w:r>
      <w:r>
        <w:rPr>
          <w:rFonts w:ascii="Arial" w:hAnsi="Arial" w:eastAsia="Arial"/>
          <w:vanish/>
          <w:sz w:val="2"/>
        </w:rPr>
      </w:r>
    </w:p>
    <w:p>
      <w:pPr>
        <w:spacing w:before="120" w:after="120" w:line="278" w:lineRule="auto"/>
        <w:ind w:left="0"/>
        <w:jc w:val="center"/>
      </w:pPr>
      <w:r>
        <w:rPr>
          <w:rFonts w:ascii="Arial" w:hAnsi="Arial" w:eastAsia="Arial"/>
          <w:b w:val="0"/>
          <w:i/>
          <w:sz w:val="22"/>
        </w:rPr>
        <w:t>Article 35</w:t>
        <w:br/>
      </w:r>
      <w:r>
        <w:rPr>
          <w:rFonts w:ascii="Arial" w:hAnsi="Arial" w:eastAsia="Arial"/>
          <w:b/>
          <w:i w:val="0"/>
          <w:sz w:val="22"/>
        </w:rPr>
        <w:t>Professional secrecy</w:t>
      </w:r>
    </w:p>
    <w:p>
      <w:pPr>
        <w:spacing w:before="120" w:after="120" w:line="278" w:lineRule="auto"/>
        <w:ind w:left="567" w:hanging="567"/>
        <w:jc w:val="both"/>
      </w:pPr>
      <w:r>
        <w:rPr>
          <w:rFonts w:ascii="Arial" w:hAnsi="Arial" w:eastAsia="Arial"/>
          <w:b w:val="0"/>
          <w:i w:val="0"/>
          <w:sz w:val="22"/>
        </w:rPr>
        <w:t>1.</w:t>
        <w:tab/>
        <w:t>All information exchanged between the competent authorities under this Regulation that concerns business or operational conditions and other economic or personal affairs shall be considered to be confidential and shall be subject to the requirements of professional secrecy, except where the competent authority states at the time of communication that such information may be disclosed or such disclosure is necessary for legal proceedings.</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2.</w:t>
        <w:tab/>
        <w:t>The obligation of professional secrecy shall apply to all persons who work or who have worked for the competent authority or for any third party to whom the competent authority has delegated its powers. Information covered by professional secrecy may not be disclosed to any other person or authority except by virtue of provisions laid down by Union or national law.</w:t>
      </w:r>
      <w:r>
        <w:rPr>
          <w:rFonts w:ascii="Arial" w:hAnsi="Arial" w:eastAsia="Arial"/>
          <w:vanish/>
          <w:sz w:val="2"/>
        </w:rPr>
      </w:r>
    </w:p>
    <w:p>
      <w:pPr>
        <w:spacing w:before="120" w:after="120" w:line="278" w:lineRule="auto"/>
        <w:ind w:left="0"/>
        <w:jc w:val="center"/>
      </w:pPr>
      <w:r>
        <w:rPr>
          <w:rFonts w:ascii="Arial" w:hAnsi="Arial" w:eastAsia="Arial"/>
          <w:b w:val="0"/>
          <w:i/>
          <w:sz w:val="22"/>
        </w:rPr>
        <w:t>Article 36</w:t>
        <w:br/>
      </w:r>
      <w:r>
        <w:rPr>
          <w:rFonts w:ascii="Arial" w:hAnsi="Arial" w:eastAsia="Arial"/>
          <w:b/>
          <w:i w:val="0"/>
          <w:sz w:val="22"/>
        </w:rPr>
        <w:t>Data protection</w:t>
      </w:r>
    </w:p>
    <w:p>
      <w:pPr>
        <w:spacing w:before="120" w:after="120" w:line="278" w:lineRule="auto"/>
        <w:ind w:left="0"/>
        <w:jc w:val="both"/>
      </w:pPr>
      <w:r>
        <w:rPr>
          <w:rFonts w:ascii="Arial" w:hAnsi="Arial" w:eastAsia="Arial"/>
          <w:b w:val="0"/>
          <w:i w:val="0"/>
          <w:sz w:val="22"/>
        </w:rPr>
        <w:t>With regard to the processing of personal data within the framework of this Regulation, competent authorities shall carry out their tasks for the purposes of this Regulation in accordance with Regulation (EU) 2016/679.</w:t>
      </w:r>
      <w:r>
        <w:rPr>
          <w:rFonts w:ascii="Arial" w:hAnsi="Arial" w:eastAsia="Arial"/>
          <w:vanish/>
          <w:sz w:val="2"/>
        </w:rPr>
      </w:r>
    </w:p>
    <w:p>
      <w:pPr>
        <w:spacing w:before="120" w:after="120" w:line="278" w:lineRule="auto"/>
        <w:ind w:left="0"/>
        <w:jc w:val="both"/>
      </w:pPr>
      <w:r>
        <w:rPr>
          <w:rFonts w:ascii="Arial" w:hAnsi="Arial" w:eastAsia="Arial"/>
          <w:b w:val="0"/>
          <w:i w:val="0"/>
          <w:sz w:val="22"/>
        </w:rPr>
        <w:t>With regard to the processing of personal data by ESMA within the framework of this Regulation, it shall comply with Regulation (EC) No 45/2001.</w:t>
      </w:r>
      <w:r>
        <w:rPr>
          <w:rFonts w:ascii="Arial" w:hAnsi="Arial" w:eastAsia="Arial"/>
          <w:vanish/>
          <w:sz w:val="2"/>
        </w:rPr>
      </w:r>
    </w:p>
    <w:p>
      <w:pPr>
        <w:spacing w:before="120" w:after="120" w:line="278" w:lineRule="auto"/>
        <w:ind w:left="0"/>
        <w:jc w:val="center"/>
      </w:pPr>
      <w:r>
        <w:rPr>
          <w:rFonts w:ascii="Arial" w:hAnsi="Arial" w:eastAsia="Arial"/>
          <w:b w:val="0"/>
          <w:i/>
          <w:sz w:val="22"/>
        </w:rPr>
        <w:t>Article 37</w:t>
        <w:br/>
      </w:r>
      <w:r>
        <w:rPr>
          <w:rFonts w:ascii="Arial" w:hAnsi="Arial" w:eastAsia="Arial"/>
          <w:b/>
          <w:i w:val="0"/>
          <w:sz w:val="22"/>
        </w:rPr>
        <w:t>Precautionary measures</w:t>
      </w:r>
    </w:p>
    <w:p>
      <w:pPr>
        <w:spacing w:before="120" w:after="120" w:line="278" w:lineRule="auto"/>
        <w:ind w:left="567" w:hanging="567"/>
        <w:jc w:val="both"/>
      </w:pPr>
      <w:r>
        <w:rPr>
          <w:rFonts w:ascii="Arial" w:hAnsi="Arial" w:eastAsia="Arial"/>
          <w:b w:val="0"/>
          <w:i w:val="0"/>
          <w:sz w:val="22"/>
        </w:rPr>
        <w:t>1.</w:t>
        <w:tab/>
        <w:t>Where the competent authority of the host Member State has clear and demonstrable grounds for believing that irregularities have been committed by the issuer, the offeror or the person asking for admission to trading on a regulated market or by the financial intermediaries in charge of the offer of securities to the public or that those persons have infringed their obligations under this Regulation, it shall refer those findings to the competent authority of the home Member State and to ESMA.</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2.</w:t>
        <w:tab/>
        <w:t>Where, despite the measures taken by the competent authority of the home Member State, the issuer, the offeror or the person asking for admission to trading on a regulated market or the financial intermediaries in charge of the offer of securities to the public persists in infringing this Regulation, the competent authority of the host Member State, after informing the competent authority of the home Member State and ESMA, shall take all appropriate measures in order to protect investors and shall inform the Commission and ESMA thereof without undue delay.</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3.</w:t>
        <w:tab/>
        <w:t>Where a competent authority disagrees with any of the measures taken by another competent authority pursuant to paragraph 2, it may bring the matter to the attention of ESMA. ESMA may act in accordance with the powers conferred on it under Article 19 of Regulation (EU) No 1095/2010.</w:t>
      </w:r>
      <w:r>
        <w:rPr>
          <w:rFonts w:ascii="Arial" w:hAnsi="Arial" w:eastAsia="Arial"/>
          <w:vanish/>
          <w:sz w:val="2"/>
        </w:rPr>
      </w:r>
    </w:p>
    <w:p>
      <w:pPr>
        <w:spacing w:before="120" w:after="120" w:line="278" w:lineRule="auto"/>
        <w:ind w:left="0"/>
        <w:jc w:val="center"/>
      </w:pPr>
      <w:r>
        <w:rPr>
          <w:rFonts w:ascii="Arial" w:hAnsi="Arial" w:eastAsia="Arial"/>
          <w:b w:val="0"/>
          <w:i w:val="0"/>
          <w:sz w:val="22"/>
        </w:rPr>
        <w:t>CHAPTER VIII</w:t>
        <w:br/>
      </w:r>
      <w:r>
        <w:rPr>
          <w:rFonts w:ascii="Arial" w:hAnsi="Arial" w:eastAsia="Arial"/>
          <w:b/>
          <w:i w:val="0"/>
          <w:sz w:val="22"/>
        </w:rPr>
        <w:t>ADMINISTRATIVE SANCTIONS AND OTHER ADMINISTRATIVE MEASURES</w:t>
      </w:r>
    </w:p>
    <w:p>
      <w:pPr>
        <w:spacing w:before="120" w:after="120" w:line="278" w:lineRule="auto"/>
        <w:ind w:left="0"/>
        <w:jc w:val="center"/>
      </w:pPr>
      <w:r>
        <w:rPr>
          <w:rFonts w:ascii="Arial" w:hAnsi="Arial" w:eastAsia="Arial"/>
          <w:b w:val="0"/>
          <w:i/>
          <w:sz w:val="22"/>
        </w:rPr>
        <w:t>Article 38</w:t>
        <w:br/>
      </w:r>
      <w:r>
        <w:rPr>
          <w:rFonts w:ascii="Arial" w:hAnsi="Arial" w:eastAsia="Arial"/>
          <w:b/>
          <w:i w:val="0"/>
          <w:sz w:val="22"/>
        </w:rPr>
        <w:t>Administrative sanctions and other administrative measures</w:t>
      </w:r>
    </w:p>
    <w:p>
      <w:pPr>
        <w:spacing w:before="120" w:after="120" w:line="278" w:lineRule="auto"/>
        <w:ind w:left="567" w:hanging="567"/>
        <w:jc w:val="both"/>
      </w:pPr>
      <w:r>
        <w:rPr>
          <w:rFonts w:ascii="Arial" w:hAnsi="Arial" w:eastAsia="Arial"/>
          <w:b w:val="0"/>
          <w:i w:val="0"/>
          <w:sz w:val="22"/>
        </w:rPr>
        <w:t>1.</w:t>
        <w:tab/>
        <w:t>Without prejudice to the supervisory and investigatory powers of competent authorities under Article 32, and the right of Member States to provide for and impose criminal sanctions, Member States shall, in accordance with national law, provide for competent authorities to have the power to impose administrative sanctions and take appropriate other administrative measures which shall be effective, proportionate and dissuasive. Those administrative sanctions and other administrative measures shall apply at least to:</w:t>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(a)</w:t>
        <w:tab/>
        <w:t>infringements of Article 3, Article 5, Article 6, Article 7(1) to (11), Article 8, Article 9, Article 10, Article 11(1) and (3), Article 14(1) and (2), Article 15(1), Article 16(1), (2) and (3), Article 17, Article 18, Article 19(1) to (3), Article 20(1), Article 21(1) to (4) and (7) to (11), Article 22(2) to (5), Article 23 (1), (2), (3) and (5), and Article 27;</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(b)</w:t>
        <w:tab/>
        <w:t>failure to cooperate or comply in an investigation or with an inspection or request covered by Article 32.</w:t>
      </w:r>
      <w:r>
        <w:rPr>
          <w:rFonts w:ascii="Arial" w:hAnsi="Arial" w:eastAsia="Arial"/>
          <w:vanish/>
          <w:sz w:val="2"/>
        </w:rPr>
      </w:r>
      <w:r>
        <w:rPr>
          <w:rFonts w:ascii="Arial" w:hAnsi="Arial" w:eastAsia="Arial"/>
          <w:vanish/>
          <w:sz w:val="2"/>
        </w:rPr>
      </w:r>
    </w:p>
    <w:p>
      <w:pPr>
        <w:spacing w:before="120" w:after="120" w:line="278" w:lineRule="auto"/>
        <w:ind w:left="567"/>
        <w:jc w:val="both"/>
      </w:pPr>
      <w:r>
        <w:rPr>
          <w:rFonts w:ascii="Arial" w:hAnsi="Arial" w:eastAsia="Arial"/>
          <w:b w:val="0"/>
          <w:i w:val="0"/>
          <w:sz w:val="22"/>
        </w:rPr>
        <w:t>Member States may decide not to lay down rules for administrative sanctions as referred to in the first subparagraph where the infringements referred to in point (a) or point (b) of that subparagraph are already subject to criminal sanctions in their national law by 21 July 2018. Where they so decide, Member States shall notify, in detail, to the Commission and to ESMA, the relevant parts of their criminal law.</w:t>
      </w:r>
      <w:r>
        <w:rPr>
          <w:rFonts w:ascii="Arial" w:hAnsi="Arial" w:eastAsia="Arial"/>
          <w:vanish/>
          <w:sz w:val="2"/>
        </w:rPr>
      </w:r>
    </w:p>
    <w:p>
      <w:pPr>
        <w:spacing w:before="120" w:after="120" w:line="278" w:lineRule="auto"/>
        <w:ind w:left="567"/>
        <w:jc w:val="both"/>
      </w:pPr>
      <w:r>
        <w:rPr>
          <w:rFonts w:ascii="Arial" w:hAnsi="Arial" w:eastAsia="Arial"/>
          <w:b w:val="0"/>
          <w:i w:val="0"/>
          <w:sz w:val="22"/>
        </w:rPr>
        <w:t>By 21 July 2018, Member States shall notify, in detail, the rules referred to in the first and second subparagraph to the Commission and to ESMA. They shall notify the Commission and ESMA without delay of any subsequent amendment thereto.</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2.</w:t>
        <w:tab/>
        <w:t>Member States shall, in accordance with national law, ensure that competent authorities have the power to impose at least the following administrative sanctions and other administrative measures in relation to the infringements listed in point (a) of paragraph 1:</w:t>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(a)</w:t>
        <w:tab/>
        <w:t>a public statement indicating the natural person or the legal entity responsible and the nature of the infringement in accordance with Article 42;</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(b)</w:t>
        <w:tab/>
        <w:t>an order requiring the natural person or legal entity responsible to cease the conduct constituting the infringement;</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(c)</w:t>
        <w:tab/>
        <w:t>maximum administrative pecuniary sanctions of at least twice the amount of the profits gained or losses avoided because of the infringement where those can be determined;</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(d)</w:t>
        <w:tab/>
        <w:t>in the case of a legal person, maximum administrative pecuniary sanctions of at least EUR 5 000 000, or, in the Member States whose currency is not the euro, the corresponding value in the national currency on 20 July 2017, or 3 % of the total annual turnover of that legal person according to the last available financial statements approved by the management body.</w:t>
      </w:r>
      <w:r>
        <w:rPr>
          <w:rFonts w:ascii="Arial" w:hAnsi="Arial" w:eastAsia="Arial"/>
          <w:vanish/>
          <w:sz w:val="2"/>
        </w:rPr>
      </w:r>
      <w:r>
        <w:rPr>
          <w:rFonts w:ascii="Arial" w:hAnsi="Arial" w:eastAsia="Arial"/>
          <w:vanish/>
          <w:sz w:val="2"/>
        </w:rPr>
      </w:r>
    </w:p>
    <w:p>
      <w:pPr>
        <w:spacing w:before="120" w:after="120" w:line="278" w:lineRule="auto"/>
        <w:ind w:left="1134"/>
        <w:jc w:val="both"/>
      </w:pPr>
      <w:r>
        <w:rPr>
          <w:rFonts w:ascii="Arial" w:hAnsi="Arial" w:eastAsia="Arial"/>
          <w:b w:val="0"/>
          <w:i w:val="0"/>
          <w:sz w:val="22"/>
        </w:rPr>
        <w:t>Where the legal person is a parent undertaking or a subsidiary of a parent undertaking which is required to prepare consolidated financial accounts in accordance with Directive 2013/34/EU, the relevant total annual turnover shall be the total annual turnover or the corresponding type of income in accordance with the relevant Union law in the area of accounting according to the last available consolidated accounts approved by the management body of the ultimate parent undertaking;</w:t>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(e)</w:t>
        <w:tab/>
        <w:t>in the case of a natural person, maximum administrative pecuniary sanctions of at least EUR 700 000, or, in the Member States whose currency is not the euro, the corresponding value in the national currency on 20 July 2017.</w:t>
      </w:r>
      <w:r>
        <w:rPr>
          <w:rFonts w:ascii="Arial" w:hAnsi="Arial" w:eastAsia="Arial"/>
          <w:vanish/>
          <w:sz w:val="2"/>
        </w:rPr>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3.</w:t>
        <w:tab/>
        <w:t>Member States may provide for additional sanctions or measures and for higher levels of administrative pecuniary sanctions than those provided for in this Regulation.</w:t>
      </w:r>
      <w:r>
        <w:rPr>
          <w:rFonts w:ascii="Arial" w:hAnsi="Arial" w:eastAsia="Arial"/>
          <w:vanish/>
          <w:sz w:val="2"/>
        </w:rPr>
      </w:r>
    </w:p>
    <w:p>
      <w:pPr>
        <w:spacing w:before="120" w:after="120" w:line="278" w:lineRule="auto"/>
        <w:ind w:left="0"/>
        <w:jc w:val="center"/>
      </w:pPr>
      <w:r>
        <w:rPr>
          <w:rFonts w:ascii="Arial" w:hAnsi="Arial" w:eastAsia="Arial"/>
          <w:b w:val="0"/>
          <w:i/>
          <w:sz w:val="22"/>
        </w:rPr>
        <w:t>Article 39</w:t>
        <w:br/>
      </w:r>
      <w:r>
        <w:rPr>
          <w:rFonts w:ascii="Arial" w:hAnsi="Arial" w:eastAsia="Arial"/>
          <w:b/>
          <w:i w:val="0"/>
          <w:sz w:val="22"/>
        </w:rPr>
        <w:t>Exercise of supervisory powers and powers to impose sanctions</w:t>
      </w:r>
    </w:p>
    <w:p>
      <w:pPr>
        <w:spacing w:before="120" w:after="120" w:line="278" w:lineRule="auto"/>
        <w:ind w:left="567" w:hanging="567"/>
        <w:jc w:val="both"/>
      </w:pPr>
      <w:r>
        <w:rPr>
          <w:rFonts w:ascii="Arial" w:hAnsi="Arial" w:eastAsia="Arial"/>
          <w:b w:val="0"/>
          <w:i w:val="0"/>
          <w:sz w:val="22"/>
        </w:rPr>
        <w:t>1.</w:t>
        <w:tab/>
        <w:t>Competent authorities, when determining the type and level of administrative sanctions and other administrative measures, shall take into account all relevant circumstances including, where appropriate:</w:t>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(a)</w:t>
        <w:tab/>
        <w:t>the gravity and the duration of the infringement;</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(b)</w:t>
        <w:tab/>
        <w:t>the degree of responsibility of the person responsible for the infringement;</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(c)</w:t>
        <w:tab/>
        <w:t>the financial strength of the person responsible for the infringement, as indicated by the total turnover of the responsible legal person or the annual income and net assets of the responsible natural person;</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(d)</w:t>
        <w:tab/>
        <w:t>the impact of the infringement on retail investors’ interests;</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(e)</w:t>
        <w:tab/>
        <w:t>the importance of the profits gained, losses avoided by the person responsible for the infringement or the losses for third parties derived from the infringement, insofar as they can be determined;</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(f)</w:t>
        <w:tab/>
        <w:t>the level of cooperation of the person responsible for the infringement with the competent authority, without prejudice to the need to ensure disgorgement of profits gained or losses avoided by that person;</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(g)</w:t>
        <w:tab/>
        <w:t>previous infringements by the person responsible for the infringement;</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(h)</w:t>
        <w:tab/>
        <w:t>measures taken after the infringement by the person responsible for the infringement to prevent its repetition.</w:t>
      </w:r>
      <w:r>
        <w:rPr>
          <w:rFonts w:ascii="Arial" w:hAnsi="Arial" w:eastAsia="Arial"/>
          <w:vanish/>
          <w:sz w:val="2"/>
        </w:rPr>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2.</w:t>
        <w:tab/>
        <w:t>In the exercise of their powers to impose administrative sanctions and other administrative measures under Article 38, competent authorities shall cooperate closely to ensure that the exercise of their supervisory and investigative powers and the administrative sanctions and other administrative measures that they impose are effective and appropriate under this Regulation. They shall coordinate their action in order to avoid duplication and overlaps when exercising their supervisory and investigative powers and when imposing administrative sanctions and other administrative measures in cross-border cases.</w:t>
      </w:r>
      <w:r>
        <w:rPr>
          <w:rFonts w:ascii="Arial" w:hAnsi="Arial" w:eastAsia="Arial"/>
          <w:vanish/>
          <w:sz w:val="2"/>
        </w:rPr>
      </w:r>
    </w:p>
    <w:p>
      <w:pPr>
        <w:spacing w:before="120" w:after="120" w:line="278" w:lineRule="auto"/>
        <w:ind w:left="0"/>
        <w:jc w:val="center"/>
      </w:pPr>
      <w:r>
        <w:rPr>
          <w:rFonts w:ascii="Arial" w:hAnsi="Arial" w:eastAsia="Arial"/>
          <w:b w:val="0"/>
          <w:i/>
          <w:sz w:val="22"/>
        </w:rPr>
        <w:t>Article 40</w:t>
        <w:br/>
      </w:r>
      <w:r>
        <w:rPr>
          <w:rFonts w:ascii="Arial" w:hAnsi="Arial" w:eastAsia="Arial"/>
          <w:b/>
          <w:i w:val="0"/>
          <w:sz w:val="22"/>
        </w:rPr>
        <w:t>Right of appeal</w:t>
      </w:r>
    </w:p>
    <w:p>
      <w:pPr>
        <w:spacing w:before="120" w:after="120" w:line="278" w:lineRule="auto"/>
        <w:ind w:left="0"/>
        <w:jc w:val="both"/>
      </w:pPr>
      <w:r>
        <w:rPr>
          <w:rFonts w:ascii="Arial" w:hAnsi="Arial" w:eastAsia="Arial"/>
          <w:b w:val="0"/>
          <w:i w:val="0"/>
          <w:sz w:val="22"/>
        </w:rPr>
        <w:t>Member States shall ensure that decisions taken under this Regulation are properly reasoned and subject to a right of appeal before a tribunal.</w:t>
      </w:r>
      <w:r>
        <w:rPr>
          <w:rFonts w:ascii="Arial" w:hAnsi="Arial" w:eastAsia="Arial"/>
          <w:vanish/>
          <w:sz w:val="2"/>
        </w:rPr>
      </w:r>
    </w:p>
    <w:p>
      <w:pPr>
        <w:spacing w:before="120" w:after="120" w:line="278" w:lineRule="auto"/>
        <w:ind w:left="0"/>
        <w:jc w:val="both"/>
      </w:pPr>
      <w:r>
        <w:rPr>
          <w:rFonts w:ascii="Arial" w:hAnsi="Arial" w:eastAsia="Arial"/>
          <w:b w:val="0"/>
          <w:i w:val="0"/>
          <w:sz w:val="22"/>
        </w:rPr>
        <w:t>For the purposes of Article 20, a right of appeal shall also apply where the competent authority has neither taken a decision to approve or to refuse an application for approval nor has made any request for changes or supplementary information within the time limits set out in Article 20(2), (3) and (6) in respect of that application.</w:t>
      </w:r>
      <w:r>
        <w:rPr>
          <w:rFonts w:ascii="Arial" w:hAnsi="Arial" w:eastAsia="Arial"/>
          <w:vanish/>
          <w:sz w:val="2"/>
        </w:rPr>
      </w:r>
    </w:p>
    <w:p>
      <w:pPr>
        <w:spacing w:before="120" w:after="120" w:line="278" w:lineRule="auto"/>
        <w:ind w:left="0"/>
        <w:jc w:val="center"/>
      </w:pPr>
      <w:r>
        <w:rPr>
          <w:rFonts w:ascii="Arial" w:hAnsi="Arial" w:eastAsia="Arial"/>
          <w:b w:val="0"/>
          <w:i/>
          <w:sz w:val="22"/>
        </w:rPr>
        <w:t>Article 41</w:t>
        <w:br/>
      </w:r>
      <w:r>
        <w:rPr>
          <w:rFonts w:ascii="Arial" w:hAnsi="Arial" w:eastAsia="Arial"/>
          <w:b/>
          <w:i w:val="0"/>
          <w:sz w:val="22"/>
        </w:rPr>
        <w:t>Reporting of infringements</w:t>
      </w:r>
    </w:p>
    <w:p>
      <w:pPr>
        <w:spacing w:before="120" w:after="120" w:line="278" w:lineRule="auto"/>
        <w:ind w:left="567" w:hanging="567"/>
        <w:jc w:val="both"/>
      </w:pPr>
      <w:r>
        <w:rPr>
          <w:rFonts w:ascii="Arial" w:hAnsi="Arial" w:eastAsia="Arial"/>
          <w:b w:val="0"/>
          <w:i w:val="0"/>
          <w:sz w:val="22"/>
        </w:rPr>
        <w:t>1.</w:t>
        <w:tab/>
        <w:t>Competent authorities shall establish effective mechanisms to encourage and enable reporting of actual or potential infringements of this Regulation to them.</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2.</w:t>
        <w:tab/>
        <w:t>The mechanisms referred to in paragraph 1 shall include at least:</w:t>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(a)</w:t>
        <w:tab/>
        <w:t>specific procedures for the receipt of reports of actual or potential infringements and their follow-up, including the establishment of secure communication channels for such reports;</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(b)</w:t>
        <w:tab/>
        <w:t>appropriate protection for employees working under a contract of employment who report infringements at least against retaliation, discrimination and other types of unfair treatment by their employer or third parties;</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(c)</w:t>
        <w:tab/>
        <w:t>protection of the identity and personal data of both the person who reports the infringements and the natural person who is allegedly responsible for an infringement, at all stages of the procedure unless such disclosure is required by national law in the context of further investigation or subsequent judicial proceedings.</w:t>
      </w:r>
      <w:r>
        <w:rPr>
          <w:rFonts w:ascii="Arial" w:hAnsi="Arial" w:eastAsia="Arial"/>
          <w:vanish/>
          <w:sz w:val="2"/>
        </w:rPr>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3.</w:t>
        <w:tab/>
        <w:t>Member States may provide for financial incentives to persons who offer relevant information about actual or potential infringements of this Regulation to be granted in accordance with national law where such persons do not have other pre-existing legal or contractual duties to report such information, and provided that the information is new, and that it results in the imposition of an administrative or criminal sanction, or the taking of another administrative measure, for an infringement of this Regulation.</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4.</w:t>
        <w:tab/>
        <w:t>Member States shall require employers engaged in activities that are regulated for financial services purposes to have in place appropriate procedures for their employees to report actual or potential infringements internally through a specific, independent and autonomous channel.</w:t>
      </w:r>
      <w:r>
        <w:rPr>
          <w:rFonts w:ascii="Arial" w:hAnsi="Arial" w:eastAsia="Arial"/>
          <w:vanish/>
          <w:sz w:val="2"/>
        </w:rPr>
      </w:r>
    </w:p>
    <w:p>
      <w:pPr>
        <w:spacing w:before="120" w:after="120" w:line="278" w:lineRule="auto"/>
        <w:ind w:left="0"/>
        <w:jc w:val="center"/>
      </w:pPr>
      <w:r>
        <w:rPr>
          <w:rFonts w:ascii="Arial" w:hAnsi="Arial" w:eastAsia="Arial"/>
          <w:b w:val="0"/>
          <w:i/>
          <w:sz w:val="22"/>
        </w:rPr>
        <w:t>Article 42</w:t>
        <w:br/>
      </w:r>
      <w:r>
        <w:rPr>
          <w:rFonts w:ascii="Arial" w:hAnsi="Arial" w:eastAsia="Arial"/>
          <w:b/>
          <w:i w:val="0"/>
          <w:sz w:val="22"/>
        </w:rPr>
        <w:t>Publication of decisions</w:t>
      </w:r>
    </w:p>
    <w:p>
      <w:pPr>
        <w:spacing w:before="120" w:after="120" w:line="278" w:lineRule="auto"/>
        <w:ind w:left="567" w:hanging="567"/>
        <w:jc w:val="both"/>
      </w:pPr>
      <w:r>
        <w:rPr>
          <w:rFonts w:ascii="Arial" w:hAnsi="Arial" w:eastAsia="Arial"/>
          <w:b w:val="0"/>
          <w:i w:val="0"/>
          <w:sz w:val="22"/>
        </w:rPr>
        <w:t>1.</w:t>
        <w:tab/>
        <w:t>A decision imposing an administrative sanction or other administrative measure for infringement of this Regulation shall be published by competent authorities on their official websites immediately after the person subject to that decision has been informed of that decision. The publication shall include at least information on the type and nature of the infringement and the identity of the persons responsible. That obligation does not apply to decisions imposing measures that are of an investigatory nature.</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2.</w:t>
        <w:tab/>
        <w:t>Where the publication of the identity of the legal entities, or identity or personal data of natural persons, is considered by the competent authority to be disproportionate following a case-by-case assessment conducted on the proportionality of the publication of such data, or where such publication would jeopardise the stability of financial markets or an on-going investigation, Member States shall ensure that the competent authorities do one of the following:</w:t>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(a)</w:t>
        <w:tab/>
        <w:t>defer the publication of the decision to impose a sanction or a measure until the moment where the reasons for non-publication cease to exist;</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(b)</w:t>
        <w:tab/>
        <w:t>publish the decision to impose a sanction or a measure on an anonymous basis in a manner which is in conformity with national law, where such anonymous publication ensures an effective protection of the personal data concerned;</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(c)</w:t>
        <w:tab/>
        <w:t>not publish the decision to impose a sanction or measure in the event that the options laid down in points (a) and (b) are considered to be insufficient to ensure:</w:t>
      </w:r>
      <w:r>
        <w:rPr>
          <w:rFonts w:ascii="Arial" w:hAnsi="Arial" w:eastAsia="Arial"/>
          <w:vanish/>
          <w:sz w:val="2"/>
        </w:rPr>
      </w:r>
      <w:r>
        <w:rPr>
          <w:rFonts w:ascii="Arial" w:hAnsi="Arial" w:eastAsia="Arial"/>
          <w:vanish/>
          <w:sz w:val="2"/>
        </w:rPr>
      </w:r>
    </w:p>
    <w:p>
      <w:pPr>
        <w:spacing w:before="120" w:after="120" w:line="278" w:lineRule="auto"/>
        <w:ind w:left="1701" w:hanging="567"/>
        <w:jc w:val="both"/>
      </w:pPr>
      <w:r>
        <w:rPr>
          <w:rFonts w:ascii="Arial" w:hAnsi="Arial" w:eastAsia="Arial"/>
          <w:b w:val="0"/>
          <w:i w:val="0"/>
          <w:sz w:val="22"/>
        </w:rPr>
        <w:t>(i)</w:t>
        <w:tab/>
        <w:t>that the stability of financial markets would not be put in jeopardy;</w:t>
      </w:r>
      <w:r>
        <w:rPr>
          <w:rFonts w:ascii="Arial" w:hAnsi="Arial" w:eastAsia="Arial"/>
          <w:vanish/>
          <w:sz w:val="2"/>
        </w:rPr>
      </w:r>
      <w:r>
        <w:rPr>
          <w:rFonts w:ascii="Arial" w:hAnsi="Arial" w:eastAsia="Arial"/>
          <w:vanish/>
          <w:sz w:val="2"/>
        </w:rPr>
      </w:r>
    </w:p>
    <w:p>
      <w:pPr>
        <w:spacing w:before="120" w:after="120" w:line="278" w:lineRule="auto"/>
        <w:ind w:left="1701" w:hanging="567"/>
        <w:jc w:val="both"/>
      </w:pPr>
      <w:r>
        <w:rPr>
          <w:rFonts w:ascii="Arial" w:hAnsi="Arial" w:eastAsia="Arial"/>
          <w:b w:val="0"/>
          <w:i w:val="0"/>
          <w:sz w:val="22"/>
        </w:rPr>
        <w:t>(ii)</w:t>
        <w:tab/>
        <w:t>the proportionality of the publication of such decisions with regard to measures which are deemed to be of a minor nature.</w:t>
      </w:r>
      <w:r>
        <w:rPr>
          <w:rFonts w:ascii="Arial" w:hAnsi="Arial" w:eastAsia="Arial"/>
          <w:vanish/>
          <w:sz w:val="2"/>
        </w:rPr>
      </w:r>
      <w:r>
        <w:rPr>
          <w:rFonts w:ascii="Arial" w:hAnsi="Arial" w:eastAsia="Arial"/>
          <w:vanish/>
          <w:sz w:val="2"/>
        </w:rPr>
      </w:r>
    </w:p>
    <w:p>
      <w:pPr>
        <w:spacing w:before="120" w:after="120" w:line="278" w:lineRule="auto"/>
        <w:ind w:left="567"/>
        <w:jc w:val="both"/>
      </w:pPr>
      <w:r>
        <w:rPr>
          <w:rFonts w:ascii="Arial" w:hAnsi="Arial" w:eastAsia="Arial"/>
          <w:b w:val="0"/>
          <w:i w:val="0"/>
          <w:sz w:val="22"/>
        </w:rPr>
        <w:t>In the case of a decision to publish a sanction or measure on an anonymous basis, as referred to in point (b) of the first subparagraph, the publication of the relevant data may be deferred for a reasonable period where it is foreseen that within that period the reasons for anonymous publication shall cease to exist.</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3.</w:t>
        <w:tab/>
        <w:t>Where the decision to impose a sanction or measure is subject to appeal before the relevant judicial or other authorities, competent authorities shall also publish, immediately, on their official website such information and any subsequent information on the outcome of such appeal. Moreover, any decision annulling a previous decision to impose a sanction or a measure shall also be published.</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4.</w:t>
        <w:tab/>
        <w:t>Competent authorities shall ensure that any publication, in accordance with this Article shall remain on their official website for a period of at least five years after its publication. Personal data contained in the publication shall be kept on the official website of the competent authority only for the period which is necessary in accordance with the applicable data protection rules.</w:t>
      </w:r>
      <w:r>
        <w:rPr>
          <w:rFonts w:ascii="Arial" w:hAnsi="Arial" w:eastAsia="Arial"/>
          <w:vanish/>
          <w:sz w:val="2"/>
        </w:rPr>
      </w:r>
    </w:p>
    <w:p>
      <w:pPr>
        <w:spacing w:before="120" w:after="120" w:line="278" w:lineRule="auto"/>
        <w:ind w:left="0"/>
        <w:jc w:val="center"/>
      </w:pPr>
      <w:r>
        <w:rPr>
          <w:rFonts w:ascii="Arial" w:hAnsi="Arial" w:eastAsia="Arial"/>
          <w:b w:val="0"/>
          <w:i/>
          <w:sz w:val="22"/>
        </w:rPr>
        <w:t>Article 43</w:t>
        <w:br/>
      </w:r>
      <w:r>
        <w:rPr>
          <w:rFonts w:ascii="Arial" w:hAnsi="Arial" w:eastAsia="Arial"/>
          <w:b/>
          <w:i w:val="0"/>
          <w:sz w:val="22"/>
        </w:rPr>
        <w:t>Reporting sanctions to ESMA</w:t>
      </w:r>
    </w:p>
    <w:p>
      <w:pPr>
        <w:spacing w:before="120" w:after="120" w:line="278" w:lineRule="auto"/>
        <w:ind w:left="567" w:hanging="567"/>
        <w:jc w:val="both"/>
      </w:pPr>
      <w:r>
        <w:rPr>
          <w:rFonts w:ascii="Arial" w:hAnsi="Arial" w:eastAsia="Arial"/>
          <w:b w:val="0"/>
          <w:i w:val="0"/>
          <w:sz w:val="22"/>
        </w:rPr>
        <w:t>1.</w:t>
        <w:tab/>
        <w:t>The competent authority shall, on an annual basis, provide ESMA with aggregate information regarding all administrative sanctions and other administrative measures imposed in accordance with Article 38. ESMA shall publish that information in an annual report.</w:t>
      </w:r>
      <w:r>
        <w:rPr>
          <w:rFonts w:ascii="Arial" w:hAnsi="Arial" w:eastAsia="Arial"/>
          <w:vanish/>
          <w:sz w:val="2"/>
        </w:rPr>
      </w:r>
    </w:p>
    <w:p>
      <w:pPr>
        <w:spacing w:before="120" w:after="120" w:line="278" w:lineRule="auto"/>
        <w:ind w:left="567"/>
        <w:jc w:val="both"/>
      </w:pPr>
      <w:r>
        <w:rPr>
          <w:rFonts w:ascii="Arial" w:hAnsi="Arial" w:eastAsia="Arial"/>
          <w:b w:val="0"/>
          <w:i w:val="0"/>
          <w:sz w:val="22"/>
        </w:rPr>
        <w:t>Where Member States have chosen, in accordance with Article 38(1), to lay down criminal sanctions for the infringements of the provisions referred to in that paragraph, their competent authorities shall provide ESMA annually with anonymised and aggregated data regarding all criminal investigations undertaken and criminal sanctions imposed. ESMA shall publish data on criminal sanctions imposed in an annual report.</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2.</w:t>
        <w:tab/>
        <w:t>Where the competent authority has disclosed administrative sanctions, other administrative measures or criminal sanctions to the public, it shall simultaneously report them to ESMA.</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3.</w:t>
        <w:tab/>
        <w:t>Competent authorities shall inform ESMA of all administrative sanctions or other administrative measures imposed but not published in accordance with point (c) of the first subparagraph of Article 42(2) including any appeal in relation thereto and the outcome thereof. Member States shall ensure that competent authorities receive information and the final judgment in relation to any criminal sanction imposed and submit it to ESMA. ESMA shall maintain a central database of sanctions communicated to it solely for the purposes of exchanging information between competent authorities. That database shall be accessible only to competent authorities and it shall be updated on the basis of the information provided by the competent authorities.</w:t>
      </w:r>
      <w:r>
        <w:rPr>
          <w:rFonts w:ascii="Arial" w:hAnsi="Arial" w:eastAsia="Arial"/>
          <w:vanish/>
          <w:sz w:val="2"/>
        </w:rPr>
      </w:r>
    </w:p>
    <w:p>
      <w:pPr>
        <w:spacing w:before="120" w:after="120" w:line="278" w:lineRule="auto"/>
        <w:ind w:left="0"/>
        <w:jc w:val="center"/>
      </w:pPr>
      <w:r>
        <w:rPr>
          <w:rFonts w:ascii="Arial" w:hAnsi="Arial" w:eastAsia="Arial"/>
          <w:b w:val="0"/>
          <w:i w:val="0"/>
          <w:sz w:val="22"/>
        </w:rPr>
        <w:t>CHAPTER IX</w:t>
        <w:br/>
      </w:r>
      <w:r>
        <w:rPr>
          <w:rFonts w:ascii="Arial" w:hAnsi="Arial" w:eastAsia="Arial"/>
          <w:b/>
          <w:i w:val="0"/>
          <w:sz w:val="22"/>
        </w:rPr>
        <w:t>DELEGATED AND IMPLEMENTING ACTS</w:t>
      </w:r>
    </w:p>
    <w:p>
      <w:pPr>
        <w:spacing w:before="120" w:after="120" w:line="278" w:lineRule="auto"/>
        <w:ind w:left="0"/>
        <w:jc w:val="center"/>
      </w:pPr>
      <w:r>
        <w:rPr>
          <w:rFonts w:ascii="Arial" w:hAnsi="Arial" w:eastAsia="Arial"/>
          <w:b w:val="0"/>
          <w:i/>
          <w:sz w:val="22"/>
        </w:rPr>
        <w:t>Article 44</w:t>
        <w:br/>
      </w:r>
      <w:r>
        <w:rPr>
          <w:rFonts w:ascii="Arial" w:hAnsi="Arial" w:eastAsia="Arial"/>
          <w:b/>
          <w:i w:val="0"/>
          <w:sz w:val="22"/>
        </w:rPr>
        <w:t>Exercise of the delegation</w:t>
      </w:r>
    </w:p>
    <w:p>
      <w:pPr>
        <w:spacing w:before="120" w:after="120" w:line="278" w:lineRule="auto"/>
        <w:ind w:left="567" w:hanging="567"/>
        <w:jc w:val="both"/>
      </w:pPr>
      <w:r>
        <w:rPr>
          <w:rFonts w:ascii="Arial" w:hAnsi="Arial" w:eastAsia="Arial"/>
          <w:b w:val="0"/>
          <w:i w:val="0"/>
          <w:sz w:val="22"/>
        </w:rPr>
        <w:t>1.</w:t>
        <w:tab/>
        <w:t>The power to adopt delegated acts is conferred on the Commission subject to the conditions laid down in this Article.</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2.</w:t>
        <w:tab/>
        <w:t>The power to adopt delegated acts referred to in Article 1(7), Article 9(14), Article 13(1) and (2), Article 14(3), Article 15(2), Article 16(5), Article 20(11) and Article 29(3) shall be conferred on the Commission for an indeterminate period from 20 July 2017.</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3.</w:t>
        <w:tab/>
        <w:t>The delegation of powers referred to in Article 1(7), Article 9(14), Article 13(1) and (2), Article 14(3), Article 15(2), Article 16(5), Article 20(11) and Article 29(3) may be revoked at any time by the European Parliament or by the Council. A decision to revoke shall put an end to the delegation of the power specified in that decision. It shall take effect the day following the publication of the decision in the Official Journal of the European Union or at a later date specified therein. It shall not affect the validity of any delegated acts already in force.</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4.</w:t>
        <w:tab/>
        <w:t>Before adopting a delegated act, the Commission shall consult experts designated by each Member State in accordance with the principles laid down in the Interinstitutional Agreement of 13 April 2016 on Better Law-Making.</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5.</w:t>
        <w:tab/>
        <w:t>As soon as it adopts a delegated act, the Commission shall notify it simultaneously to the European Parliament and to the Council.</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6.</w:t>
        <w:tab/>
        <w:t>A delegated act adopted pursuant to Article 1(7), Article 9(14), Article 13(1) and (2), Article 14(3), Article 15(2), Article 16(5), Article 20(11) and Article 29(3) shall enter into force only if no objection has been expressed either by the European Parliament or the Council within a period of three months of notification of that act to the European Parliament and the Council or if, before the expiry of that period, the European Parliament and the Council have both informed the Commission that they will not object. That period shall be extended by three months at the initiative of the European Parliament or of the Council.</w:t>
      </w:r>
      <w:r>
        <w:rPr>
          <w:rFonts w:ascii="Arial" w:hAnsi="Arial" w:eastAsia="Arial"/>
          <w:vanish/>
          <w:sz w:val="2"/>
        </w:rPr>
      </w:r>
    </w:p>
    <w:p>
      <w:pPr>
        <w:spacing w:before="120" w:after="120" w:line="278" w:lineRule="auto"/>
        <w:ind w:left="0"/>
        <w:jc w:val="center"/>
      </w:pPr>
      <w:r>
        <w:rPr>
          <w:rFonts w:ascii="Arial" w:hAnsi="Arial" w:eastAsia="Arial"/>
          <w:b w:val="0"/>
          <w:i/>
          <w:sz w:val="22"/>
        </w:rPr>
        <w:t>Article 45</w:t>
        <w:br/>
      </w:r>
      <w:r>
        <w:rPr>
          <w:rFonts w:ascii="Arial" w:hAnsi="Arial" w:eastAsia="Arial"/>
          <w:b/>
          <w:i w:val="0"/>
          <w:sz w:val="22"/>
        </w:rPr>
        <w:t>Committee procedure</w:t>
      </w:r>
    </w:p>
    <w:p>
      <w:pPr>
        <w:spacing w:before="120" w:after="120" w:line="278" w:lineRule="auto"/>
        <w:ind w:left="567" w:hanging="567"/>
        <w:jc w:val="both"/>
      </w:pPr>
      <w:r>
        <w:rPr>
          <w:rFonts w:ascii="Arial" w:hAnsi="Arial" w:eastAsia="Arial"/>
          <w:b w:val="0"/>
          <w:i w:val="0"/>
          <w:sz w:val="22"/>
        </w:rPr>
        <w:t>1.</w:t>
        <w:tab/>
        <w:t>The Commission shall be assisted by the European Securities Committee established by Commission Decision 2001/528/EC</w:t>
      </w:r>
      <w:r>
        <w:rPr>
          <w:rStyle w:val="FootnoteReference"/>
          <w:rFonts w:ascii="Arial" w:hAnsi="Arial"/>
          <w:sz w:val="22"/>
          <w:szCs w:val="22"/>
          <w:vertAlign w:val="superscript"/>
        </w:rPr>
        <w:footnoteReference w:id="88"/>
      </w:r>
      <w:r>
        <w:rPr>
          <w:rFonts w:ascii="Arial" w:hAnsi="Arial" w:eastAsia="Arial"/>
          <w:b w:val="0"/>
          <w:i w:val="0"/>
          <w:sz w:val="22"/>
        </w:rPr>
        <w:t>. That committee shall be a committee within the meaning of Regulation (EU) No 182/2011.</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2.</w:t>
        <w:tab/>
        <w:t>Where reference is made to this paragraph, Article 5 of Regulation (EU) No 182/2011 shall apply.</w:t>
      </w:r>
      <w:r>
        <w:rPr>
          <w:rFonts w:ascii="Arial" w:hAnsi="Arial" w:eastAsia="Arial"/>
          <w:vanish/>
          <w:sz w:val="2"/>
        </w:rPr>
      </w:r>
    </w:p>
    <w:p>
      <w:pPr>
        <w:spacing w:before="120" w:after="120" w:line="278" w:lineRule="auto"/>
        <w:ind w:left="0"/>
        <w:jc w:val="center"/>
      </w:pPr>
      <w:r>
        <w:rPr>
          <w:rFonts w:ascii="Arial" w:hAnsi="Arial" w:eastAsia="Arial"/>
          <w:b w:val="0"/>
          <w:i w:val="0"/>
          <w:sz w:val="22"/>
        </w:rPr>
        <w:t>CHAPTER X</w:t>
        <w:br/>
      </w:r>
      <w:r>
        <w:rPr>
          <w:rFonts w:ascii="Arial" w:hAnsi="Arial" w:eastAsia="Arial"/>
          <w:b/>
          <w:i w:val="0"/>
          <w:sz w:val="22"/>
        </w:rPr>
        <w:t>FINAL PROVISIONS</w:t>
      </w:r>
    </w:p>
    <w:p>
      <w:pPr>
        <w:spacing w:before="120" w:after="120" w:line="278" w:lineRule="auto"/>
        <w:ind w:left="0"/>
        <w:jc w:val="center"/>
      </w:pPr>
      <w:r>
        <w:rPr>
          <w:rFonts w:ascii="Arial" w:hAnsi="Arial" w:eastAsia="Arial"/>
          <w:b w:val="0"/>
          <w:i/>
          <w:sz w:val="22"/>
        </w:rPr>
        <w:t>Article 46</w:t>
        <w:br/>
      </w:r>
      <w:r>
        <w:rPr>
          <w:rFonts w:ascii="Arial" w:hAnsi="Arial" w:eastAsia="Arial"/>
          <w:b/>
          <w:i w:val="0"/>
          <w:sz w:val="22"/>
        </w:rPr>
        <w:t>Repeal</w:t>
      </w:r>
    </w:p>
    <w:p>
      <w:pPr>
        <w:spacing w:before="120" w:after="120" w:line="278" w:lineRule="auto"/>
        <w:ind w:left="567" w:hanging="567"/>
        <w:jc w:val="both"/>
      </w:pPr>
      <w:r>
        <w:rPr>
          <w:rFonts w:ascii="Arial" w:hAnsi="Arial" w:eastAsia="Arial"/>
          <w:b w:val="0"/>
          <w:i w:val="0"/>
          <w:sz w:val="22"/>
        </w:rPr>
        <w:t>1.</w:t>
        <w:tab/>
        <w:t>Directive 2003/71/EC is repealed with effect from 21 July 2019, except for:</w:t>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(a)</w:t>
        <w:tab/>
        <w:t>points (a) and (g) of Article 4(2) of Directive 2003/71/EC, which are repealed with effect from 20 July 2017; and</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(b)</w:t>
        <w:tab/>
        <w:t>point (h) of Article 1(2) and point (e) of the first subparagraph of Article 3(2) of Directive 2003/71/EC, which are repealed with effect from 21 July 2018.</w:t>
      </w:r>
      <w:r>
        <w:rPr>
          <w:rFonts w:ascii="Arial" w:hAnsi="Arial" w:eastAsia="Arial"/>
          <w:vanish/>
          <w:sz w:val="2"/>
        </w:rPr>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2.</w:t>
        <w:tab/>
        <w:t>References to Directive 2003/71/EC shall be construed as references to this Regulation and shall be read in accordance with the correlation table in Annex VI to this Regulation.</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3.</w:t>
        <w:tab/>
        <w:t>Prospectuses approved in accordance with the national laws transposing Directive 2003/71/EC before 21 July 2019 shall continue to be governed by that national law until the end of their validity, or until twelve months have elapsed after 21 July 2019, whichever occurs first.</w:t>
      </w:r>
      <w:r>
        <w:rPr>
          <w:rFonts w:ascii="Arial" w:hAnsi="Arial" w:eastAsia="Arial"/>
          <w:vanish/>
          <w:sz w:val="2"/>
        </w:rPr>
      </w:r>
    </w:p>
    <w:p>
      <w:pPr>
        <w:spacing w:before="120" w:after="120" w:line="278" w:lineRule="auto"/>
        <w:ind w:left="0"/>
        <w:jc w:val="center"/>
      </w:pPr>
      <w:r>
        <w:rPr>
          <w:rFonts w:ascii="Arial" w:hAnsi="Arial" w:eastAsia="Arial"/>
          <w:b w:val="0"/>
          <w:i/>
          <w:sz w:val="22"/>
        </w:rPr>
        <w:t>Article 47</w:t>
        <w:br/>
      </w:r>
      <w:r>
        <w:rPr>
          <w:rFonts w:ascii="Arial" w:hAnsi="Arial" w:eastAsia="Arial"/>
          <w:b/>
          <w:i w:val="0"/>
          <w:sz w:val="22"/>
        </w:rPr>
        <w:t>ESMA report on prospectuses</w:t>
      </w:r>
    </w:p>
    <w:p>
      <w:pPr>
        <w:spacing w:before="120" w:after="120" w:line="278" w:lineRule="auto"/>
        <w:ind w:left="567" w:hanging="567"/>
        <w:jc w:val="both"/>
      </w:pPr>
      <w:r>
        <w:rPr>
          <w:rFonts w:ascii="Arial" w:hAnsi="Arial" w:eastAsia="Arial"/>
          <w:b w:val="0"/>
          <w:i w:val="0"/>
          <w:sz w:val="22"/>
        </w:rPr>
        <w:t>1.</w:t>
        <w:tab/>
        <w:t>Based on the documents made public through the mechanism referred to in Article 21(6), ESMA shall publish every year a report containing statistics on the prospectuses approved and notified in the Union and an analysis of trends taking into account:</w:t>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(a)</w:t>
        <w:tab/>
        <w:t>the types of issuers, in particular the categories of persons referred to in points (a) to (d) of Article 15(1); and</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(b)</w:t>
        <w:tab/>
        <w:t>the types of issuances, in particular the total consideration of the offers, the types of transferable securities, the types of trading venue and the denominations.</w:t>
      </w:r>
      <w:r>
        <w:rPr>
          <w:rFonts w:ascii="Arial" w:hAnsi="Arial" w:eastAsia="Arial"/>
          <w:vanish/>
          <w:sz w:val="2"/>
        </w:rPr>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2.</w:t>
        <w:tab/>
        <w:t>The report referred to in paragraph 1 shall contain in particular:</w:t>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(a)</w:t>
        <w:tab/>
        <w:t>an analysis of the extent to which the disclosure regimes set out in Articles 14 and 15 and the universal registration document referred to in Article 9 are used throughout the Union;</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(b)</w:t>
        <w:tab/>
        <w:t>statistics on base prospectuses and final terms, and on prospectuses drawn up as separate documents or as a single document;</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(c)</w:t>
        <w:tab/>
        <w:t>statistics on the average and overall consideration of offers of securities to the public subject to this Regulation, by unlisted companies, companies whose securities are traded on MTFs, including SME growth markets, and companies whose securities are admitted to trading on regulated markets. Where applicable, such statistics shall provide a breakdown between initial public offerings and subsequent offers, and between equity and non-equity securities;</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(d)</w:t>
        <w:tab/>
        <w:t>statistics on the use of the notification procedures of Articles 25 and 26, including a breakdown per Member State of the number of certificates of approval notified in relation to prospectuses, registration documents and universal registration documents.</w:t>
      </w:r>
      <w:r>
        <w:rPr>
          <w:rFonts w:ascii="Arial" w:hAnsi="Arial" w:eastAsia="Arial"/>
          <w:vanish/>
          <w:sz w:val="2"/>
        </w:rPr>
      </w:r>
      <w:r>
        <w:rPr>
          <w:rFonts w:ascii="Arial" w:hAnsi="Arial" w:eastAsia="Arial"/>
          <w:vanish/>
          <w:sz w:val="2"/>
        </w:rPr>
      </w:r>
    </w:p>
    <w:p>
      <w:pPr>
        <w:ind w:left="0"/>
        <w:jc w:val="center"/>
      </w:pPr>
      <w:r>
        <w:rPr>
          <w:strike w:val="0"/>
          <w:color w:val="0066CC"/>
          <w:u w:val="double" w:color="0066CC"/>
        </w:rPr>
        <w:t>Article 47a</w:t>
      </w:r>
    </w:p>
    <w:p>
      <w:pPr>
        <w:spacing w:before="120" w:after="120" w:line="278" w:lineRule="auto"/>
        <w:ind w:left="0"/>
        <w:jc w:val="both"/>
      </w:pPr>
      <w:r>
        <w:rPr>
          <w:b w:val="0"/>
          <w:strike w:val="0"/>
          <w:color w:val="0066CC"/>
          <w:u w:val="double" w:color="0066CC"/>
        </w:rPr>
        <w:t>The EU Recovery prospectus regime set out in Article 7(12a), Article 14a, Article 20(6a) and Article 21(5a) expires on 31 December 2022.</w:t>
      </w:r>
    </w:p>
    <w:p>
      <w:pPr>
        <w:ind w:left="0"/>
        <w:jc w:val="both"/>
      </w:pPr>
      <w:r>
        <w:rPr>
          <w:b w:val="0"/>
          <w:strike w:val="0"/>
          <w:color w:val="0066CC"/>
          <w:u w:val="double" w:color="0066CC"/>
        </w:rPr>
        <w:t>EU Recovery prospectuses approved between 18 March 2021 and 31 December 2022 shall continue to be governed in accordance with Article 14a until the end of their validity or until 12 months have elapsed after 31 December 2022, whichever occurs first.</w:t>
      </w:r>
    </w:p>
    <w:p>
      <w:pPr>
        <w:spacing w:before="120" w:after="120" w:line="278" w:lineRule="auto"/>
        <w:ind w:left="0"/>
        <w:jc w:val="center"/>
      </w:pPr>
      <w:r>
        <w:rPr>
          <w:rFonts w:ascii="Arial" w:hAnsi="Arial" w:eastAsia="Arial"/>
          <w:b w:val="0"/>
          <w:i/>
          <w:sz w:val="22"/>
        </w:rPr>
        <w:t>Article 48</w:t>
        <w:br/>
      </w:r>
      <w:r>
        <w:rPr>
          <w:rFonts w:ascii="Arial" w:hAnsi="Arial" w:eastAsia="Arial"/>
          <w:b/>
          <w:i w:val="0"/>
          <w:sz w:val="22"/>
        </w:rPr>
        <w:t>Review</w:t>
      </w:r>
    </w:p>
    <w:p>
      <w:pPr>
        <w:spacing w:before="120" w:after="120" w:line="278" w:lineRule="auto"/>
        <w:ind w:left="567" w:hanging="567"/>
        <w:jc w:val="both"/>
      </w:pPr>
      <w:r>
        <w:rPr>
          <w:rFonts w:ascii="Arial" w:hAnsi="Arial" w:eastAsia="Arial"/>
          <w:b w:val="0"/>
          <w:i w:val="0"/>
          <w:sz w:val="22"/>
        </w:rPr>
        <w:t>1.</w:t>
        <w:tab/>
        <w:t>Before 21 July 2022 the Commission shall present a report to the European Parliament and the Council on the application of this Regulation, accompanied where appropriate by a legislative proposal.</w:t>
      </w:r>
      <w:r>
        <w:rPr>
          <w:rFonts w:ascii="Arial" w:hAnsi="Arial" w:eastAsia="Arial"/>
          <w:vanish/>
          <w:sz w:val="2"/>
        </w:rPr>
      </w:r>
    </w:p>
    <w:p>
      <w:pPr>
        <w:spacing w:before="120" w:after="120" w:line="278" w:lineRule="auto"/>
        <w:ind w:left="567" w:hanging="567"/>
        <w:jc w:val="both"/>
      </w:pPr>
      <w:r>
        <w:t>2.</w:t>
        <w:tab/>
      </w:r>
      <w:r>
        <w:rPr>
          <w:strike w:val="0"/>
        </w:rPr>
        <w:t>The report shall assess, inter alia, whether the prospectus summary, the disclosure regimes set out in Articles 14</w:t>
      </w:r>
      <w:r>
        <w:rPr>
          <w:b w:val="0"/>
          <w:strike w:val="0"/>
          <w:color w:val="0066CC"/>
          <w:u w:val="double"/>
        </w:rPr>
        <w:t>, 14a</w:t>
      </w:r>
      <w:r>
        <w:rPr>
          <w:b w:val="0"/>
          <w:strike w:val="0"/>
          <w:color w:val="0066CC"/>
          <w:u w:val="double" w:color="0066CC"/>
        </w:rPr>
        <w:t xml:space="preserve"> </w:t>
      </w:r>
      <w:r>
        <w:rPr>
          <w:strike w:val="0"/>
        </w:rPr>
        <w:t>and 15 and the universal registration document referred to in Article 9 remain appropriate in light of their pursued objectives. In particular, the report shall include the following:</w:t>
      </w:r>
    </w:p>
    <w:p>
      <w:pPr>
        <w:spacing w:before="120" w:after="120" w:line="278" w:lineRule="auto"/>
        <w:ind w:left="1134" w:hanging="567"/>
        <w:jc w:val="both"/>
      </w:pPr>
      <w:r>
        <w:t>(a)</w:t>
        <w:tab/>
      </w:r>
      <w:r>
        <w:rPr>
          <w:strike w:val="0"/>
        </w:rPr>
        <w:t>the number of EU Growth prospectuses of persons in each of the</w:t>
      </w:r>
      <w:r>
        <w:rPr>
          <w:strike/>
          <w:color w:val="0066CC"/>
        </w:rPr>
        <w:t xml:space="preserve"> four</w:t>
      </w:r>
      <w:r>
        <w:rPr>
          <w:strike w:val="0"/>
        </w:rPr>
        <w:t xml:space="preserve"> categories referred to in points (a) to (d) of Article 15(1) and an analysis of the evolution of each such number and of the trends in the choice of trading venues by the persons entitled to use the EU Growth prospectus;</w:t>
      </w:r>
    </w:p>
    <w:p>
      <w:pPr>
        <w:spacing w:before="120" w:after="120" w:line="278" w:lineRule="auto"/>
        <w:ind w:left="1134" w:hanging="567"/>
        <w:jc w:val="both"/>
      </w:pPr>
      <w:r>
        <w:t>(b)</w:t>
        <w:tab/>
      </w:r>
      <w:r>
        <w:rPr>
          <w:strike w:val="0"/>
        </w:rPr>
        <w:t>an analysis of whether the EU Growth prospectus strikes a proper balance between investor protection and the reduction of administrative burdens for the persons entitled to use it</w:t>
      </w:r>
      <w:r>
        <w:rPr>
          <w:strike/>
          <w:color w:val="0066CC"/>
        </w:rPr>
        <w:t>.</w:t>
      </w:r>
      <w:r>
        <w:rPr>
          <w:b w:val="0"/>
          <w:strike w:val="0"/>
          <w:color w:val="0066CC"/>
          <w:u w:val="double"/>
        </w:rPr>
        <w:t>;</w:t>
      </w:r>
    </w:p>
    <w:p>
      <w:pPr>
        <w:spacing w:before="120" w:after="120" w:line="278" w:lineRule="auto"/>
        <w:ind w:left="567" w:hanging="567"/>
        <w:jc w:val="both"/>
      </w:pPr>
      <w:r>
        <w:rPr>
          <w:rFonts w:ascii="Arial" w:hAnsi="Arial" w:eastAsia="Arial"/>
          <w:b w:val="0"/>
          <w:i w:val="0"/>
          <w:sz w:val="22"/>
        </w:rPr>
        <w:t>3.</w:t>
        <w:tab/>
        <w:t>Based on the analysis referred to in paragraph 2, the report shall assess whether any amendments to this Regulation are necessary in order to further facilitate capital-raising by smaller companies, while ensuring a sufficient level of investor protection, including whether the relevant thresholds need to be adjusted.</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4.</w:t>
        <w:tab/>
        <w:t>Furthermore, the report shall evaluate whether LEIs and ISINs can be obtained at a reasonable cost and within a reasonable period by issuers, in particular SMEs. The report shall take into account the results of the peer review referred to in Article 20(13).</w:t>
      </w:r>
      <w:r>
        <w:rPr>
          <w:rFonts w:ascii="Arial" w:hAnsi="Arial" w:eastAsia="Arial"/>
          <w:vanish/>
          <w:sz w:val="2"/>
        </w:rPr>
      </w:r>
    </w:p>
    <w:p>
      <w:pPr>
        <w:spacing w:before="120" w:after="120" w:line="278" w:lineRule="auto"/>
        <w:ind w:left="0"/>
        <w:jc w:val="center"/>
      </w:pPr>
      <w:r>
        <w:rPr>
          <w:rFonts w:ascii="Arial" w:hAnsi="Arial" w:eastAsia="Arial"/>
          <w:b w:val="0"/>
          <w:i/>
          <w:sz w:val="22"/>
        </w:rPr>
        <w:t>Article 49</w:t>
        <w:br/>
      </w:r>
      <w:r>
        <w:rPr>
          <w:rFonts w:ascii="Arial" w:hAnsi="Arial" w:eastAsia="Arial"/>
          <w:b/>
          <w:i w:val="0"/>
          <w:sz w:val="22"/>
        </w:rPr>
        <w:t>Entry into force and application</w:t>
      </w:r>
    </w:p>
    <w:p>
      <w:pPr>
        <w:spacing w:before="120" w:after="120" w:line="278" w:lineRule="auto"/>
        <w:ind w:left="567" w:hanging="567"/>
        <w:jc w:val="both"/>
      </w:pPr>
      <w:r>
        <w:rPr>
          <w:rFonts w:ascii="Arial" w:hAnsi="Arial" w:eastAsia="Arial"/>
          <w:b w:val="0"/>
          <w:i w:val="0"/>
          <w:sz w:val="22"/>
        </w:rPr>
        <w:t>1.</w:t>
        <w:tab/>
        <w:t>This Regulation shall enter into force on the twentieth day following that of its publication in the Official Journal of the European Union.</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2.</w:t>
        <w:tab/>
        <w:t>Without prejudice to Article 44(2), this Regulation shall apply from 21 July 2019, except for Article 1(3) and Article 3(2) which shall apply from 21 July 2018 and points (a), (b) and (c) of the first subparagraph of Article 1(5) and the second subparagraph of Article 1(5) which shall apply from 20 July 2017.</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3.</w:t>
        <w:tab/>
        <w:t>Member States shall take the necessary measures to comply with Article 11, Article 20(9), Article 31, Article 32 and Articles 38 to 43 by 21 July 2019.</w:t>
      </w:r>
      <w:r>
        <w:rPr>
          <w:rFonts w:ascii="Arial" w:hAnsi="Arial" w:eastAsia="Arial"/>
          <w:vanish/>
          <w:sz w:val="2"/>
        </w:rPr>
      </w:r>
    </w:p>
    <w:p>
      <w:pPr>
        <w:spacing w:before="120" w:after="120" w:line="278" w:lineRule="auto"/>
      </w:pPr>
    </w:p>
    <w:p>
      <w:pPr>
        <w:ind w:left="0"/>
        <w:jc w:val="center"/>
      </w:pPr>
      <w:r>
        <w:rPr>
          <w:b w:val="0"/>
          <w:i/>
          <w:strike w:val="0"/>
          <w:color w:val="E67800"/>
          <w:u w:val="double" w:color="E67800"/>
        </w:rPr>
        <w:t>Article 4</w:t>
        <w:br/>
      </w:r>
      <w:r>
        <w:rPr>
          <w:b/>
          <w:i w:val="0"/>
          <w:strike w:val="0"/>
          <w:color w:val="E67800"/>
          <w:u w:val="double" w:color="E67800"/>
        </w:rPr>
        <w:t>Entry into force and application</w:t>
      </w:r>
    </w:p>
    <w:p>
      <w:pPr>
        <w:ind w:left="0"/>
        <w:jc w:val="both"/>
      </w:pPr>
      <w:r>
        <w:rPr>
          <w:strike w:val="0"/>
          <w:color w:val="E67800"/>
          <w:u w:val="double" w:color="E67800"/>
        </w:rPr>
        <w:t>This Regulation shall enter into force on the twentieth day following that of its publication in the Official Journal of the European Union.</w:t>
      </w:r>
    </w:p>
    <w:p>
      <w:pPr>
        <w:ind w:left="0"/>
        <w:jc w:val="both"/>
      </w:pPr>
      <w:r>
        <w:rPr>
          <w:strike w:val="0"/>
          <w:color w:val="E67800"/>
          <w:u w:val="double" w:color="E67800"/>
        </w:rPr>
        <w:t>It shall apply from 31 December 2019. However, Article 1 shall apply from 1 January 2021.</w:t>
      </w:r>
    </w:p>
    <w:p>
      <w:pPr>
        <w:ind w:left="0"/>
        <w:jc w:val="center"/>
      </w:pPr>
      <w:r>
        <w:rPr>
          <w:b w:val="0"/>
          <w:i/>
          <w:strike w:val="0"/>
          <w:color w:val="800080"/>
          <w:u w:val="double" w:color="800080"/>
        </w:rPr>
        <w:t>Article 51</w:t>
        <w:br/>
      </w:r>
      <w:r>
        <w:rPr>
          <w:b/>
          <w:i w:val="0"/>
          <w:strike w:val="0"/>
          <w:color w:val="800080"/>
          <w:u w:val="double" w:color="800080"/>
        </w:rPr>
        <w:t>Entry into force and application</w:t>
      </w:r>
    </w:p>
    <w:p>
      <w:pPr>
        <w:ind w:left="0"/>
        <w:jc w:val="both"/>
      </w:pPr>
      <w:r>
        <w:rPr>
          <w:strike w:val="0"/>
          <w:color w:val="800080"/>
          <w:u w:val="double" w:color="800080"/>
        </w:rPr>
        <w:t>This Regulation shall enter into force on the twentieth day following that of its publication in the Official Journal of the European Union.</w:t>
      </w:r>
    </w:p>
    <w:p>
      <w:pPr>
        <w:ind w:left="0"/>
        <w:jc w:val="both"/>
      </w:pPr>
      <w:r>
        <w:rPr>
          <w:strike w:val="0"/>
          <w:color w:val="800080"/>
          <w:u w:val="double" w:color="800080"/>
        </w:rPr>
        <w:t>It shall apply from 10 November 2021.</w:t>
      </w:r>
    </w:p>
    <w:p>
      <w:pPr>
        <w:ind w:left="0"/>
        <w:jc w:val="center"/>
      </w:pPr>
      <w:r>
        <w:rPr>
          <w:b w:val="0"/>
          <w:i/>
          <w:strike w:val="0"/>
          <w:color w:val="0066CC"/>
          <w:u w:val="double" w:color="0066CC"/>
        </w:rPr>
        <w:t>Article 3</w:t>
        <w:br/>
      </w:r>
      <w:r>
        <w:rPr>
          <w:b/>
          <w:i w:val="0"/>
          <w:strike w:val="0"/>
          <w:color w:val="0066CC"/>
          <w:u w:val="double" w:color="0066CC"/>
        </w:rPr>
        <w:t>Entry into force and application</w:t>
      </w:r>
    </w:p>
    <w:p>
      <w:pPr>
        <w:ind w:left="0"/>
        <w:jc w:val="both"/>
      </w:pPr>
      <w:r>
        <w:rPr>
          <w:strike w:val="0"/>
          <w:color w:val="0066CC"/>
          <w:u w:val="double" w:color="0066CC"/>
        </w:rPr>
        <w:t>This Regulation shall enter into force on the twentieth day following that of its publication in the Official Journal of the European Union.</w:t>
      </w:r>
    </w:p>
    <w:p>
      <w:pPr>
        <w:ind w:left="0"/>
        <w:jc w:val="center"/>
      </w:pPr>
      <w:r>
        <w:rPr>
          <w:b w:val="0"/>
          <w:i/>
          <w:strike w:val="0"/>
          <w:color w:val="804000"/>
          <w:u w:val="double" w:color="804000"/>
        </w:rPr>
        <w:t>Article 20</w:t>
        <w:br/>
      </w:r>
      <w:r>
        <w:rPr>
          <w:b/>
          <w:i w:val="0"/>
          <w:strike w:val="0"/>
          <w:color w:val="804000"/>
          <w:u w:val="double" w:color="804000"/>
        </w:rPr>
        <w:t>Entry into force</w:t>
      </w:r>
    </w:p>
    <w:p>
      <w:pPr>
        <w:ind w:left="0"/>
        <w:jc w:val="both"/>
      </w:pPr>
      <w:r>
        <w:rPr>
          <w:strike w:val="0"/>
          <w:color w:val="804000"/>
          <w:u w:val="double" w:color="804000"/>
        </w:rPr>
        <w:t>This Regulation shall enter into force on the twentieth day following that of its publication in the Official Journal of the European Union.</w:t>
      </w:r>
    </w:p>
    <w:p>
      <w:pPr>
        <w:spacing w:before="120" w:after="120" w:line="278" w:lineRule="auto"/>
        <w:ind w:left="1134"/>
        <w:jc w:val="both"/>
      </w:pPr>
      <w:r>
        <w:rPr>
          <w:rFonts w:ascii="Arial" w:hAnsi="Arial" w:eastAsia="Arial"/>
          <w:b w:val="0"/>
          <w:i w:val="0"/>
          <w:sz w:val="22"/>
        </w:rPr>
        <w:t>This Regulation shall be binding in its entirety and directly applicable in all Member States.</w:t>
      </w:r>
    </w:p>
    <w:p>
      <w:pPr>
        <w:spacing w:before="120" w:after="120" w:line="278" w:lineRule="auto"/>
        <w:ind w:left="1134"/>
        <w:jc w:val="both"/>
      </w:pPr>
      <w:r>
        <w:rPr>
          <w:rFonts w:ascii="Arial" w:hAnsi="Arial" w:eastAsia="Arial"/>
          <w:b w:val="0"/>
          <w:i w:val="0"/>
          <w:sz w:val="22"/>
        </w:rPr>
        <w:t>Done at Strasbourg, 14 June 2017.</w:t>
      </w:r>
    </w:p>
    <w:tbl>
      <w:tblPr>
        <w:tblW w:type="auto" w:w="0"/>
        <w:jc w:val="left"/>
        <w:tblLayout w:type="fixed"/>
        <w:tblLook w:firstColumn="1" w:firstRow="1" w:lastColumn="0" w:lastRow="0" w:noHBand="0" w:noVBand="1" w:val="04A0"/>
        <w:tblInd w:w="1133" w:type="dxa"/>
        <w:tblBorders>
          <w:top w:val="nil"/>
          <w:left w:val="nil"/>
          <w:bottom w:val="nil"/>
          <w:right w:val="nil"/>
          <w:insideH w:val="nil"/>
          <w:insideV w:val="nil"/>
        </w:tblBorders>
      </w:tblPr>
      <w:tblGrid>
        <w:gridCol w:w="3685"/>
        <w:gridCol w:w="3685"/>
      </w:tblGrid>
      <w:tr>
        <w:tc>
          <w:tcPr>
            <w:tcW w:type="dxa" w:w="3685"/>
            <w:vAlign w:val="top"/>
          </w:tcPr>
          <w:p>
            <w:pPr>
              <w:spacing w:before="0" w:after="40" w:line="278" w:lineRule="auto"/>
              <w:jc w:val="center"/>
            </w:pPr>
            <w:r/>
            <w:r>
              <w:rPr>
                <w:rFonts w:ascii="Arial" w:hAnsi="Arial" w:eastAsia="Arial"/>
                <w:i/>
                <w:sz w:val="22"/>
              </w:rPr>
              <w:t>For the European Parliament</w:t>
            </w:r>
          </w:p>
          <w:p>
            <w:pPr>
              <w:spacing w:before="0" w:after="40" w:line="278" w:lineRule="auto"/>
              <w:jc w:val="center"/>
            </w:pPr>
            <w:r>
              <w:rPr>
                <w:rFonts w:ascii="Arial" w:hAnsi="Arial" w:eastAsia="Arial"/>
                <w:i/>
                <w:sz w:val="22"/>
              </w:rPr>
              <w:t>The President</w:t>
            </w:r>
          </w:p>
          <w:p>
            <w:pPr>
              <w:spacing w:before="0" w:after="40" w:line="278" w:lineRule="auto"/>
              <w:jc w:val="center"/>
            </w:pPr>
            <w:r>
              <w:rPr>
                <w:rFonts w:ascii="Arial" w:hAnsi="Arial" w:eastAsia="Arial"/>
                <w:i w:val="0"/>
                <w:sz w:val="22"/>
              </w:rPr>
              <w:t>A. TAJANI</w:t>
            </w:r>
          </w:p>
        </w:tc>
        <w:tc>
          <w:tcPr>
            <w:tcW w:type="dxa" w:w="3685"/>
            <w:vAlign w:val="top"/>
          </w:tcPr>
          <w:p>
            <w:pPr>
              <w:spacing w:before="0" w:after="40" w:line="278" w:lineRule="auto"/>
              <w:jc w:val="center"/>
            </w:pPr>
            <w:r/>
            <w:r>
              <w:rPr>
                <w:rFonts w:ascii="Arial" w:hAnsi="Arial" w:eastAsia="Arial"/>
                <w:i/>
                <w:sz w:val="22"/>
              </w:rPr>
              <w:t>For the Council</w:t>
            </w:r>
          </w:p>
          <w:p>
            <w:pPr>
              <w:spacing w:before="0" w:after="40" w:line="278" w:lineRule="auto"/>
              <w:jc w:val="center"/>
            </w:pPr>
            <w:r>
              <w:rPr>
                <w:rFonts w:ascii="Arial" w:hAnsi="Arial" w:eastAsia="Arial"/>
                <w:i/>
                <w:sz w:val="22"/>
              </w:rPr>
              <w:t>The President</w:t>
            </w:r>
          </w:p>
          <w:p>
            <w:pPr>
              <w:spacing w:before="0" w:after="40" w:line="278" w:lineRule="auto"/>
              <w:jc w:val="center"/>
            </w:pPr>
            <w:r>
              <w:rPr>
                <w:rFonts w:ascii="Arial" w:hAnsi="Arial" w:eastAsia="Arial"/>
                <w:i w:val="0"/>
                <w:sz w:val="22"/>
              </w:rPr>
              <w:t>H. DALLI</w:t>
            </w:r>
          </w:p>
        </w:tc>
      </w:tr>
    </w:tbl>
    <w:p>
      <w:pPr>
        <w:ind w:left="0"/>
      </w:pPr>
    </w:p>
    <w:p>
      <w:pPr>
        <w:ind w:left="1134"/>
        <w:jc w:val="both"/>
      </w:pPr>
      <w:r>
        <w:rPr>
          <w:strike w:val="0"/>
          <w:color w:val="E67800"/>
          <w:u w:val="double" w:color="E67800"/>
        </w:rPr>
        <w:t>This Regulation shall be binding in its entirety and directly applicable in all Member States.</w:t>
      </w:r>
    </w:p>
    <w:p>
      <w:pPr>
        <w:ind w:left="1134"/>
        <w:jc w:val="both"/>
      </w:pPr>
      <w:r>
        <w:rPr>
          <w:strike w:val="0"/>
          <w:color w:val="E67800"/>
          <w:u w:val="double" w:color="E67800"/>
        </w:rPr>
        <w:t>Done at Strasbourg, 27 November 2019.</w:t>
      </w:r>
    </w:p>
    <w:tbl>
      <w:tblPr>
        <w:tblW w:type="auto" w:w="0"/>
        <w:jc w:val="left"/>
        <w:tblLayout w:type="fixed"/>
        <w:tblLook w:firstColumn="1" w:firstRow="1" w:lastColumn="0" w:lastRow="0" w:noHBand="0" w:noVBand="1" w:val="04A0"/>
        <w:tblInd w:w="1133" w:type="dxa"/>
        <w:tblBorders>
          <w:top w:val="nil"/>
          <w:left w:val="nil"/>
          <w:bottom w:val="nil"/>
          <w:right w:val="nil"/>
          <w:insideH w:val="nil"/>
          <w:insideV w:val="nil"/>
        </w:tblBorders>
      </w:tblPr>
      <w:tblGrid>
        <w:gridCol w:w="3685"/>
        <w:gridCol w:w="3685"/>
      </w:tblGrid>
      <w:tr>
        <w:tc>
          <w:tcPr>
            <w:tcW w:type="dxa" w:w="3685"/>
            <w:vAlign w:val="top"/>
          </w:tcPr>
          <w:p>
            <w:pPr>
              <w:jc w:val="center"/>
            </w:pPr>
            <w:r/>
            <w:r>
              <w:rPr>
                <w:i/>
                <w:strike w:val="0"/>
                <w:color w:val="E67800"/>
                <w:u w:val="double" w:color="E67800"/>
              </w:rPr>
              <w:t>For the European Parliament</w:t>
            </w:r>
          </w:p>
          <w:p>
            <w:pPr>
              <w:jc w:val="center"/>
            </w:pPr>
            <w:r>
              <w:rPr>
                <w:i/>
                <w:strike w:val="0"/>
                <w:color w:val="E67800"/>
                <w:u w:val="double" w:color="E67800"/>
              </w:rPr>
              <w:t>The President</w:t>
            </w:r>
          </w:p>
          <w:p>
            <w:pPr>
              <w:jc w:val="center"/>
            </w:pPr>
            <w:r>
              <w:rPr>
                <w:i w:val="0"/>
                <w:strike w:val="0"/>
                <w:color w:val="E67800"/>
                <w:u w:val="double" w:color="E67800"/>
              </w:rPr>
              <w:t>D. M. SASSOLI</w:t>
            </w:r>
          </w:p>
        </w:tc>
        <w:tc>
          <w:tcPr>
            <w:tcW w:type="dxa" w:w="3685"/>
            <w:vAlign w:val="top"/>
          </w:tcPr>
          <w:p>
            <w:pPr>
              <w:jc w:val="center"/>
            </w:pPr>
            <w:r/>
            <w:r>
              <w:rPr>
                <w:i/>
                <w:strike w:val="0"/>
                <w:color w:val="E67800"/>
                <w:u w:val="double" w:color="E67800"/>
              </w:rPr>
              <w:t>For the Council</w:t>
            </w:r>
          </w:p>
          <w:p>
            <w:pPr>
              <w:jc w:val="center"/>
            </w:pPr>
            <w:r>
              <w:rPr>
                <w:i/>
                <w:strike w:val="0"/>
                <w:color w:val="E67800"/>
                <w:u w:val="double" w:color="E67800"/>
              </w:rPr>
              <w:t>The President</w:t>
            </w:r>
          </w:p>
          <w:p>
            <w:pPr>
              <w:jc w:val="center"/>
            </w:pPr>
            <w:r>
              <w:rPr>
                <w:i w:val="0"/>
                <w:strike w:val="0"/>
                <w:color w:val="E67800"/>
                <w:u w:val="double" w:color="E67800"/>
              </w:rPr>
              <w:t>T. TUPPURAINEN</w:t>
            </w:r>
          </w:p>
        </w:tc>
      </w:tr>
    </w:tbl>
    <w:p>
      <w:pPr>
        <w:ind w:left="0"/>
      </w:pPr>
    </w:p>
    <w:p>
      <w:pPr>
        <w:ind w:left="1134"/>
        <w:jc w:val="both"/>
      </w:pPr>
      <w:r>
        <w:rPr>
          <w:strike w:val="0"/>
          <w:color w:val="800080"/>
          <w:u w:val="double" w:color="800080"/>
        </w:rPr>
        <w:t>This Regulation shall be binding in its entirety and directly applicable in all Member States.</w:t>
      </w:r>
    </w:p>
    <w:p>
      <w:pPr>
        <w:ind w:left="1134"/>
        <w:jc w:val="both"/>
      </w:pPr>
      <w:r>
        <w:rPr>
          <w:strike w:val="0"/>
          <w:color w:val="800080"/>
          <w:u w:val="double" w:color="800080"/>
        </w:rPr>
        <w:t>Done at Brussels, 7 October 2020.</w:t>
      </w:r>
    </w:p>
    <w:tbl>
      <w:tblPr>
        <w:tblW w:type="auto" w:w="0"/>
        <w:jc w:val="left"/>
        <w:tblLayout w:type="fixed"/>
        <w:tblLook w:firstColumn="1" w:firstRow="1" w:lastColumn="0" w:lastRow="0" w:noHBand="0" w:noVBand="1" w:val="04A0"/>
        <w:tblInd w:w="1133" w:type="dxa"/>
        <w:tblBorders>
          <w:top w:val="nil"/>
          <w:left w:val="nil"/>
          <w:bottom w:val="nil"/>
          <w:right w:val="nil"/>
          <w:insideH w:val="nil"/>
          <w:insideV w:val="nil"/>
        </w:tblBorders>
      </w:tblPr>
      <w:tblGrid>
        <w:gridCol w:w="3685"/>
        <w:gridCol w:w="3685"/>
      </w:tblGrid>
      <w:tr>
        <w:tc>
          <w:tcPr>
            <w:tcW w:type="dxa" w:w="3685"/>
            <w:vAlign w:val="top"/>
          </w:tcPr>
          <w:p>
            <w:pPr>
              <w:jc w:val="center"/>
            </w:pPr>
            <w:r/>
            <w:r>
              <w:rPr>
                <w:i/>
                <w:strike w:val="0"/>
                <w:color w:val="800080"/>
                <w:u w:val="double" w:color="800080"/>
              </w:rPr>
              <w:t>For the European Parliament</w:t>
            </w:r>
          </w:p>
          <w:p>
            <w:pPr>
              <w:jc w:val="center"/>
            </w:pPr>
            <w:r>
              <w:rPr>
                <w:i/>
                <w:strike w:val="0"/>
                <w:color w:val="800080"/>
                <w:u w:val="double" w:color="800080"/>
              </w:rPr>
              <w:t>The President</w:t>
            </w:r>
          </w:p>
          <w:p>
            <w:pPr>
              <w:jc w:val="center"/>
            </w:pPr>
            <w:r>
              <w:rPr>
                <w:i w:val="0"/>
                <w:strike w:val="0"/>
                <w:color w:val="800080"/>
                <w:u w:val="double" w:color="800080"/>
              </w:rPr>
              <w:t>D.M. SASSOLI</w:t>
            </w:r>
          </w:p>
        </w:tc>
        <w:tc>
          <w:tcPr>
            <w:tcW w:type="dxa" w:w="3685"/>
            <w:vAlign w:val="top"/>
          </w:tcPr>
          <w:p>
            <w:pPr>
              <w:jc w:val="center"/>
            </w:pPr>
            <w:r/>
            <w:r>
              <w:rPr>
                <w:i/>
                <w:strike w:val="0"/>
                <w:color w:val="800080"/>
                <w:u w:val="double" w:color="800080"/>
              </w:rPr>
              <w:t>For the Council</w:t>
            </w:r>
          </w:p>
          <w:p>
            <w:pPr>
              <w:jc w:val="center"/>
            </w:pPr>
            <w:r>
              <w:rPr>
                <w:i/>
                <w:strike w:val="0"/>
                <w:color w:val="800080"/>
                <w:u w:val="double" w:color="800080"/>
              </w:rPr>
              <w:t>The President</w:t>
            </w:r>
          </w:p>
          <w:p>
            <w:pPr>
              <w:jc w:val="center"/>
            </w:pPr>
            <w:r>
              <w:rPr>
                <w:i w:val="0"/>
                <w:strike w:val="0"/>
                <w:color w:val="800080"/>
                <w:u w:val="double" w:color="800080"/>
              </w:rPr>
              <w:t>M. ROTH</w:t>
            </w:r>
          </w:p>
        </w:tc>
      </w:tr>
    </w:tbl>
    <w:p>
      <w:pPr>
        <w:ind w:left="0"/>
      </w:pPr>
    </w:p>
    <w:p>
      <w:pPr>
        <w:ind w:left="1134"/>
        <w:jc w:val="both"/>
      </w:pPr>
      <w:r>
        <w:rPr>
          <w:strike w:val="0"/>
          <w:color w:val="0066CC"/>
          <w:u w:val="double" w:color="0066CC"/>
        </w:rPr>
        <w:t>This Regulation shall be binding in its entirety and directly applicable in all Member States.</w:t>
      </w:r>
    </w:p>
    <w:p>
      <w:pPr>
        <w:ind w:left="1134"/>
        <w:jc w:val="both"/>
      </w:pPr>
      <w:r>
        <w:rPr>
          <w:strike w:val="0"/>
          <w:color w:val="0066CC"/>
          <w:u w:val="double" w:color="0066CC"/>
        </w:rPr>
        <w:t>Done at Brussels, 16 February 2021.</w:t>
      </w:r>
    </w:p>
    <w:tbl>
      <w:tblPr>
        <w:tblW w:type="auto" w:w="0"/>
        <w:jc w:val="left"/>
        <w:tblLayout w:type="fixed"/>
        <w:tblLook w:firstColumn="1" w:firstRow="1" w:lastColumn="0" w:lastRow="0" w:noHBand="0" w:noVBand="1" w:val="04A0"/>
        <w:tblInd w:w="1133" w:type="dxa"/>
        <w:tblBorders>
          <w:top w:val="nil"/>
          <w:left w:val="nil"/>
          <w:bottom w:val="nil"/>
          <w:right w:val="nil"/>
          <w:insideH w:val="nil"/>
          <w:insideV w:val="nil"/>
        </w:tblBorders>
      </w:tblPr>
      <w:tblGrid>
        <w:gridCol w:w="3685"/>
        <w:gridCol w:w="3685"/>
      </w:tblGrid>
      <w:tr>
        <w:tc>
          <w:tcPr>
            <w:tcW w:type="dxa" w:w="3685"/>
            <w:vAlign w:val="top"/>
          </w:tcPr>
          <w:p>
            <w:pPr>
              <w:jc w:val="center"/>
            </w:pPr>
            <w:r/>
            <w:r>
              <w:rPr>
                <w:i/>
                <w:strike w:val="0"/>
                <w:color w:val="0066CC"/>
                <w:u w:val="double" w:color="0066CC"/>
              </w:rPr>
              <w:t>For the European Parliament</w:t>
            </w:r>
          </w:p>
          <w:p>
            <w:pPr>
              <w:jc w:val="center"/>
            </w:pPr>
            <w:r>
              <w:rPr>
                <w:i/>
                <w:strike w:val="0"/>
                <w:color w:val="0066CC"/>
                <w:u w:val="double" w:color="0066CC"/>
              </w:rPr>
              <w:t>The President</w:t>
            </w:r>
          </w:p>
          <w:p>
            <w:pPr>
              <w:jc w:val="center"/>
            </w:pPr>
            <w:r>
              <w:rPr>
                <w:i w:val="0"/>
                <w:strike w:val="0"/>
                <w:color w:val="0066CC"/>
                <w:u w:val="double" w:color="0066CC"/>
              </w:rPr>
              <w:t>D. M. SASSOLI</w:t>
            </w:r>
          </w:p>
        </w:tc>
        <w:tc>
          <w:tcPr>
            <w:tcW w:type="dxa" w:w="3685"/>
            <w:vAlign w:val="top"/>
          </w:tcPr>
          <w:p>
            <w:pPr>
              <w:jc w:val="center"/>
            </w:pPr>
            <w:r/>
            <w:r>
              <w:rPr>
                <w:i/>
                <w:strike w:val="0"/>
                <w:color w:val="0066CC"/>
                <w:u w:val="double" w:color="0066CC"/>
              </w:rPr>
              <w:t>For the Council</w:t>
            </w:r>
          </w:p>
          <w:p>
            <w:pPr>
              <w:jc w:val="center"/>
            </w:pPr>
            <w:r>
              <w:rPr>
                <w:i/>
                <w:strike w:val="0"/>
                <w:color w:val="0066CC"/>
                <w:u w:val="double" w:color="0066CC"/>
              </w:rPr>
              <w:t>The President</w:t>
            </w:r>
          </w:p>
          <w:p>
            <w:pPr>
              <w:jc w:val="center"/>
            </w:pPr>
            <w:r>
              <w:rPr>
                <w:i w:val="0"/>
                <w:strike w:val="0"/>
                <w:color w:val="0066CC"/>
                <w:u w:val="double" w:color="0066CC"/>
              </w:rPr>
              <w:t>A. P. ZACARIAS</w:t>
            </w:r>
          </w:p>
        </w:tc>
      </w:tr>
    </w:tbl>
    <w:p>
      <w:pPr>
        <w:ind w:left="0"/>
      </w:pPr>
    </w:p>
    <w:p>
      <w:pPr>
        <w:ind w:left="1134"/>
        <w:jc w:val="both"/>
      </w:pPr>
      <w:r>
        <w:rPr>
          <w:strike w:val="0"/>
          <w:color w:val="804000"/>
          <w:u w:val="double" w:color="804000"/>
        </w:rPr>
        <w:t>This Regulation shall be binding in its entirety and directly applicable in all Member States.</w:t>
      </w:r>
    </w:p>
    <w:p>
      <w:pPr>
        <w:ind w:left="1134"/>
        <w:jc w:val="both"/>
      </w:pPr>
      <w:r>
        <w:rPr>
          <w:strike w:val="0"/>
          <w:color w:val="804000"/>
          <w:u w:val="double" w:color="804000"/>
        </w:rPr>
        <w:t>Done at Strasbourg, 13 December 2023.</w:t>
      </w:r>
    </w:p>
    <w:tbl>
      <w:tblPr>
        <w:tblW w:type="auto" w:w="0"/>
        <w:jc w:val="left"/>
        <w:tblLayout w:type="fixed"/>
        <w:tblLook w:firstColumn="1" w:firstRow="1" w:lastColumn="0" w:lastRow="0" w:noHBand="0" w:noVBand="1" w:val="04A0"/>
        <w:tblInd w:w="1133" w:type="dxa"/>
        <w:tblBorders>
          <w:top w:val="nil"/>
          <w:left w:val="nil"/>
          <w:bottom w:val="nil"/>
          <w:right w:val="nil"/>
          <w:insideH w:val="nil"/>
          <w:insideV w:val="nil"/>
        </w:tblBorders>
      </w:tblPr>
      <w:tblGrid>
        <w:gridCol w:w="3685"/>
        <w:gridCol w:w="3685"/>
      </w:tblGrid>
      <w:tr>
        <w:tc>
          <w:tcPr>
            <w:tcW w:type="dxa" w:w="3685"/>
            <w:vAlign w:val="top"/>
          </w:tcPr>
          <w:p>
            <w:pPr>
              <w:jc w:val="center"/>
            </w:pPr>
            <w:r/>
            <w:r>
              <w:rPr>
                <w:i/>
                <w:strike w:val="0"/>
                <w:color w:val="804000"/>
                <w:u w:val="double" w:color="804000"/>
              </w:rPr>
              <w:t>For the European Parliament</w:t>
            </w:r>
          </w:p>
          <w:p>
            <w:pPr>
              <w:jc w:val="center"/>
            </w:pPr>
            <w:r>
              <w:rPr>
                <w:i/>
                <w:strike w:val="0"/>
                <w:color w:val="804000"/>
                <w:u w:val="double" w:color="804000"/>
              </w:rPr>
              <w:t>The President</w:t>
            </w:r>
          </w:p>
          <w:p>
            <w:pPr>
              <w:jc w:val="center"/>
            </w:pPr>
            <w:r>
              <w:rPr>
                <w:i w:val="0"/>
                <w:strike w:val="0"/>
                <w:color w:val="804000"/>
                <w:u w:val="double" w:color="804000"/>
              </w:rPr>
              <w:t>R. METSOLA</w:t>
            </w:r>
          </w:p>
        </w:tc>
        <w:tc>
          <w:tcPr>
            <w:tcW w:type="dxa" w:w="3685"/>
            <w:vAlign w:val="top"/>
          </w:tcPr>
          <w:p>
            <w:pPr>
              <w:jc w:val="center"/>
            </w:pPr>
            <w:r/>
            <w:r>
              <w:rPr>
                <w:i/>
                <w:strike w:val="0"/>
                <w:color w:val="804000"/>
                <w:u w:val="double" w:color="804000"/>
              </w:rPr>
              <w:t>For the Council</w:t>
            </w:r>
          </w:p>
          <w:p>
            <w:pPr>
              <w:jc w:val="center"/>
            </w:pPr>
            <w:r>
              <w:rPr>
                <w:i/>
                <w:strike w:val="0"/>
                <w:color w:val="804000"/>
                <w:u w:val="double" w:color="804000"/>
              </w:rPr>
              <w:t>The President</w:t>
            </w:r>
          </w:p>
          <w:p>
            <w:pPr>
              <w:jc w:val="center"/>
            </w:pPr>
            <w:r>
              <w:rPr>
                <w:i w:val="0"/>
                <w:strike w:val="0"/>
                <w:color w:val="804000"/>
                <w:u w:val="double" w:color="804000"/>
              </w:rPr>
              <w:t>P. NAVARRO RÍOS</w:t>
            </w:r>
          </w:p>
        </w:tc>
      </w:tr>
    </w:tbl>
    <w:p>
      <w:pPr>
        <w:pageBreakBefore/>
        <w:spacing w:before="120" w:after="120" w:line="278" w:lineRule="auto"/>
        <w:ind w:left="0"/>
        <w:jc w:val="center"/>
      </w:pPr>
      <w:r>
        <w:rPr>
          <w:rFonts w:ascii="Arial" w:hAnsi="Arial" w:eastAsia="Arial"/>
          <w:b w:val="0"/>
          <w:i/>
          <w:sz w:val="22"/>
        </w:rPr>
        <w:t>ANNEX I</w:t>
        <w:br/>
      </w:r>
      <w:r>
        <w:rPr>
          <w:rFonts w:ascii="Arial" w:hAnsi="Arial" w:eastAsia="Arial"/>
          <w:b/>
          <w:i w:val="0"/>
          <w:sz w:val="22"/>
        </w:rPr>
        <w:t>PROSPECTUS</w:t>
      </w:r>
    </w:p>
    <w:p>
      <w:pPr>
        <w:spacing w:before="120" w:after="120" w:line="278" w:lineRule="auto"/>
        <w:ind w:left="567" w:hanging="567"/>
        <w:jc w:val="both"/>
      </w:pPr>
      <w:r>
        <w:rPr>
          <w:rFonts w:ascii="Arial" w:hAnsi="Arial" w:eastAsia="Arial"/>
          <w:b w:val="0"/>
          <w:i w:val="0"/>
          <w:sz w:val="22"/>
        </w:rPr>
        <w:t>I.</w:t>
        <w:tab/>
        <w:t>Summary</w:t>
      </w:r>
    </w:p>
    <w:p>
      <w:pPr>
        <w:spacing w:before="120" w:after="120" w:line="278" w:lineRule="auto"/>
        <w:ind w:left="567" w:hanging="567"/>
        <w:jc w:val="both"/>
      </w:pPr>
      <w:r>
        <w:rPr>
          <w:rFonts w:ascii="Arial" w:hAnsi="Arial" w:eastAsia="Arial"/>
          <w:b w:val="0"/>
          <w:i w:val="0"/>
          <w:sz w:val="22"/>
        </w:rPr>
        <w:t>II.</w:t>
        <w:tab/>
        <w:t>Identity of directors, senior management, advisers and auditors</w:t>
      </w:r>
    </w:p>
    <w:p>
      <w:pPr>
        <w:spacing w:before="120" w:after="120" w:line="278" w:lineRule="auto"/>
        <w:ind w:left="567" w:firstLine="0"/>
        <w:jc w:val="both"/>
      </w:pPr>
      <w:r>
        <w:rPr>
          <w:rFonts w:ascii="Arial" w:hAnsi="Arial" w:eastAsia="Arial"/>
          <w:b w:val="0"/>
          <w:i w:val="0"/>
          <w:sz w:val="22"/>
        </w:rPr>
        <w:t>The purpose is to identify the company representatives and other individuals involved in the company’s offer or admission to trading; these are the persons responsible for drawing up the prospectus and those responsible for auditing the financial statements.</w:t>
      </w:r>
    </w:p>
    <w:p>
      <w:pPr>
        <w:spacing w:before="120" w:after="120" w:line="278" w:lineRule="auto"/>
        <w:ind w:left="567" w:hanging="567"/>
        <w:jc w:val="both"/>
      </w:pPr>
      <w:r>
        <w:rPr>
          <w:rFonts w:ascii="Arial" w:hAnsi="Arial" w:eastAsia="Arial"/>
          <w:b w:val="0"/>
          <w:i w:val="0"/>
          <w:sz w:val="22"/>
        </w:rPr>
        <w:t>III.</w:t>
        <w:tab/>
        <w:t>Offer statistics and expected timetable</w:t>
      </w:r>
    </w:p>
    <w:p>
      <w:pPr>
        <w:spacing w:before="120" w:after="120" w:line="278" w:lineRule="auto"/>
        <w:ind w:left="567" w:firstLine="0"/>
        <w:jc w:val="both"/>
      </w:pPr>
      <w:r>
        <w:rPr>
          <w:rFonts w:ascii="Arial" w:hAnsi="Arial" w:eastAsia="Arial"/>
          <w:b w:val="0"/>
          <w:i w:val="0"/>
          <w:sz w:val="22"/>
        </w:rPr>
        <w:t>The purpose is to provide essential information regarding the conduct of any offer and the identification of important dates relating to that offer.</w:t>
      </w:r>
    </w:p>
    <w:p>
      <w:pPr>
        <w:spacing w:before="120" w:after="120" w:line="278" w:lineRule="auto"/>
        <w:ind w:left="1134" w:hanging="567"/>
        <w:jc w:val="both"/>
      </w:pPr>
      <w:r>
        <w:rPr>
          <w:rFonts w:ascii="Arial" w:hAnsi="Arial" w:eastAsia="Arial"/>
          <w:b w:val="0"/>
          <w:i w:val="0"/>
          <w:sz w:val="22"/>
        </w:rPr>
        <w:t>A.</w:t>
        <w:tab/>
        <w:t>Offer statistics</w:t>
      </w:r>
    </w:p>
    <w:p>
      <w:pPr>
        <w:spacing w:before="120" w:after="120" w:line="278" w:lineRule="auto"/>
        <w:ind w:left="1134" w:hanging="567"/>
        <w:jc w:val="both"/>
      </w:pPr>
      <w:r>
        <w:rPr>
          <w:rFonts w:ascii="Arial" w:hAnsi="Arial" w:eastAsia="Arial"/>
          <w:b w:val="0"/>
          <w:i w:val="0"/>
          <w:sz w:val="22"/>
        </w:rPr>
        <w:t>B.</w:t>
        <w:tab/>
        <w:t>Method and expected timetable</w:t>
      </w:r>
    </w:p>
    <w:p>
      <w:pPr>
        <w:spacing w:before="120" w:after="120" w:line="278" w:lineRule="auto"/>
        <w:ind w:left="567" w:hanging="567"/>
        <w:jc w:val="both"/>
      </w:pPr>
      <w:r>
        <w:rPr>
          <w:rFonts w:ascii="Arial" w:hAnsi="Arial" w:eastAsia="Arial"/>
          <w:b w:val="0"/>
          <w:i w:val="0"/>
          <w:sz w:val="22"/>
        </w:rPr>
        <w:t>IV.</w:t>
        <w:tab/>
        <w:t>Essential information</w:t>
      </w:r>
    </w:p>
    <w:p>
      <w:pPr>
        <w:spacing w:before="120" w:after="120" w:line="278" w:lineRule="auto"/>
        <w:ind w:left="567" w:firstLine="0"/>
        <w:jc w:val="both"/>
      </w:pPr>
      <w:r>
        <w:rPr>
          <w:rFonts w:ascii="Arial" w:hAnsi="Arial" w:eastAsia="Arial"/>
          <w:b w:val="0"/>
          <w:i w:val="0"/>
          <w:sz w:val="22"/>
        </w:rPr>
        <w:t>The purpose is to summarise essential information about the company’s financial condition, capitalisation and risk factors. If the financial statements included in the document are restated to reflect material changes in the company’s group structure or accounting policies, the selected financial data must also be restated.</w:t>
      </w:r>
    </w:p>
    <w:p>
      <w:pPr>
        <w:spacing w:before="120" w:after="120" w:line="278" w:lineRule="auto"/>
        <w:ind w:left="1134" w:hanging="567"/>
        <w:jc w:val="both"/>
      </w:pPr>
      <w:r>
        <w:rPr>
          <w:rFonts w:ascii="Arial" w:hAnsi="Arial" w:eastAsia="Arial"/>
          <w:b w:val="0"/>
          <w:i w:val="0"/>
          <w:sz w:val="22"/>
        </w:rPr>
        <w:t>A.</w:t>
        <w:tab/>
        <w:t>Selected financial data</w:t>
      </w:r>
    </w:p>
    <w:p>
      <w:pPr>
        <w:spacing w:before="120" w:after="120" w:line="278" w:lineRule="auto"/>
        <w:ind w:left="1134" w:hanging="567"/>
        <w:jc w:val="both"/>
      </w:pPr>
      <w:r>
        <w:rPr>
          <w:rFonts w:ascii="Arial" w:hAnsi="Arial" w:eastAsia="Arial"/>
          <w:b w:val="0"/>
          <w:i w:val="0"/>
          <w:sz w:val="22"/>
        </w:rPr>
        <w:t>B.</w:t>
        <w:tab/>
        <w:t>Capitalisation and indebtedness (for equity securities only)</w:t>
      </w:r>
    </w:p>
    <w:p>
      <w:pPr>
        <w:spacing w:before="120" w:after="120" w:line="278" w:lineRule="auto"/>
        <w:ind w:left="1134" w:hanging="567"/>
        <w:jc w:val="both"/>
      </w:pPr>
      <w:r>
        <w:rPr>
          <w:rFonts w:ascii="Arial" w:hAnsi="Arial" w:eastAsia="Arial"/>
          <w:b w:val="0"/>
          <w:i w:val="0"/>
          <w:sz w:val="22"/>
        </w:rPr>
        <w:t>C.</w:t>
        <w:tab/>
        <w:t>Reasons for the offer and use of proceeds</w:t>
      </w:r>
    </w:p>
    <w:p>
      <w:pPr>
        <w:spacing w:before="120" w:after="120" w:line="278" w:lineRule="auto"/>
        <w:ind w:left="1134" w:hanging="567"/>
        <w:jc w:val="both"/>
      </w:pPr>
      <w:r>
        <w:rPr>
          <w:rFonts w:ascii="Arial" w:hAnsi="Arial" w:eastAsia="Arial"/>
          <w:b w:val="0"/>
          <w:i w:val="0"/>
          <w:sz w:val="22"/>
        </w:rPr>
        <w:t>D.</w:t>
        <w:tab/>
        <w:t>Risk factors</w:t>
      </w:r>
    </w:p>
    <w:p>
      <w:pPr>
        <w:spacing w:before="120" w:after="120" w:line="278" w:lineRule="auto"/>
        <w:ind w:left="567" w:hanging="567"/>
        <w:jc w:val="both"/>
      </w:pPr>
      <w:r>
        <w:rPr>
          <w:rFonts w:ascii="Arial" w:hAnsi="Arial" w:eastAsia="Arial"/>
          <w:b w:val="0"/>
          <w:i w:val="0"/>
          <w:sz w:val="22"/>
        </w:rPr>
        <w:t>V.</w:t>
        <w:tab/>
        <w:t>Information on the company</w:t>
      </w:r>
    </w:p>
    <w:p>
      <w:pPr>
        <w:spacing w:before="120" w:after="120" w:line="278" w:lineRule="auto"/>
        <w:ind w:left="567" w:firstLine="0"/>
        <w:jc w:val="both"/>
      </w:pPr>
      <w:r>
        <w:rPr>
          <w:rFonts w:ascii="Arial" w:hAnsi="Arial" w:eastAsia="Arial"/>
          <w:b w:val="0"/>
          <w:i w:val="0"/>
          <w:sz w:val="22"/>
        </w:rPr>
        <w:t>The purpose is to provide information about the company’s business operations, the products it makes or the services it provides, and the factors which affect the business. It is also intended to provide information regarding the adequacy and suitability of the company’s properties, plant and equipment, as well as its plans for future capacity increases or decreases.</w:t>
      </w:r>
    </w:p>
    <w:p>
      <w:pPr>
        <w:spacing w:before="120" w:after="120" w:line="278" w:lineRule="auto"/>
        <w:ind w:left="1134" w:hanging="567"/>
        <w:jc w:val="both"/>
      </w:pPr>
      <w:r>
        <w:rPr>
          <w:rFonts w:ascii="Arial" w:hAnsi="Arial" w:eastAsia="Arial"/>
          <w:b w:val="0"/>
          <w:i w:val="0"/>
          <w:sz w:val="22"/>
        </w:rPr>
        <w:t>A.</w:t>
        <w:tab/>
        <w:t>History and development of the company</w:t>
      </w:r>
    </w:p>
    <w:p>
      <w:pPr>
        <w:spacing w:before="120" w:after="120" w:line="278" w:lineRule="auto"/>
        <w:ind w:left="1134" w:hanging="567"/>
        <w:jc w:val="both"/>
      </w:pPr>
      <w:r>
        <w:rPr>
          <w:rFonts w:ascii="Arial" w:hAnsi="Arial" w:eastAsia="Arial"/>
          <w:b w:val="0"/>
          <w:i w:val="0"/>
          <w:sz w:val="22"/>
        </w:rPr>
        <w:t>B.</w:t>
        <w:tab/>
        <w:t>Business overview</w:t>
      </w:r>
    </w:p>
    <w:p>
      <w:pPr>
        <w:spacing w:before="120" w:after="120" w:line="278" w:lineRule="auto"/>
        <w:ind w:left="1134" w:hanging="567"/>
        <w:jc w:val="both"/>
      </w:pPr>
      <w:r>
        <w:rPr>
          <w:rFonts w:ascii="Arial" w:hAnsi="Arial" w:eastAsia="Arial"/>
          <w:b w:val="0"/>
          <w:i w:val="0"/>
          <w:sz w:val="22"/>
        </w:rPr>
        <w:t>C.</w:t>
        <w:tab/>
        <w:t>Organisational structure</w:t>
      </w:r>
    </w:p>
    <w:p>
      <w:pPr>
        <w:spacing w:before="120" w:after="120" w:line="278" w:lineRule="auto"/>
        <w:ind w:left="1134" w:hanging="567"/>
        <w:jc w:val="both"/>
      </w:pPr>
      <w:r>
        <w:rPr>
          <w:rFonts w:ascii="Arial" w:hAnsi="Arial" w:eastAsia="Arial"/>
          <w:b w:val="0"/>
          <w:i w:val="0"/>
          <w:sz w:val="22"/>
        </w:rPr>
        <w:t>D.</w:t>
        <w:tab/>
        <w:t>Property, plant and equipment</w:t>
      </w:r>
    </w:p>
    <w:p>
      <w:pPr>
        <w:spacing w:before="120" w:after="120" w:line="278" w:lineRule="auto"/>
        <w:ind w:left="567" w:hanging="567"/>
        <w:jc w:val="both"/>
      </w:pPr>
      <w:r>
        <w:rPr>
          <w:rFonts w:ascii="Arial" w:hAnsi="Arial" w:eastAsia="Arial"/>
          <w:b w:val="0"/>
          <w:i w:val="0"/>
          <w:sz w:val="22"/>
        </w:rPr>
        <w:t>VI.</w:t>
        <w:tab/>
        <w:t>Operating and financial review and prospects</w:t>
      </w:r>
    </w:p>
    <w:p>
      <w:pPr>
        <w:spacing w:before="120" w:after="120" w:line="278" w:lineRule="auto"/>
        <w:ind w:left="567" w:firstLine="0"/>
        <w:jc w:val="both"/>
      </w:pPr>
      <w:r>
        <w:rPr>
          <w:rFonts w:ascii="Arial" w:hAnsi="Arial" w:eastAsia="Arial"/>
          <w:b w:val="0"/>
          <w:i w:val="0"/>
          <w:sz w:val="22"/>
        </w:rPr>
        <w:t>The purpose is to provide the management’s explanation of factors that have affected the company’s financial condition and results of operations for the historical periods covered by the financial statements, and management’s assessment of factors and trends which are expected to have a material effect on the company’s financial condition and results of operations in future periods.</w:t>
      </w:r>
    </w:p>
    <w:p>
      <w:pPr>
        <w:spacing w:before="120" w:after="120" w:line="278" w:lineRule="auto"/>
        <w:ind w:left="1134" w:hanging="567"/>
        <w:jc w:val="both"/>
      </w:pPr>
      <w:r>
        <w:rPr>
          <w:rFonts w:ascii="Arial" w:hAnsi="Arial" w:eastAsia="Arial"/>
          <w:b w:val="0"/>
          <w:i w:val="0"/>
          <w:sz w:val="22"/>
        </w:rPr>
        <w:t>A.</w:t>
        <w:tab/>
        <w:t>Operating results</w:t>
      </w:r>
    </w:p>
    <w:p>
      <w:pPr>
        <w:spacing w:before="120" w:after="120" w:line="278" w:lineRule="auto"/>
        <w:ind w:left="1134" w:hanging="567"/>
        <w:jc w:val="both"/>
      </w:pPr>
      <w:r>
        <w:rPr>
          <w:rFonts w:ascii="Arial" w:hAnsi="Arial" w:eastAsia="Arial"/>
          <w:b w:val="0"/>
          <w:i w:val="0"/>
          <w:sz w:val="22"/>
        </w:rPr>
        <w:t>B.</w:t>
        <w:tab/>
        <w:t>Liquidity and capital resources</w:t>
      </w:r>
    </w:p>
    <w:p>
      <w:pPr>
        <w:spacing w:before="120" w:after="120" w:line="278" w:lineRule="auto"/>
        <w:ind w:left="1134" w:hanging="567"/>
        <w:jc w:val="both"/>
      </w:pPr>
      <w:r>
        <w:rPr>
          <w:rFonts w:ascii="Arial" w:hAnsi="Arial" w:eastAsia="Arial"/>
          <w:b w:val="0"/>
          <w:i w:val="0"/>
          <w:sz w:val="22"/>
        </w:rPr>
        <w:t>C.</w:t>
        <w:tab/>
        <w:t>Research and development, patents and licences, etc.</w:t>
      </w:r>
    </w:p>
    <w:p>
      <w:pPr>
        <w:spacing w:before="120" w:after="120" w:line="278" w:lineRule="auto"/>
        <w:ind w:left="1134" w:hanging="567"/>
        <w:jc w:val="both"/>
      </w:pPr>
      <w:r>
        <w:rPr>
          <w:rFonts w:ascii="Arial" w:hAnsi="Arial" w:eastAsia="Arial"/>
          <w:b w:val="0"/>
          <w:i w:val="0"/>
          <w:sz w:val="22"/>
        </w:rPr>
        <w:t>D.</w:t>
        <w:tab/>
        <w:t>Trends</w:t>
      </w:r>
    </w:p>
    <w:p>
      <w:pPr>
        <w:spacing w:before="120" w:after="120" w:line="278" w:lineRule="auto"/>
        <w:ind w:left="567" w:hanging="567"/>
        <w:jc w:val="both"/>
      </w:pPr>
      <w:r>
        <w:rPr>
          <w:rFonts w:ascii="Arial" w:hAnsi="Arial" w:eastAsia="Arial"/>
          <w:b w:val="0"/>
          <w:i w:val="0"/>
          <w:sz w:val="22"/>
        </w:rPr>
        <w:t>VII.</w:t>
        <w:tab/>
        <w:t>Directors, senior management and employees</w:t>
      </w:r>
    </w:p>
    <w:p>
      <w:pPr>
        <w:spacing w:before="120" w:after="120" w:line="278" w:lineRule="auto"/>
        <w:ind w:left="567" w:firstLine="0"/>
        <w:jc w:val="both"/>
      </w:pPr>
      <w:r>
        <w:rPr>
          <w:rFonts w:ascii="Arial" w:hAnsi="Arial" w:eastAsia="Arial"/>
          <w:b w:val="0"/>
          <w:i w:val="0"/>
          <w:sz w:val="22"/>
        </w:rPr>
        <w:t>The purpose is to provide information concerning the company’s directors and managers that will allow investors to assess their experience, qualifications and levels of remuneration, as well as their relationship with the company.</w:t>
      </w:r>
    </w:p>
    <w:p>
      <w:pPr>
        <w:spacing w:before="120" w:after="120" w:line="278" w:lineRule="auto"/>
        <w:ind w:left="1134" w:hanging="567"/>
        <w:jc w:val="both"/>
      </w:pPr>
      <w:r>
        <w:rPr>
          <w:rFonts w:ascii="Arial" w:hAnsi="Arial" w:eastAsia="Arial"/>
          <w:b w:val="0"/>
          <w:i w:val="0"/>
          <w:sz w:val="22"/>
        </w:rPr>
        <w:t>A.</w:t>
        <w:tab/>
        <w:t>Directors and senior management</w:t>
      </w:r>
    </w:p>
    <w:p>
      <w:pPr>
        <w:spacing w:before="120" w:after="120" w:line="278" w:lineRule="auto"/>
        <w:ind w:left="1134" w:hanging="567"/>
        <w:jc w:val="both"/>
      </w:pPr>
      <w:r>
        <w:rPr>
          <w:rFonts w:ascii="Arial" w:hAnsi="Arial" w:eastAsia="Arial"/>
          <w:b w:val="0"/>
          <w:i w:val="0"/>
          <w:sz w:val="22"/>
        </w:rPr>
        <w:t>B.</w:t>
        <w:tab/>
        <w:t>Remuneration</w:t>
      </w:r>
    </w:p>
    <w:p>
      <w:pPr>
        <w:spacing w:before="120" w:after="120" w:line="278" w:lineRule="auto"/>
        <w:ind w:left="1134" w:hanging="567"/>
        <w:jc w:val="both"/>
      </w:pPr>
      <w:r>
        <w:rPr>
          <w:rFonts w:ascii="Arial" w:hAnsi="Arial" w:eastAsia="Arial"/>
          <w:b w:val="0"/>
          <w:i w:val="0"/>
          <w:sz w:val="22"/>
        </w:rPr>
        <w:t>C.</w:t>
        <w:tab/>
        <w:t>Board practices</w:t>
      </w:r>
    </w:p>
    <w:p>
      <w:pPr>
        <w:spacing w:before="120" w:after="120" w:line="278" w:lineRule="auto"/>
        <w:ind w:left="1134" w:hanging="567"/>
        <w:jc w:val="both"/>
      </w:pPr>
      <w:r>
        <w:rPr>
          <w:rFonts w:ascii="Arial" w:hAnsi="Arial" w:eastAsia="Arial"/>
          <w:b w:val="0"/>
          <w:i w:val="0"/>
          <w:sz w:val="22"/>
        </w:rPr>
        <w:t>D.</w:t>
        <w:tab/>
        <w:t>Employees</w:t>
      </w:r>
    </w:p>
    <w:p>
      <w:pPr>
        <w:spacing w:before="120" w:after="120" w:line="278" w:lineRule="auto"/>
        <w:ind w:left="1134" w:hanging="567"/>
        <w:jc w:val="both"/>
      </w:pPr>
      <w:r>
        <w:rPr>
          <w:rFonts w:ascii="Arial" w:hAnsi="Arial" w:eastAsia="Arial"/>
          <w:b w:val="0"/>
          <w:i w:val="0"/>
          <w:sz w:val="22"/>
        </w:rPr>
        <w:t>E.</w:t>
        <w:tab/>
        <w:t>Share ownership</w:t>
      </w:r>
    </w:p>
    <w:p>
      <w:pPr>
        <w:spacing w:before="120" w:after="120" w:line="278" w:lineRule="auto"/>
        <w:ind w:left="567" w:hanging="567"/>
        <w:jc w:val="both"/>
      </w:pPr>
      <w:r>
        <w:rPr>
          <w:rFonts w:ascii="Arial" w:hAnsi="Arial" w:eastAsia="Arial"/>
          <w:b w:val="0"/>
          <w:i w:val="0"/>
          <w:sz w:val="22"/>
        </w:rPr>
        <w:t>VIII.</w:t>
        <w:tab/>
        <w:t>Major shareholders and related-party transactions</w:t>
      </w:r>
    </w:p>
    <w:p>
      <w:pPr>
        <w:spacing w:before="120" w:after="120" w:line="278" w:lineRule="auto"/>
        <w:ind w:left="567" w:firstLine="0"/>
        <w:jc w:val="both"/>
      </w:pPr>
      <w:r>
        <w:rPr>
          <w:rFonts w:ascii="Arial" w:hAnsi="Arial" w:eastAsia="Arial"/>
          <w:b w:val="0"/>
          <w:i w:val="0"/>
          <w:sz w:val="22"/>
        </w:rPr>
        <w:t>The purpose is to provide information regarding the major shareholders and others that may control or have an influence on the company. It also provides information regarding the transactions the company has entered into with persons affiliated with the company and whether the terms of such transactions are fair to the company.</w:t>
      </w:r>
    </w:p>
    <w:p>
      <w:pPr>
        <w:spacing w:before="120" w:after="120" w:line="278" w:lineRule="auto"/>
        <w:ind w:left="1134" w:hanging="567"/>
        <w:jc w:val="both"/>
      </w:pPr>
      <w:r>
        <w:rPr>
          <w:rFonts w:ascii="Arial" w:hAnsi="Arial" w:eastAsia="Arial"/>
          <w:b w:val="0"/>
          <w:i w:val="0"/>
          <w:sz w:val="22"/>
        </w:rPr>
        <w:t>A.</w:t>
        <w:tab/>
        <w:t>Major shareholders</w:t>
      </w:r>
    </w:p>
    <w:p>
      <w:pPr>
        <w:spacing w:before="120" w:after="120" w:line="278" w:lineRule="auto"/>
        <w:ind w:left="1134" w:hanging="567"/>
        <w:jc w:val="both"/>
      </w:pPr>
      <w:r>
        <w:rPr>
          <w:rFonts w:ascii="Arial" w:hAnsi="Arial" w:eastAsia="Arial"/>
          <w:b w:val="0"/>
          <w:i w:val="0"/>
          <w:sz w:val="22"/>
        </w:rPr>
        <w:t>B.</w:t>
        <w:tab/>
        <w:t>Related-party transactions</w:t>
      </w:r>
    </w:p>
    <w:p>
      <w:pPr>
        <w:spacing w:before="120" w:after="120" w:line="278" w:lineRule="auto"/>
        <w:ind w:left="1134" w:hanging="567"/>
        <w:jc w:val="both"/>
      </w:pPr>
      <w:r>
        <w:rPr>
          <w:rFonts w:ascii="Arial" w:hAnsi="Arial" w:eastAsia="Arial"/>
          <w:b w:val="0"/>
          <w:i w:val="0"/>
          <w:sz w:val="22"/>
        </w:rPr>
        <w:t>C.</w:t>
        <w:tab/>
        <w:t>Interests of experts and advisers</w:t>
      </w:r>
    </w:p>
    <w:p>
      <w:pPr>
        <w:spacing w:before="120" w:after="120" w:line="278" w:lineRule="auto"/>
        <w:ind w:left="567" w:hanging="567"/>
        <w:jc w:val="both"/>
      </w:pPr>
      <w:r>
        <w:rPr>
          <w:rFonts w:ascii="Arial" w:hAnsi="Arial" w:eastAsia="Arial"/>
          <w:b w:val="0"/>
          <w:i w:val="0"/>
          <w:sz w:val="22"/>
        </w:rPr>
        <w:t>IX.</w:t>
        <w:tab/>
        <w:t>Financial information</w:t>
      </w:r>
    </w:p>
    <w:p>
      <w:pPr>
        <w:spacing w:before="120" w:after="120" w:line="278" w:lineRule="auto"/>
        <w:ind w:left="567" w:firstLine="0"/>
        <w:jc w:val="both"/>
      </w:pPr>
      <w:r>
        <w:rPr>
          <w:rFonts w:ascii="Arial" w:hAnsi="Arial" w:eastAsia="Arial"/>
          <w:b w:val="0"/>
          <w:i w:val="0"/>
          <w:sz w:val="22"/>
        </w:rPr>
        <w:t>The purpose is to specify which financial statements must be included in the document, as well as the periods to be covered, the age of the financial statements and other information of a financial nature. The accounting and auditing principles that will be accepted for use in preparation and audit of the financial statements will be determined in accordance with international accounting and auditing standards.</w:t>
      </w:r>
    </w:p>
    <w:p>
      <w:pPr>
        <w:spacing w:before="120" w:after="120" w:line="278" w:lineRule="auto"/>
        <w:ind w:left="1134" w:hanging="567"/>
        <w:jc w:val="both"/>
      </w:pPr>
      <w:r>
        <w:rPr>
          <w:rFonts w:ascii="Arial" w:hAnsi="Arial" w:eastAsia="Arial"/>
          <w:b w:val="0"/>
          <w:i w:val="0"/>
          <w:sz w:val="22"/>
        </w:rPr>
        <w:t>A.</w:t>
        <w:tab/>
        <w:t>Consolidated statements and other financial information</w:t>
      </w:r>
    </w:p>
    <w:p>
      <w:pPr>
        <w:spacing w:before="120" w:after="120" w:line="278" w:lineRule="auto"/>
        <w:ind w:left="1134" w:hanging="567"/>
        <w:jc w:val="both"/>
      </w:pPr>
      <w:r>
        <w:rPr>
          <w:rFonts w:ascii="Arial" w:hAnsi="Arial" w:eastAsia="Arial"/>
          <w:b w:val="0"/>
          <w:i w:val="0"/>
          <w:sz w:val="22"/>
        </w:rPr>
        <w:t>B.</w:t>
        <w:tab/>
        <w:t>Significant changes</w:t>
      </w:r>
    </w:p>
    <w:p>
      <w:pPr>
        <w:spacing w:before="120" w:after="120" w:line="278" w:lineRule="auto"/>
        <w:ind w:left="567" w:hanging="567"/>
        <w:jc w:val="both"/>
      </w:pPr>
      <w:r>
        <w:rPr>
          <w:rFonts w:ascii="Arial" w:hAnsi="Arial" w:eastAsia="Arial"/>
          <w:b w:val="0"/>
          <w:i w:val="0"/>
          <w:sz w:val="22"/>
        </w:rPr>
        <w:t>X.</w:t>
        <w:tab/>
        <w:t>Details of the offer and admission to trading details</w:t>
      </w:r>
    </w:p>
    <w:p>
      <w:pPr>
        <w:spacing w:before="120" w:after="120" w:line="278" w:lineRule="auto"/>
        <w:ind w:left="567" w:firstLine="0"/>
        <w:jc w:val="both"/>
      </w:pPr>
      <w:r>
        <w:rPr>
          <w:rFonts w:ascii="Arial" w:hAnsi="Arial" w:eastAsia="Arial"/>
          <w:b w:val="0"/>
          <w:i w:val="0"/>
          <w:sz w:val="22"/>
        </w:rPr>
        <w:t>The purpose is to provide information regarding the offer and the admission to trading of securities, the plan for distribution of the securities and related matters.</w:t>
      </w:r>
    </w:p>
    <w:p>
      <w:pPr>
        <w:spacing w:before="120" w:after="120" w:line="278" w:lineRule="auto"/>
        <w:ind w:left="1134" w:hanging="567"/>
        <w:jc w:val="both"/>
      </w:pPr>
      <w:r>
        <w:rPr>
          <w:rFonts w:ascii="Arial" w:hAnsi="Arial" w:eastAsia="Arial"/>
          <w:b w:val="0"/>
          <w:i w:val="0"/>
          <w:sz w:val="22"/>
        </w:rPr>
        <w:t>A.</w:t>
        <w:tab/>
        <w:t>Offer and admission to trading</w:t>
      </w:r>
    </w:p>
    <w:p>
      <w:pPr>
        <w:spacing w:before="120" w:after="120" w:line="278" w:lineRule="auto"/>
        <w:ind w:left="1134" w:hanging="567"/>
        <w:jc w:val="both"/>
      </w:pPr>
      <w:r>
        <w:rPr>
          <w:rFonts w:ascii="Arial" w:hAnsi="Arial" w:eastAsia="Arial"/>
          <w:b w:val="0"/>
          <w:i w:val="0"/>
          <w:sz w:val="22"/>
        </w:rPr>
        <w:t>B.</w:t>
        <w:tab/>
        <w:t>Plan for distribution</w:t>
      </w:r>
    </w:p>
    <w:p>
      <w:pPr>
        <w:spacing w:before="120" w:after="120" w:line="278" w:lineRule="auto"/>
        <w:ind w:left="1134" w:hanging="567"/>
        <w:jc w:val="both"/>
      </w:pPr>
      <w:r>
        <w:rPr>
          <w:rFonts w:ascii="Arial" w:hAnsi="Arial" w:eastAsia="Arial"/>
          <w:b w:val="0"/>
          <w:i w:val="0"/>
          <w:sz w:val="22"/>
        </w:rPr>
        <w:t>C.</w:t>
        <w:tab/>
        <w:t>Markets</w:t>
      </w:r>
    </w:p>
    <w:p>
      <w:pPr>
        <w:spacing w:before="120" w:after="120" w:line="278" w:lineRule="auto"/>
        <w:ind w:left="1134" w:hanging="567"/>
        <w:jc w:val="both"/>
      </w:pPr>
      <w:r>
        <w:rPr>
          <w:rFonts w:ascii="Arial" w:hAnsi="Arial" w:eastAsia="Arial"/>
          <w:b w:val="0"/>
          <w:i w:val="0"/>
          <w:sz w:val="22"/>
        </w:rPr>
        <w:t>D.</w:t>
        <w:tab/>
        <w:t>Holders of securities who are selling</w:t>
      </w:r>
    </w:p>
    <w:p>
      <w:pPr>
        <w:spacing w:before="120" w:after="120" w:line="278" w:lineRule="auto"/>
        <w:ind w:left="1134" w:hanging="567"/>
        <w:jc w:val="both"/>
      </w:pPr>
      <w:r>
        <w:rPr>
          <w:rFonts w:ascii="Arial" w:hAnsi="Arial" w:eastAsia="Arial"/>
          <w:b w:val="0"/>
          <w:i w:val="0"/>
          <w:sz w:val="22"/>
        </w:rPr>
        <w:t>E.</w:t>
        <w:tab/>
        <w:t>Dilution (for equity securities only)</w:t>
      </w:r>
    </w:p>
    <w:p>
      <w:pPr>
        <w:spacing w:before="120" w:after="120" w:line="278" w:lineRule="auto"/>
        <w:ind w:left="1134" w:hanging="567"/>
        <w:jc w:val="both"/>
      </w:pPr>
      <w:r>
        <w:rPr>
          <w:rFonts w:ascii="Arial" w:hAnsi="Arial" w:eastAsia="Arial"/>
          <w:b w:val="0"/>
          <w:i w:val="0"/>
          <w:sz w:val="22"/>
        </w:rPr>
        <w:t>F.</w:t>
        <w:tab/>
        <w:t>Expenses of the issue</w:t>
      </w:r>
    </w:p>
    <w:p>
      <w:pPr>
        <w:spacing w:before="120" w:after="120" w:line="278" w:lineRule="auto"/>
        <w:ind w:left="567" w:hanging="567"/>
        <w:jc w:val="both"/>
      </w:pPr>
      <w:r>
        <w:rPr>
          <w:rFonts w:ascii="Arial" w:hAnsi="Arial" w:eastAsia="Arial"/>
          <w:b w:val="0"/>
          <w:i w:val="0"/>
          <w:sz w:val="22"/>
        </w:rPr>
        <w:t>XI.</w:t>
        <w:tab/>
        <w:t>Additional information</w:t>
      </w:r>
    </w:p>
    <w:p>
      <w:pPr>
        <w:spacing w:before="120" w:after="120" w:line="278" w:lineRule="auto"/>
        <w:ind w:left="567" w:firstLine="0"/>
        <w:jc w:val="both"/>
      </w:pPr>
      <w:r>
        <w:rPr>
          <w:rFonts w:ascii="Arial" w:hAnsi="Arial" w:eastAsia="Arial"/>
          <w:b w:val="0"/>
          <w:i w:val="0"/>
          <w:sz w:val="22"/>
        </w:rPr>
        <w:t>The purpose is to provide information, most of which is of a statutory nature, that is not covered elsewhere in the prospectus.</w:t>
      </w:r>
    </w:p>
    <w:p>
      <w:pPr>
        <w:spacing w:before="120" w:after="120" w:line="278" w:lineRule="auto"/>
        <w:ind w:left="1134" w:hanging="567"/>
        <w:jc w:val="both"/>
      </w:pPr>
      <w:r>
        <w:rPr>
          <w:rFonts w:ascii="Arial" w:hAnsi="Arial" w:eastAsia="Arial"/>
          <w:b w:val="0"/>
          <w:i w:val="0"/>
          <w:sz w:val="22"/>
        </w:rPr>
        <w:t>A.</w:t>
        <w:tab/>
        <w:t>Share capital</w:t>
      </w:r>
    </w:p>
    <w:p>
      <w:pPr>
        <w:spacing w:before="120" w:after="120" w:line="278" w:lineRule="auto"/>
        <w:ind w:left="1134" w:hanging="567"/>
        <w:jc w:val="both"/>
      </w:pPr>
      <w:r>
        <w:rPr>
          <w:rFonts w:ascii="Arial" w:hAnsi="Arial" w:eastAsia="Arial"/>
          <w:b w:val="0"/>
          <w:i w:val="0"/>
          <w:sz w:val="22"/>
        </w:rPr>
        <w:t>B.</w:t>
        <w:tab/>
        <w:t>Memorandum and articles of association</w:t>
      </w:r>
    </w:p>
    <w:p>
      <w:pPr>
        <w:spacing w:before="120" w:after="120" w:line="278" w:lineRule="auto"/>
        <w:ind w:left="1134" w:hanging="567"/>
        <w:jc w:val="both"/>
      </w:pPr>
      <w:r>
        <w:rPr>
          <w:rFonts w:ascii="Arial" w:hAnsi="Arial" w:eastAsia="Arial"/>
          <w:b w:val="0"/>
          <w:i w:val="0"/>
          <w:sz w:val="22"/>
        </w:rPr>
        <w:t>C.</w:t>
        <w:tab/>
        <w:t>Material contracts</w:t>
      </w:r>
    </w:p>
    <w:p>
      <w:pPr>
        <w:spacing w:before="120" w:after="120" w:line="278" w:lineRule="auto"/>
        <w:ind w:left="1134" w:hanging="567"/>
        <w:jc w:val="both"/>
      </w:pPr>
      <w:r>
        <w:rPr>
          <w:rFonts w:ascii="Arial" w:hAnsi="Arial" w:eastAsia="Arial"/>
          <w:b w:val="0"/>
          <w:i w:val="0"/>
          <w:sz w:val="22"/>
        </w:rPr>
        <w:t>D.</w:t>
        <w:tab/>
        <w:t>Exchange controls</w:t>
      </w:r>
    </w:p>
    <w:p>
      <w:pPr>
        <w:spacing w:before="120" w:after="120" w:line="278" w:lineRule="auto"/>
        <w:ind w:left="1134" w:hanging="567"/>
        <w:jc w:val="both"/>
      </w:pPr>
      <w:r>
        <w:rPr>
          <w:rFonts w:ascii="Arial" w:hAnsi="Arial" w:eastAsia="Arial"/>
          <w:b w:val="0"/>
          <w:i w:val="0"/>
          <w:sz w:val="22"/>
        </w:rPr>
        <w:t>E.</w:t>
        <w:tab/>
        <w:t>Warning on tax consequences</w:t>
      </w:r>
    </w:p>
    <w:p>
      <w:pPr>
        <w:spacing w:before="120" w:after="120" w:line="278" w:lineRule="auto"/>
        <w:ind w:left="1134" w:hanging="567"/>
        <w:jc w:val="both"/>
      </w:pPr>
      <w:r>
        <w:rPr>
          <w:rFonts w:ascii="Arial" w:hAnsi="Arial" w:eastAsia="Arial"/>
          <w:b w:val="0"/>
          <w:i w:val="0"/>
          <w:sz w:val="22"/>
        </w:rPr>
        <w:t>F.</w:t>
        <w:tab/>
        <w:t>Dividends and paying agents</w:t>
      </w:r>
    </w:p>
    <w:p>
      <w:pPr>
        <w:spacing w:before="120" w:after="120" w:line="278" w:lineRule="auto"/>
        <w:ind w:left="1134" w:hanging="567"/>
        <w:jc w:val="both"/>
      </w:pPr>
      <w:r>
        <w:rPr>
          <w:rFonts w:ascii="Arial" w:hAnsi="Arial" w:eastAsia="Arial"/>
          <w:b w:val="0"/>
          <w:i w:val="0"/>
          <w:sz w:val="22"/>
        </w:rPr>
        <w:t>G.</w:t>
        <w:tab/>
        <w:t>Statement by experts</w:t>
      </w:r>
    </w:p>
    <w:p>
      <w:pPr>
        <w:spacing w:before="120" w:after="120" w:line="278" w:lineRule="auto"/>
        <w:ind w:left="1134" w:hanging="567"/>
        <w:jc w:val="both"/>
      </w:pPr>
      <w:r>
        <w:rPr>
          <w:rFonts w:ascii="Arial" w:hAnsi="Arial" w:eastAsia="Arial"/>
          <w:b w:val="0"/>
          <w:i w:val="0"/>
          <w:sz w:val="22"/>
        </w:rPr>
        <w:t>H.</w:t>
        <w:tab/>
        <w:t>Documents on display</w:t>
      </w:r>
    </w:p>
    <w:p>
      <w:pPr>
        <w:spacing w:before="120" w:after="120" w:line="278" w:lineRule="auto"/>
        <w:ind w:left="1134" w:hanging="567"/>
        <w:jc w:val="both"/>
      </w:pPr>
      <w:r>
        <w:rPr>
          <w:rFonts w:ascii="Arial" w:hAnsi="Arial" w:eastAsia="Arial"/>
          <w:b w:val="0"/>
          <w:i w:val="0"/>
          <w:sz w:val="22"/>
        </w:rPr>
        <w:t>I.</w:t>
        <w:tab/>
        <w:t>Subsidiary information</w:t>
      </w:r>
    </w:p>
    <w:p>
      <w:pPr>
        <w:pageBreakBefore/>
        <w:spacing w:before="120" w:after="120" w:line="278" w:lineRule="auto"/>
        <w:ind w:left="0"/>
        <w:jc w:val="center"/>
      </w:pPr>
      <w:r>
        <w:rPr>
          <w:rFonts w:ascii="Arial" w:hAnsi="Arial" w:eastAsia="Arial"/>
          <w:b w:val="0"/>
          <w:i/>
          <w:sz w:val="22"/>
        </w:rPr>
        <w:t>ANNEX II</w:t>
        <w:br/>
      </w:r>
      <w:r>
        <w:rPr>
          <w:rFonts w:ascii="Arial" w:hAnsi="Arial" w:eastAsia="Arial"/>
          <w:b/>
          <w:i w:val="0"/>
          <w:sz w:val="22"/>
        </w:rPr>
        <w:t>REGISTRATION DOCUMENT</w:t>
      </w:r>
    </w:p>
    <w:p>
      <w:pPr>
        <w:spacing w:before="120" w:after="120" w:line="278" w:lineRule="auto"/>
        <w:ind w:left="567" w:hanging="567"/>
        <w:jc w:val="both"/>
      </w:pPr>
      <w:r>
        <w:rPr>
          <w:rFonts w:ascii="Arial" w:hAnsi="Arial" w:eastAsia="Arial"/>
          <w:b w:val="0"/>
          <w:i w:val="0"/>
          <w:sz w:val="22"/>
        </w:rPr>
        <w:t>I.</w:t>
        <w:tab/>
        <w:t>Identity of directors, senior management, advisers and auditors</w:t>
      </w:r>
    </w:p>
    <w:p>
      <w:pPr>
        <w:spacing w:before="120" w:after="120" w:line="278" w:lineRule="auto"/>
        <w:ind w:left="567" w:firstLine="0"/>
        <w:jc w:val="both"/>
      </w:pPr>
      <w:r>
        <w:rPr>
          <w:rFonts w:ascii="Arial" w:hAnsi="Arial" w:eastAsia="Arial"/>
          <w:b w:val="0"/>
          <w:i w:val="0"/>
          <w:sz w:val="22"/>
        </w:rPr>
        <w:t>The purpose is to identify the company representatives and other individuals involved in the company’s offer or admission to trading; these are the persons responsible for drawing up the prospectus and those responsible for auditing the financial statements.</w:t>
      </w:r>
    </w:p>
    <w:p>
      <w:pPr>
        <w:spacing w:before="120" w:after="120" w:line="278" w:lineRule="auto"/>
        <w:ind w:left="567" w:hanging="567"/>
        <w:jc w:val="both"/>
      </w:pPr>
      <w:r>
        <w:rPr>
          <w:rFonts w:ascii="Arial" w:hAnsi="Arial" w:eastAsia="Arial"/>
          <w:b w:val="0"/>
          <w:i w:val="0"/>
          <w:sz w:val="22"/>
        </w:rPr>
        <w:t>II.</w:t>
        <w:tab/>
        <w:t>Essential information about the issuer</w:t>
      </w:r>
    </w:p>
    <w:p>
      <w:pPr>
        <w:spacing w:before="120" w:after="120" w:line="278" w:lineRule="auto"/>
        <w:ind w:left="567" w:firstLine="0"/>
        <w:jc w:val="both"/>
      </w:pPr>
      <w:r>
        <w:rPr>
          <w:rFonts w:ascii="Arial" w:hAnsi="Arial" w:eastAsia="Arial"/>
          <w:b w:val="0"/>
          <w:i w:val="0"/>
          <w:sz w:val="22"/>
        </w:rPr>
        <w:t>The purpose is to summarise essential information about the company’s financial condition, capitalisation and risk factors. If the financial statements included in the document are restated to reflect material changes in the company’s group structure or accounting policies, the selected financial data must also be restated.</w:t>
      </w:r>
    </w:p>
    <w:p>
      <w:pPr>
        <w:spacing w:before="120" w:after="120" w:line="278" w:lineRule="auto"/>
        <w:ind w:left="1134" w:hanging="567"/>
        <w:jc w:val="both"/>
      </w:pPr>
      <w:r>
        <w:rPr>
          <w:rFonts w:ascii="Arial" w:hAnsi="Arial" w:eastAsia="Arial"/>
          <w:b w:val="0"/>
          <w:i w:val="0"/>
          <w:sz w:val="22"/>
        </w:rPr>
        <w:t>A.</w:t>
        <w:tab/>
        <w:t>Selected financial data</w:t>
      </w:r>
    </w:p>
    <w:p>
      <w:pPr>
        <w:spacing w:before="120" w:after="120" w:line="278" w:lineRule="auto"/>
        <w:ind w:left="1134" w:hanging="567"/>
        <w:jc w:val="both"/>
      </w:pPr>
      <w:r>
        <w:rPr>
          <w:rFonts w:ascii="Arial" w:hAnsi="Arial" w:eastAsia="Arial"/>
          <w:b w:val="0"/>
          <w:i w:val="0"/>
          <w:sz w:val="22"/>
        </w:rPr>
        <w:t>B.</w:t>
        <w:tab/>
        <w:t>Capitalisation and indebtedness (for equity securities only)</w:t>
      </w:r>
    </w:p>
    <w:p>
      <w:pPr>
        <w:spacing w:before="120" w:after="120" w:line="278" w:lineRule="auto"/>
        <w:ind w:left="1134" w:hanging="567"/>
        <w:jc w:val="both"/>
      </w:pPr>
      <w:r>
        <w:rPr>
          <w:rFonts w:ascii="Arial" w:hAnsi="Arial" w:eastAsia="Arial"/>
          <w:b w:val="0"/>
          <w:i w:val="0"/>
          <w:sz w:val="22"/>
        </w:rPr>
        <w:t>C.</w:t>
        <w:tab/>
        <w:t>Risk factors relating to the issuer</w:t>
      </w:r>
    </w:p>
    <w:p>
      <w:pPr>
        <w:spacing w:before="120" w:after="120" w:line="278" w:lineRule="auto"/>
        <w:ind w:left="567" w:hanging="567"/>
        <w:jc w:val="both"/>
      </w:pPr>
      <w:r>
        <w:rPr>
          <w:rFonts w:ascii="Arial" w:hAnsi="Arial" w:eastAsia="Arial"/>
          <w:b w:val="0"/>
          <w:i w:val="0"/>
          <w:sz w:val="22"/>
        </w:rPr>
        <w:t>III.</w:t>
        <w:tab/>
        <w:t>Information on the company</w:t>
      </w:r>
    </w:p>
    <w:p>
      <w:pPr>
        <w:spacing w:before="120" w:after="120" w:line="278" w:lineRule="auto"/>
        <w:ind w:left="567" w:firstLine="0"/>
        <w:jc w:val="both"/>
      </w:pPr>
      <w:r>
        <w:rPr>
          <w:rFonts w:ascii="Arial" w:hAnsi="Arial" w:eastAsia="Arial"/>
          <w:b w:val="0"/>
          <w:i w:val="0"/>
          <w:sz w:val="22"/>
        </w:rPr>
        <w:t>The purpose is to provide information about the company’s business operations, the products it makes or the services it provides and the factors which affect the business. It is also intended to provide information regarding the adequacy and suitability of the company’s properties, plants and equipment, as well as its plans for future capacity increases or decreases.</w:t>
      </w:r>
    </w:p>
    <w:p>
      <w:pPr>
        <w:spacing w:before="120" w:after="120" w:line="278" w:lineRule="auto"/>
        <w:ind w:left="1134" w:hanging="567"/>
        <w:jc w:val="both"/>
      </w:pPr>
      <w:r>
        <w:rPr>
          <w:rFonts w:ascii="Arial" w:hAnsi="Arial" w:eastAsia="Arial"/>
          <w:b w:val="0"/>
          <w:i w:val="0"/>
          <w:sz w:val="22"/>
        </w:rPr>
        <w:t>A.</w:t>
        <w:tab/>
        <w:t>History and development of the company</w:t>
      </w:r>
    </w:p>
    <w:p>
      <w:pPr>
        <w:spacing w:before="120" w:after="120" w:line="278" w:lineRule="auto"/>
        <w:ind w:left="1134" w:hanging="567"/>
        <w:jc w:val="both"/>
      </w:pPr>
      <w:r>
        <w:rPr>
          <w:rFonts w:ascii="Arial" w:hAnsi="Arial" w:eastAsia="Arial"/>
          <w:b w:val="0"/>
          <w:i w:val="0"/>
          <w:sz w:val="22"/>
        </w:rPr>
        <w:t>B.</w:t>
        <w:tab/>
        <w:t>Business overview</w:t>
      </w:r>
    </w:p>
    <w:p>
      <w:pPr>
        <w:spacing w:before="120" w:after="120" w:line="278" w:lineRule="auto"/>
        <w:ind w:left="1134" w:hanging="567"/>
        <w:jc w:val="both"/>
      </w:pPr>
      <w:r>
        <w:rPr>
          <w:rFonts w:ascii="Arial" w:hAnsi="Arial" w:eastAsia="Arial"/>
          <w:b w:val="0"/>
          <w:i w:val="0"/>
          <w:sz w:val="22"/>
        </w:rPr>
        <w:t>C.</w:t>
        <w:tab/>
        <w:t>Organisational structure</w:t>
      </w:r>
    </w:p>
    <w:p>
      <w:pPr>
        <w:spacing w:before="120" w:after="120" w:line="278" w:lineRule="auto"/>
        <w:ind w:left="1134" w:hanging="567"/>
        <w:jc w:val="both"/>
      </w:pPr>
      <w:r>
        <w:rPr>
          <w:rFonts w:ascii="Arial" w:hAnsi="Arial" w:eastAsia="Arial"/>
          <w:b w:val="0"/>
          <w:i w:val="0"/>
          <w:sz w:val="22"/>
        </w:rPr>
        <w:t>D.</w:t>
        <w:tab/>
        <w:t>Property, plants and equipment</w:t>
      </w:r>
    </w:p>
    <w:p>
      <w:pPr>
        <w:spacing w:before="120" w:after="120" w:line="278" w:lineRule="auto"/>
        <w:ind w:left="567" w:hanging="567"/>
        <w:jc w:val="both"/>
      </w:pPr>
      <w:r>
        <w:rPr>
          <w:rFonts w:ascii="Arial" w:hAnsi="Arial" w:eastAsia="Arial"/>
          <w:b w:val="0"/>
          <w:i w:val="0"/>
          <w:sz w:val="22"/>
        </w:rPr>
        <w:t>IV.</w:t>
        <w:tab/>
        <w:t>Operating and financial review and prospects</w:t>
      </w:r>
    </w:p>
    <w:p>
      <w:pPr>
        <w:spacing w:before="120" w:after="120" w:line="278" w:lineRule="auto"/>
        <w:ind w:left="567" w:firstLine="0"/>
        <w:jc w:val="both"/>
      </w:pPr>
      <w:r>
        <w:rPr>
          <w:rFonts w:ascii="Arial" w:hAnsi="Arial" w:eastAsia="Arial"/>
          <w:b w:val="0"/>
          <w:i w:val="0"/>
          <w:sz w:val="22"/>
        </w:rPr>
        <w:t>The purpose is to provide the management’s explanation of factors that have affected the company’s financial condition and results of operations for the historical periods covered by the financial statements, and management’s assessment of factors and trends which are expected to have a material effect on the company’s financial condition and results of operations in future periods.</w:t>
      </w:r>
    </w:p>
    <w:p>
      <w:pPr>
        <w:spacing w:before="120" w:after="120" w:line="278" w:lineRule="auto"/>
        <w:ind w:left="1134" w:hanging="567"/>
        <w:jc w:val="both"/>
      </w:pPr>
      <w:r>
        <w:rPr>
          <w:rFonts w:ascii="Arial" w:hAnsi="Arial" w:eastAsia="Arial"/>
          <w:b w:val="0"/>
          <w:i w:val="0"/>
          <w:sz w:val="22"/>
        </w:rPr>
        <w:t>A.</w:t>
        <w:tab/>
        <w:t>Operating results</w:t>
      </w:r>
    </w:p>
    <w:p>
      <w:pPr>
        <w:spacing w:before="120" w:after="120" w:line="278" w:lineRule="auto"/>
        <w:ind w:left="1134" w:hanging="567"/>
        <w:jc w:val="both"/>
      </w:pPr>
      <w:r>
        <w:rPr>
          <w:rFonts w:ascii="Arial" w:hAnsi="Arial" w:eastAsia="Arial"/>
          <w:b w:val="0"/>
          <w:i w:val="0"/>
          <w:sz w:val="22"/>
        </w:rPr>
        <w:t>B.</w:t>
        <w:tab/>
        <w:t>Liquidity and capital resources</w:t>
      </w:r>
    </w:p>
    <w:p>
      <w:pPr>
        <w:spacing w:before="120" w:after="120" w:line="278" w:lineRule="auto"/>
        <w:ind w:left="1134" w:hanging="567"/>
        <w:jc w:val="both"/>
      </w:pPr>
      <w:r>
        <w:rPr>
          <w:rFonts w:ascii="Arial" w:hAnsi="Arial" w:eastAsia="Arial"/>
          <w:b w:val="0"/>
          <w:i w:val="0"/>
          <w:sz w:val="22"/>
        </w:rPr>
        <w:t>C.</w:t>
        <w:tab/>
        <w:t>Research and development, patents and licences, etc.</w:t>
      </w:r>
    </w:p>
    <w:p>
      <w:pPr>
        <w:spacing w:before="120" w:after="120" w:line="278" w:lineRule="auto"/>
        <w:ind w:left="1134" w:hanging="567"/>
        <w:jc w:val="both"/>
      </w:pPr>
      <w:r>
        <w:rPr>
          <w:rFonts w:ascii="Arial" w:hAnsi="Arial" w:eastAsia="Arial"/>
          <w:b w:val="0"/>
          <w:i w:val="0"/>
          <w:sz w:val="22"/>
        </w:rPr>
        <w:t>D.</w:t>
        <w:tab/>
        <w:t>Trends</w:t>
      </w:r>
    </w:p>
    <w:p>
      <w:pPr>
        <w:spacing w:before="120" w:after="120" w:line="278" w:lineRule="auto"/>
        <w:ind w:left="567" w:hanging="567"/>
        <w:jc w:val="both"/>
      </w:pPr>
      <w:r>
        <w:rPr>
          <w:rFonts w:ascii="Arial" w:hAnsi="Arial" w:eastAsia="Arial"/>
          <w:b w:val="0"/>
          <w:i w:val="0"/>
          <w:sz w:val="22"/>
        </w:rPr>
        <w:t>V.</w:t>
        <w:tab/>
        <w:t>Directors, senior management and employees</w:t>
      </w:r>
    </w:p>
    <w:p>
      <w:pPr>
        <w:spacing w:before="120" w:after="120" w:line="278" w:lineRule="auto"/>
        <w:ind w:left="567" w:firstLine="0"/>
        <w:jc w:val="both"/>
      </w:pPr>
      <w:r>
        <w:rPr>
          <w:rFonts w:ascii="Arial" w:hAnsi="Arial" w:eastAsia="Arial"/>
          <w:b w:val="0"/>
          <w:i w:val="0"/>
          <w:sz w:val="22"/>
        </w:rPr>
        <w:t>The purpose is to provide information concerning the company’s directors and managers that will allow investors to assess their experience, qualifications and levels of remuneration, as well as their relationship with the company.</w:t>
      </w:r>
    </w:p>
    <w:p>
      <w:pPr>
        <w:spacing w:before="120" w:after="120" w:line="278" w:lineRule="auto"/>
        <w:ind w:left="1134" w:hanging="567"/>
        <w:jc w:val="both"/>
      </w:pPr>
      <w:r>
        <w:rPr>
          <w:rFonts w:ascii="Arial" w:hAnsi="Arial" w:eastAsia="Arial"/>
          <w:b w:val="0"/>
          <w:i w:val="0"/>
          <w:sz w:val="22"/>
        </w:rPr>
        <w:t>A.</w:t>
        <w:tab/>
        <w:t>Directors and senior management</w:t>
      </w:r>
    </w:p>
    <w:p>
      <w:pPr>
        <w:spacing w:before="120" w:after="120" w:line="278" w:lineRule="auto"/>
        <w:ind w:left="1134" w:hanging="567"/>
        <w:jc w:val="both"/>
      </w:pPr>
      <w:r>
        <w:rPr>
          <w:rFonts w:ascii="Arial" w:hAnsi="Arial" w:eastAsia="Arial"/>
          <w:b w:val="0"/>
          <w:i w:val="0"/>
          <w:sz w:val="22"/>
        </w:rPr>
        <w:t>B.</w:t>
        <w:tab/>
        <w:t>Remuneration</w:t>
      </w:r>
    </w:p>
    <w:p>
      <w:pPr>
        <w:spacing w:before="120" w:after="120" w:line="278" w:lineRule="auto"/>
        <w:ind w:left="1134" w:hanging="567"/>
        <w:jc w:val="both"/>
      </w:pPr>
      <w:r>
        <w:rPr>
          <w:rFonts w:ascii="Arial" w:hAnsi="Arial" w:eastAsia="Arial"/>
          <w:b w:val="0"/>
          <w:i w:val="0"/>
          <w:sz w:val="22"/>
        </w:rPr>
        <w:t>C.</w:t>
        <w:tab/>
        <w:t>Board practices</w:t>
      </w:r>
    </w:p>
    <w:p>
      <w:pPr>
        <w:spacing w:before="120" w:after="120" w:line="278" w:lineRule="auto"/>
        <w:ind w:left="1134" w:hanging="567"/>
        <w:jc w:val="both"/>
      </w:pPr>
      <w:r>
        <w:rPr>
          <w:rFonts w:ascii="Arial" w:hAnsi="Arial" w:eastAsia="Arial"/>
          <w:b w:val="0"/>
          <w:i w:val="0"/>
          <w:sz w:val="22"/>
        </w:rPr>
        <w:t>D.</w:t>
        <w:tab/>
        <w:t>Employees</w:t>
      </w:r>
    </w:p>
    <w:p>
      <w:pPr>
        <w:spacing w:before="120" w:after="120" w:line="278" w:lineRule="auto"/>
        <w:ind w:left="1134" w:hanging="567"/>
        <w:jc w:val="both"/>
      </w:pPr>
      <w:r>
        <w:rPr>
          <w:rFonts w:ascii="Arial" w:hAnsi="Arial" w:eastAsia="Arial"/>
          <w:b w:val="0"/>
          <w:i w:val="0"/>
          <w:sz w:val="22"/>
        </w:rPr>
        <w:t>E.</w:t>
        <w:tab/>
        <w:t>Share ownership</w:t>
      </w:r>
    </w:p>
    <w:p>
      <w:pPr>
        <w:spacing w:before="120" w:after="120" w:line="278" w:lineRule="auto"/>
        <w:ind w:left="567" w:hanging="567"/>
        <w:jc w:val="both"/>
      </w:pPr>
      <w:r>
        <w:rPr>
          <w:rFonts w:ascii="Arial" w:hAnsi="Arial" w:eastAsia="Arial"/>
          <w:b w:val="0"/>
          <w:i w:val="0"/>
          <w:sz w:val="22"/>
        </w:rPr>
        <w:t>VI.</w:t>
        <w:tab/>
        <w:t>Major shareholders and related-party transactions</w:t>
      </w:r>
    </w:p>
    <w:p>
      <w:pPr>
        <w:spacing w:before="120" w:after="120" w:line="278" w:lineRule="auto"/>
        <w:ind w:left="567" w:firstLine="0"/>
        <w:jc w:val="both"/>
      </w:pPr>
      <w:r>
        <w:rPr>
          <w:rFonts w:ascii="Arial" w:hAnsi="Arial" w:eastAsia="Arial"/>
          <w:b w:val="0"/>
          <w:i w:val="0"/>
          <w:sz w:val="22"/>
        </w:rPr>
        <w:t>The purpose is to provide information regarding the major shareholders and others that may control or have an influence on the company. It also provides information regarding the transactions the company has entered into with persons affiliated with the company and whether the terms of such transactions are fair to the company.</w:t>
      </w:r>
    </w:p>
    <w:p>
      <w:pPr>
        <w:spacing w:before="120" w:after="120" w:line="278" w:lineRule="auto"/>
        <w:ind w:left="1134" w:hanging="567"/>
        <w:jc w:val="both"/>
      </w:pPr>
      <w:r>
        <w:rPr>
          <w:rFonts w:ascii="Arial" w:hAnsi="Arial" w:eastAsia="Arial"/>
          <w:b w:val="0"/>
          <w:i w:val="0"/>
          <w:sz w:val="22"/>
        </w:rPr>
        <w:t>A.</w:t>
        <w:tab/>
        <w:t>Major shareholders</w:t>
      </w:r>
    </w:p>
    <w:p>
      <w:pPr>
        <w:spacing w:before="120" w:after="120" w:line="278" w:lineRule="auto"/>
        <w:ind w:left="1134" w:hanging="567"/>
        <w:jc w:val="both"/>
      </w:pPr>
      <w:r>
        <w:rPr>
          <w:rFonts w:ascii="Arial" w:hAnsi="Arial" w:eastAsia="Arial"/>
          <w:b w:val="0"/>
          <w:i w:val="0"/>
          <w:sz w:val="22"/>
        </w:rPr>
        <w:t>B.</w:t>
        <w:tab/>
        <w:t>Related-party transactions</w:t>
      </w:r>
    </w:p>
    <w:p>
      <w:pPr>
        <w:spacing w:before="120" w:after="120" w:line="278" w:lineRule="auto"/>
        <w:ind w:left="1134" w:hanging="567"/>
        <w:jc w:val="both"/>
      </w:pPr>
      <w:r>
        <w:rPr>
          <w:rFonts w:ascii="Arial" w:hAnsi="Arial" w:eastAsia="Arial"/>
          <w:b w:val="0"/>
          <w:i w:val="0"/>
          <w:sz w:val="22"/>
        </w:rPr>
        <w:t>C.</w:t>
        <w:tab/>
        <w:t>Interests of experts and advisers</w:t>
      </w:r>
    </w:p>
    <w:p>
      <w:pPr>
        <w:spacing w:before="120" w:after="120" w:line="278" w:lineRule="auto"/>
        <w:ind w:left="567" w:hanging="567"/>
        <w:jc w:val="both"/>
      </w:pPr>
      <w:r>
        <w:rPr>
          <w:rFonts w:ascii="Arial" w:hAnsi="Arial" w:eastAsia="Arial"/>
          <w:b w:val="0"/>
          <w:i w:val="0"/>
          <w:sz w:val="22"/>
        </w:rPr>
        <w:t>VII.</w:t>
        <w:tab/>
        <w:t>Financial information</w:t>
      </w:r>
    </w:p>
    <w:p>
      <w:pPr>
        <w:spacing w:before="120" w:after="120" w:line="278" w:lineRule="auto"/>
        <w:ind w:left="567" w:firstLine="0"/>
        <w:jc w:val="both"/>
      </w:pPr>
      <w:r>
        <w:rPr>
          <w:rFonts w:ascii="Arial" w:hAnsi="Arial" w:eastAsia="Arial"/>
          <w:b w:val="0"/>
          <w:i w:val="0"/>
          <w:sz w:val="22"/>
        </w:rPr>
        <w:t>The purpose is to specify which financial statements must be included in the document, as well as the periods to be covered, the age of the financial statements and other information of a financial nature. The accounting and auditing principles that will be accepted for use in preparation and audit of the financial statements will be determined in accordance with international accounting and auditing standards.</w:t>
      </w:r>
    </w:p>
    <w:p>
      <w:pPr>
        <w:spacing w:before="120" w:after="120" w:line="278" w:lineRule="auto"/>
        <w:ind w:left="1134" w:hanging="567"/>
        <w:jc w:val="both"/>
      </w:pPr>
      <w:r>
        <w:rPr>
          <w:rFonts w:ascii="Arial" w:hAnsi="Arial" w:eastAsia="Arial"/>
          <w:b w:val="0"/>
          <w:i w:val="0"/>
          <w:sz w:val="22"/>
        </w:rPr>
        <w:t>A.</w:t>
        <w:tab/>
        <w:t>Consolidated statements and other financial information</w:t>
      </w:r>
    </w:p>
    <w:p>
      <w:pPr>
        <w:spacing w:before="120" w:after="120" w:line="278" w:lineRule="auto"/>
        <w:ind w:left="1134" w:hanging="567"/>
        <w:jc w:val="both"/>
      </w:pPr>
      <w:r>
        <w:rPr>
          <w:rFonts w:ascii="Arial" w:hAnsi="Arial" w:eastAsia="Arial"/>
          <w:b w:val="0"/>
          <w:i w:val="0"/>
          <w:sz w:val="22"/>
        </w:rPr>
        <w:t>B.</w:t>
        <w:tab/>
        <w:t>Significant changes</w:t>
      </w:r>
    </w:p>
    <w:p>
      <w:pPr>
        <w:spacing w:before="120" w:after="120" w:line="278" w:lineRule="auto"/>
        <w:ind w:left="567" w:hanging="567"/>
        <w:jc w:val="both"/>
      </w:pPr>
      <w:r>
        <w:rPr>
          <w:rFonts w:ascii="Arial" w:hAnsi="Arial" w:eastAsia="Arial"/>
          <w:b w:val="0"/>
          <w:i w:val="0"/>
          <w:sz w:val="22"/>
        </w:rPr>
        <w:t>VIII.</w:t>
        <w:tab/>
        <w:t>Additional information</w:t>
      </w:r>
    </w:p>
    <w:p>
      <w:pPr>
        <w:spacing w:before="120" w:after="120" w:line="278" w:lineRule="auto"/>
        <w:ind w:left="567" w:firstLine="0"/>
        <w:jc w:val="both"/>
      </w:pPr>
      <w:r>
        <w:rPr>
          <w:rFonts w:ascii="Arial" w:hAnsi="Arial" w:eastAsia="Arial"/>
          <w:b w:val="0"/>
          <w:i w:val="0"/>
          <w:sz w:val="22"/>
        </w:rPr>
        <w:t>The purpose is to provide information, most of which is of a statutory nature, that is not covered elsewhere in the prospectus.</w:t>
      </w:r>
    </w:p>
    <w:p>
      <w:pPr>
        <w:spacing w:before="120" w:after="120" w:line="278" w:lineRule="auto"/>
        <w:ind w:left="1134" w:hanging="567"/>
        <w:jc w:val="both"/>
      </w:pPr>
      <w:r>
        <w:rPr>
          <w:rFonts w:ascii="Arial" w:hAnsi="Arial" w:eastAsia="Arial"/>
          <w:b w:val="0"/>
          <w:i w:val="0"/>
          <w:sz w:val="22"/>
        </w:rPr>
        <w:t>A.</w:t>
        <w:tab/>
        <w:t>Share capital</w:t>
      </w:r>
    </w:p>
    <w:p>
      <w:pPr>
        <w:spacing w:before="120" w:after="120" w:line="278" w:lineRule="auto"/>
        <w:ind w:left="1134" w:hanging="567"/>
        <w:jc w:val="both"/>
      </w:pPr>
      <w:r>
        <w:rPr>
          <w:rFonts w:ascii="Arial" w:hAnsi="Arial" w:eastAsia="Arial"/>
          <w:b w:val="0"/>
          <w:i w:val="0"/>
          <w:sz w:val="22"/>
        </w:rPr>
        <w:t>B.</w:t>
        <w:tab/>
        <w:t>Memorandum and articles of association</w:t>
      </w:r>
    </w:p>
    <w:p>
      <w:pPr>
        <w:spacing w:before="120" w:after="120" w:line="278" w:lineRule="auto"/>
        <w:ind w:left="1134" w:hanging="567"/>
        <w:jc w:val="both"/>
      </w:pPr>
      <w:r>
        <w:rPr>
          <w:rFonts w:ascii="Arial" w:hAnsi="Arial" w:eastAsia="Arial"/>
          <w:b w:val="0"/>
          <w:i w:val="0"/>
          <w:sz w:val="22"/>
        </w:rPr>
        <w:t>C.</w:t>
        <w:tab/>
        <w:t>Material contracts</w:t>
      </w:r>
    </w:p>
    <w:p>
      <w:pPr>
        <w:spacing w:before="120" w:after="120" w:line="278" w:lineRule="auto"/>
        <w:ind w:left="1134" w:hanging="567"/>
        <w:jc w:val="both"/>
      </w:pPr>
      <w:r>
        <w:rPr>
          <w:rFonts w:ascii="Arial" w:hAnsi="Arial" w:eastAsia="Arial"/>
          <w:b w:val="0"/>
          <w:i w:val="0"/>
          <w:sz w:val="22"/>
        </w:rPr>
        <w:t>D.</w:t>
        <w:tab/>
        <w:t>Statement by experts</w:t>
      </w:r>
    </w:p>
    <w:p>
      <w:pPr>
        <w:spacing w:before="120" w:after="120" w:line="278" w:lineRule="auto"/>
        <w:ind w:left="1134" w:hanging="567"/>
        <w:jc w:val="both"/>
      </w:pPr>
      <w:r>
        <w:rPr>
          <w:rFonts w:ascii="Arial" w:hAnsi="Arial" w:eastAsia="Arial"/>
          <w:b w:val="0"/>
          <w:i w:val="0"/>
          <w:sz w:val="22"/>
        </w:rPr>
        <w:t>E.</w:t>
        <w:tab/>
        <w:t>Documents on display</w:t>
      </w:r>
    </w:p>
    <w:p>
      <w:pPr>
        <w:spacing w:before="120" w:after="120" w:line="278" w:lineRule="auto"/>
        <w:ind w:left="1134" w:hanging="567"/>
        <w:jc w:val="both"/>
      </w:pPr>
      <w:r>
        <w:rPr>
          <w:rFonts w:ascii="Arial" w:hAnsi="Arial" w:eastAsia="Arial"/>
          <w:b w:val="0"/>
          <w:i w:val="0"/>
          <w:sz w:val="22"/>
        </w:rPr>
        <w:t>F.</w:t>
        <w:tab/>
        <w:t>Subsidiary information</w:t>
      </w:r>
    </w:p>
    <w:p>
      <w:pPr>
        <w:pageBreakBefore/>
        <w:spacing w:before="120" w:after="120" w:line="278" w:lineRule="auto"/>
        <w:ind w:left="0"/>
        <w:jc w:val="center"/>
      </w:pPr>
      <w:r>
        <w:rPr>
          <w:rFonts w:ascii="Arial" w:hAnsi="Arial" w:eastAsia="Arial"/>
          <w:b w:val="0"/>
          <w:i/>
          <w:sz w:val="22"/>
        </w:rPr>
        <w:t>ANNEX III</w:t>
        <w:br/>
      </w:r>
      <w:r>
        <w:rPr>
          <w:rFonts w:ascii="Arial" w:hAnsi="Arial" w:eastAsia="Arial"/>
          <w:b/>
          <w:i w:val="0"/>
          <w:sz w:val="22"/>
        </w:rPr>
        <w:t>SECURITIES NOTE</w:t>
      </w:r>
    </w:p>
    <w:p>
      <w:pPr>
        <w:spacing w:before="120" w:after="120" w:line="278" w:lineRule="auto"/>
        <w:ind w:left="567" w:hanging="567"/>
        <w:jc w:val="both"/>
      </w:pPr>
      <w:r>
        <w:rPr>
          <w:rFonts w:ascii="Arial" w:hAnsi="Arial" w:eastAsia="Arial"/>
          <w:b w:val="0"/>
          <w:i w:val="0"/>
          <w:sz w:val="22"/>
        </w:rPr>
        <w:t>I.</w:t>
        <w:tab/>
        <w:t>Identity of directors, senior management, advisers and auditors</w:t>
      </w:r>
    </w:p>
    <w:p>
      <w:pPr>
        <w:spacing w:before="120" w:after="120" w:line="278" w:lineRule="auto"/>
        <w:ind w:left="567" w:firstLine="0"/>
        <w:jc w:val="both"/>
      </w:pPr>
      <w:r>
        <w:rPr>
          <w:rFonts w:ascii="Arial" w:hAnsi="Arial" w:eastAsia="Arial"/>
          <w:b w:val="0"/>
          <w:i w:val="0"/>
          <w:sz w:val="22"/>
        </w:rPr>
        <w:t>The purpose is to identify the company representatives and other individuals involved in the company’s offer or admission to trading; these are the persons responsible for drawing up the prospectus and those responsible for auditing the financial statements.</w:t>
      </w:r>
    </w:p>
    <w:p>
      <w:pPr>
        <w:spacing w:before="120" w:after="120" w:line="278" w:lineRule="auto"/>
        <w:ind w:left="567" w:hanging="567"/>
        <w:jc w:val="both"/>
      </w:pPr>
      <w:r>
        <w:rPr>
          <w:rFonts w:ascii="Arial" w:hAnsi="Arial" w:eastAsia="Arial"/>
          <w:b w:val="0"/>
          <w:i w:val="0"/>
          <w:sz w:val="22"/>
        </w:rPr>
        <w:t>II.</w:t>
        <w:tab/>
        <w:t>Offer statistics and expected timetable</w:t>
      </w:r>
    </w:p>
    <w:p>
      <w:pPr>
        <w:spacing w:before="120" w:after="120" w:line="278" w:lineRule="auto"/>
        <w:ind w:left="567" w:firstLine="0"/>
        <w:jc w:val="both"/>
      </w:pPr>
      <w:r>
        <w:rPr>
          <w:rFonts w:ascii="Arial" w:hAnsi="Arial" w:eastAsia="Arial"/>
          <w:b w:val="0"/>
          <w:i w:val="0"/>
          <w:sz w:val="22"/>
        </w:rPr>
        <w:t>The purpose is to provide essential information regarding the conduct of any offer and the identification of important dates relating to that offer.</w:t>
      </w:r>
    </w:p>
    <w:p>
      <w:pPr>
        <w:spacing w:before="120" w:after="120" w:line="278" w:lineRule="auto"/>
        <w:ind w:left="1134" w:hanging="567"/>
        <w:jc w:val="both"/>
      </w:pPr>
      <w:r>
        <w:rPr>
          <w:rFonts w:ascii="Arial" w:hAnsi="Arial" w:eastAsia="Arial"/>
          <w:b w:val="0"/>
          <w:i w:val="0"/>
          <w:sz w:val="22"/>
        </w:rPr>
        <w:t>A.</w:t>
        <w:tab/>
        <w:t>Offer statistics</w:t>
      </w:r>
    </w:p>
    <w:p>
      <w:pPr>
        <w:spacing w:before="120" w:after="120" w:line="278" w:lineRule="auto"/>
        <w:ind w:left="1134" w:hanging="567"/>
        <w:jc w:val="both"/>
      </w:pPr>
      <w:r>
        <w:rPr>
          <w:rFonts w:ascii="Arial" w:hAnsi="Arial" w:eastAsia="Arial"/>
          <w:b w:val="0"/>
          <w:i w:val="0"/>
          <w:sz w:val="22"/>
        </w:rPr>
        <w:t>B.</w:t>
        <w:tab/>
        <w:t>Method and expected timetable</w:t>
      </w:r>
    </w:p>
    <w:p>
      <w:pPr>
        <w:spacing w:before="120" w:after="120" w:line="278" w:lineRule="auto"/>
        <w:ind w:left="567" w:hanging="567"/>
        <w:jc w:val="both"/>
      </w:pPr>
      <w:r>
        <w:rPr>
          <w:rFonts w:ascii="Arial" w:hAnsi="Arial" w:eastAsia="Arial"/>
          <w:b w:val="0"/>
          <w:i w:val="0"/>
          <w:sz w:val="22"/>
        </w:rPr>
        <w:t>III.</w:t>
        <w:tab/>
        <w:t>Essential information about the issuer</w:t>
      </w:r>
    </w:p>
    <w:p>
      <w:pPr>
        <w:spacing w:before="120" w:after="120" w:line="278" w:lineRule="auto"/>
        <w:ind w:left="567" w:firstLine="0"/>
        <w:jc w:val="both"/>
      </w:pPr>
      <w:r>
        <w:rPr>
          <w:rFonts w:ascii="Arial" w:hAnsi="Arial" w:eastAsia="Arial"/>
          <w:b w:val="0"/>
          <w:i w:val="0"/>
          <w:sz w:val="22"/>
        </w:rPr>
        <w:t>The purpose is to summarise essential information about the company’s financial condition, capitalisation and risk factors. If the financial statements included in the document are restated to reflect material changes in the company’s group structure or accounting policies, the selected financial data must also be restated.</w:t>
      </w:r>
    </w:p>
    <w:p>
      <w:pPr>
        <w:spacing w:before="120" w:after="120" w:line="278" w:lineRule="auto"/>
        <w:ind w:left="1134" w:hanging="567"/>
        <w:jc w:val="both"/>
      </w:pPr>
      <w:r>
        <w:rPr>
          <w:rFonts w:ascii="Arial" w:hAnsi="Arial" w:eastAsia="Arial"/>
          <w:b w:val="0"/>
          <w:i w:val="0"/>
          <w:sz w:val="22"/>
        </w:rPr>
        <w:t>A.</w:t>
        <w:tab/>
        <w:t>Capitalisation and indebtedness (for equity securities only)</w:t>
      </w:r>
    </w:p>
    <w:p>
      <w:pPr>
        <w:spacing w:before="120" w:after="120" w:line="278" w:lineRule="auto"/>
        <w:ind w:left="1134" w:hanging="567"/>
        <w:jc w:val="both"/>
      </w:pPr>
      <w:r>
        <w:rPr>
          <w:rFonts w:ascii="Arial" w:hAnsi="Arial" w:eastAsia="Arial"/>
          <w:b w:val="0"/>
          <w:i w:val="0"/>
          <w:sz w:val="22"/>
        </w:rPr>
        <w:t>B.</w:t>
        <w:tab/>
        <w:t>Information concerning working capital (for equity securities only)</w:t>
      </w:r>
    </w:p>
    <w:p>
      <w:pPr>
        <w:spacing w:before="120" w:after="120" w:line="278" w:lineRule="auto"/>
        <w:ind w:left="1134" w:hanging="567"/>
        <w:jc w:val="both"/>
      </w:pPr>
      <w:r>
        <w:rPr>
          <w:rFonts w:ascii="Arial" w:hAnsi="Arial" w:eastAsia="Arial"/>
          <w:b w:val="0"/>
          <w:i w:val="0"/>
          <w:sz w:val="22"/>
        </w:rPr>
        <w:t>C.</w:t>
        <w:tab/>
        <w:t>Reasons for the offer and use of proceeds</w:t>
      </w:r>
    </w:p>
    <w:p>
      <w:pPr>
        <w:spacing w:before="120" w:after="120" w:line="278" w:lineRule="auto"/>
        <w:ind w:left="1134" w:hanging="567"/>
        <w:jc w:val="both"/>
      </w:pPr>
      <w:r>
        <w:rPr>
          <w:rFonts w:ascii="Arial" w:hAnsi="Arial" w:eastAsia="Arial"/>
          <w:b w:val="0"/>
          <w:i w:val="0"/>
          <w:sz w:val="22"/>
        </w:rPr>
        <w:t>D.</w:t>
        <w:tab/>
        <w:t>Risk factors</w:t>
      </w:r>
    </w:p>
    <w:p>
      <w:pPr>
        <w:spacing w:before="120" w:after="120" w:line="278" w:lineRule="auto"/>
        <w:ind w:left="567" w:hanging="567"/>
        <w:jc w:val="both"/>
      </w:pPr>
      <w:r>
        <w:rPr>
          <w:rFonts w:ascii="Arial" w:hAnsi="Arial" w:eastAsia="Arial"/>
          <w:b w:val="0"/>
          <w:i w:val="0"/>
          <w:sz w:val="22"/>
        </w:rPr>
        <w:t>IV.</w:t>
        <w:tab/>
        <w:t>Essential information about the securities</w:t>
      </w:r>
    </w:p>
    <w:p>
      <w:pPr>
        <w:spacing w:before="120" w:after="120" w:line="278" w:lineRule="auto"/>
        <w:ind w:left="567" w:firstLine="0"/>
        <w:jc w:val="both"/>
      </w:pPr>
      <w:r>
        <w:rPr>
          <w:rFonts w:ascii="Arial" w:hAnsi="Arial" w:eastAsia="Arial"/>
          <w:b w:val="0"/>
          <w:i w:val="0"/>
          <w:sz w:val="22"/>
        </w:rPr>
        <w:t>The purpose is to provide essential information about the securities to be offered to the public and/or admitted to trading.</w:t>
      </w:r>
    </w:p>
    <w:p>
      <w:pPr>
        <w:spacing w:before="120" w:after="120" w:line="278" w:lineRule="auto"/>
        <w:ind w:left="1134" w:hanging="567"/>
        <w:jc w:val="both"/>
      </w:pPr>
      <w:r>
        <w:rPr>
          <w:rFonts w:ascii="Arial" w:hAnsi="Arial" w:eastAsia="Arial"/>
          <w:b w:val="0"/>
          <w:i w:val="0"/>
          <w:sz w:val="22"/>
        </w:rPr>
        <w:t>A.</w:t>
        <w:tab/>
        <w:t>A description of the type and class of the securities being offered to the public and/or admitted to trading</w:t>
      </w:r>
    </w:p>
    <w:p>
      <w:pPr>
        <w:spacing w:before="120" w:after="120" w:line="278" w:lineRule="auto"/>
        <w:ind w:left="1134" w:hanging="567"/>
        <w:jc w:val="both"/>
      </w:pPr>
      <w:r>
        <w:rPr>
          <w:rFonts w:ascii="Arial" w:hAnsi="Arial" w:eastAsia="Arial"/>
          <w:b w:val="0"/>
          <w:i w:val="0"/>
          <w:sz w:val="22"/>
        </w:rPr>
        <w:t>B.</w:t>
        <w:tab/>
        <w:t>Currency of the securities issued</w:t>
      </w:r>
    </w:p>
    <w:p>
      <w:pPr>
        <w:spacing w:before="120" w:after="120" w:line="278" w:lineRule="auto"/>
        <w:ind w:left="1134" w:hanging="567"/>
        <w:jc w:val="both"/>
      </w:pPr>
      <w:r>
        <w:rPr>
          <w:rFonts w:ascii="Arial" w:hAnsi="Arial" w:eastAsia="Arial"/>
          <w:b w:val="0"/>
          <w:i w:val="0"/>
          <w:sz w:val="22"/>
        </w:rPr>
        <w:t>C.</w:t>
        <w:tab/>
        <w:t>The relative seniority of the securities in the issuer’s capital structure in the event of the issuer’s insolvency, including, where applicable, information on the level of subordination of the securities and the potential impact on the investment in the event of a resolution under Directive 2014/59/EU</w:t>
      </w:r>
    </w:p>
    <w:p>
      <w:pPr>
        <w:spacing w:before="120" w:after="120" w:line="278" w:lineRule="auto"/>
        <w:ind w:left="1134" w:hanging="567"/>
        <w:jc w:val="both"/>
      </w:pPr>
      <w:r>
        <w:rPr>
          <w:rFonts w:ascii="Arial" w:hAnsi="Arial" w:eastAsia="Arial"/>
          <w:b w:val="0"/>
          <w:i w:val="0"/>
          <w:sz w:val="22"/>
        </w:rPr>
        <w:t>D.</w:t>
        <w:tab/>
        <w:t>The dividend payout policy, provisions relating to interest payable or a description of the underlying, including the method used to relate the underlying and the rate, and an indication where information about the past and future performance of the underlying and its volatility can be obtained</w:t>
      </w:r>
    </w:p>
    <w:p>
      <w:pPr>
        <w:spacing w:before="120" w:after="120" w:line="278" w:lineRule="auto"/>
        <w:ind w:left="1134" w:hanging="567"/>
        <w:jc w:val="both"/>
      </w:pPr>
      <w:r>
        <w:rPr>
          <w:rFonts w:ascii="Arial" w:hAnsi="Arial" w:eastAsia="Arial"/>
          <w:b w:val="0"/>
          <w:i w:val="0"/>
          <w:sz w:val="22"/>
        </w:rPr>
        <w:t>E.</w:t>
        <w:tab/>
        <w:t>A description of any rights attached to the securities, including any limitations of those rights, and the procedure for the exercise of those rights</w:t>
      </w:r>
    </w:p>
    <w:p>
      <w:pPr>
        <w:spacing w:before="120" w:after="120" w:line="278" w:lineRule="auto"/>
        <w:ind w:left="567" w:hanging="567"/>
        <w:jc w:val="both"/>
      </w:pPr>
      <w:r>
        <w:rPr>
          <w:rFonts w:ascii="Arial" w:hAnsi="Arial" w:eastAsia="Arial"/>
          <w:b w:val="0"/>
          <w:i w:val="0"/>
          <w:sz w:val="22"/>
        </w:rPr>
        <w:t>V.</w:t>
        <w:tab/>
        <w:t>Interests of experts</w:t>
      </w:r>
    </w:p>
    <w:p>
      <w:pPr>
        <w:spacing w:before="120" w:after="120" w:line="278" w:lineRule="auto"/>
        <w:ind w:left="567" w:firstLine="0"/>
        <w:jc w:val="both"/>
      </w:pPr>
      <w:r>
        <w:rPr>
          <w:rFonts w:ascii="Arial" w:hAnsi="Arial" w:eastAsia="Arial"/>
          <w:b w:val="0"/>
          <w:i w:val="0"/>
          <w:sz w:val="22"/>
        </w:rPr>
        <w:t>The purpose is to provide information regarding transactions the company has entered into with experts or advisers employed on a contingent basis.</w:t>
      </w:r>
    </w:p>
    <w:p>
      <w:pPr>
        <w:spacing w:before="120" w:after="120" w:line="278" w:lineRule="auto"/>
        <w:ind w:left="567" w:hanging="567"/>
        <w:jc w:val="both"/>
      </w:pPr>
      <w:r>
        <w:rPr>
          <w:rFonts w:ascii="Arial" w:hAnsi="Arial" w:eastAsia="Arial"/>
          <w:b w:val="0"/>
          <w:i w:val="0"/>
          <w:sz w:val="22"/>
        </w:rPr>
        <w:t>VI.</w:t>
        <w:tab/>
        <w:t>Details of the offer and admission to trading</w:t>
      </w:r>
    </w:p>
    <w:p>
      <w:pPr>
        <w:spacing w:before="120" w:after="120" w:line="278" w:lineRule="auto"/>
        <w:ind w:left="567" w:firstLine="0"/>
        <w:jc w:val="both"/>
      </w:pPr>
      <w:r>
        <w:rPr>
          <w:rFonts w:ascii="Arial" w:hAnsi="Arial" w:eastAsia="Arial"/>
          <w:b w:val="0"/>
          <w:i w:val="0"/>
          <w:sz w:val="22"/>
        </w:rPr>
        <w:t>The purpose is to provide information regarding the offer and the admission to trading of securities, the plan for distribution of the securities and related matters.</w:t>
      </w:r>
    </w:p>
    <w:p>
      <w:pPr>
        <w:spacing w:before="120" w:after="120" w:line="278" w:lineRule="auto"/>
        <w:ind w:left="1134" w:hanging="567"/>
        <w:jc w:val="both"/>
      </w:pPr>
      <w:r>
        <w:rPr>
          <w:rFonts w:ascii="Arial" w:hAnsi="Arial" w:eastAsia="Arial"/>
          <w:b w:val="0"/>
          <w:i w:val="0"/>
          <w:sz w:val="22"/>
        </w:rPr>
        <w:t>A.</w:t>
        <w:tab/>
        <w:t>Offer and admission to trading</w:t>
      </w:r>
    </w:p>
    <w:p>
      <w:pPr>
        <w:spacing w:before="120" w:after="120" w:line="278" w:lineRule="auto"/>
        <w:ind w:left="1134" w:hanging="567"/>
        <w:jc w:val="both"/>
      </w:pPr>
      <w:r>
        <w:rPr>
          <w:rFonts w:ascii="Arial" w:hAnsi="Arial" w:eastAsia="Arial"/>
          <w:b w:val="0"/>
          <w:i w:val="0"/>
          <w:sz w:val="22"/>
        </w:rPr>
        <w:t>B.</w:t>
        <w:tab/>
        <w:t>Plan for distribution</w:t>
      </w:r>
    </w:p>
    <w:p>
      <w:pPr>
        <w:spacing w:before="120" w:after="120" w:line="278" w:lineRule="auto"/>
        <w:ind w:left="1134" w:hanging="567"/>
        <w:jc w:val="both"/>
      </w:pPr>
      <w:r>
        <w:rPr>
          <w:rFonts w:ascii="Arial" w:hAnsi="Arial" w:eastAsia="Arial"/>
          <w:b w:val="0"/>
          <w:i w:val="0"/>
          <w:sz w:val="22"/>
        </w:rPr>
        <w:t>C.</w:t>
        <w:tab/>
        <w:t>Markets</w:t>
      </w:r>
    </w:p>
    <w:p>
      <w:pPr>
        <w:spacing w:before="120" w:after="120" w:line="278" w:lineRule="auto"/>
        <w:ind w:left="1134" w:hanging="567"/>
        <w:jc w:val="both"/>
      </w:pPr>
      <w:r>
        <w:rPr>
          <w:rFonts w:ascii="Arial" w:hAnsi="Arial" w:eastAsia="Arial"/>
          <w:b w:val="0"/>
          <w:i w:val="0"/>
          <w:sz w:val="22"/>
        </w:rPr>
        <w:t>D.</w:t>
        <w:tab/>
        <w:t>Selling securities holders</w:t>
      </w:r>
    </w:p>
    <w:p>
      <w:pPr>
        <w:spacing w:before="120" w:after="120" w:line="278" w:lineRule="auto"/>
        <w:ind w:left="1134" w:hanging="567"/>
        <w:jc w:val="both"/>
      </w:pPr>
      <w:r>
        <w:rPr>
          <w:rFonts w:ascii="Arial" w:hAnsi="Arial" w:eastAsia="Arial"/>
          <w:b w:val="0"/>
          <w:i w:val="0"/>
          <w:sz w:val="22"/>
        </w:rPr>
        <w:t>E.</w:t>
        <w:tab/>
        <w:t>Dilution (for equity securities only)</w:t>
      </w:r>
    </w:p>
    <w:p>
      <w:pPr>
        <w:spacing w:before="120" w:after="120" w:line="278" w:lineRule="auto"/>
        <w:ind w:left="1134" w:hanging="567"/>
        <w:jc w:val="both"/>
      </w:pPr>
      <w:r>
        <w:rPr>
          <w:rFonts w:ascii="Arial" w:hAnsi="Arial" w:eastAsia="Arial"/>
          <w:b w:val="0"/>
          <w:i w:val="0"/>
          <w:sz w:val="22"/>
        </w:rPr>
        <w:t>F.</w:t>
        <w:tab/>
        <w:t>Expenses of the issue</w:t>
      </w:r>
    </w:p>
    <w:p>
      <w:pPr>
        <w:spacing w:before="120" w:after="120" w:line="278" w:lineRule="auto"/>
        <w:ind w:left="567" w:hanging="567"/>
        <w:jc w:val="both"/>
      </w:pPr>
      <w:r>
        <w:rPr>
          <w:rFonts w:ascii="Arial" w:hAnsi="Arial" w:eastAsia="Arial"/>
          <w:b w:val="0"/>
          <w:i w:val="0"/>
          <w:sz w:val="22"/>
        </w:rPr>
        <w:t>VII.</w:t>
        <w:tab/>
        <w:t>Additional information</w:t>
      </w:r>
    </w:p>
    <w:p>
      <w:pPr>
        <w:spacing w:before="120" w:after="120" w:line="278" w:lineRule="auto"/>
        <w:ind w:left="567" w:firstLine="0"/>
        <w:jc w:val="both"/>
      </w:pPr>
      <w:r>
        <w:rPr>
          <w:rFonts w:ascii="Arial" w:hAnsi="Arial" w:eastAsia="Arial"/>
          <w:b w:val="0"/>
          <w:i w:val="0"/>
          <w:sz w:val="22"/>
        </w:rPr>
        <w:t>The purpose is to provide information, most of which is of a statutory nature, that is not covered elsewhere in the prospectus.</w:t>
      </w:r>
    </w:p>
    <w:p>
      <w:pPr>
        <w:spacing w:before="120" w:after="120" w:line="278" w:lineRule="auto"/>
        <w:ind w:left="1134" w:hanging="567"/>
        <w:jc w:val="both"/>
      </w:pPr>
      <w:r>
        <w:rPr>
          <w:rFonts w:ascii="Arial" w:hAnsi="Arial" w:eastAsia="Arial"/>
          <w:b w:val="0"/>
          <w:i w:val="0"/>
          <w:sz w:val="22"/>
        </w:rPr>
        <w:t>A.</w:t>
        <w:tab/>
        <w:t>Exchange controls</w:t>
      </w:r>
    </w:p>
    <w:p>
      <w:pPr>
        <w:spacing w:before="120" w:after="120" w:line="278" w:lineRule="auto"/>
        <w:ind w:left="1134" w:hanging="567"/>
        <w:jc w:val="both"/>
      </w:pPr>
      <w:r>
        <w:rPr>
          <w:rFonts w:ascii="Arial" w:hAnsi="Arial" w:eastAsia="Arial"/>
          <w:b w:val="0"/>
          <w:i w:val="0"/>
          <w:sz w:val="22"/>
        </w:rPr>
        <w:t>B.</w:t>
        <w:tab/>
        <w:t>Warning on tax consequences</w:t>
      </w:r>
    </w:p>
    <w:p>
      <w:pPr>
        <w:spacing w:before="120" w:after="120" w:line="278" w:lineRule="auto"/>
        <w:ind w:left="1134" w:hanging="567"/>
        <w:jc w:val="both"/>
      </w:pPr>
      <w:r>
        <w:rPr>
          <w:rFonts w:ascii="Arial" w:hAnsi="Arial" w:eastAsia="Arial"/>
          <w:b w:val="0"/>
          <w:i w:val="0"/>
          <w:sz w:val="22"/>
        </w:rPr>
        <w:t>C.</w:t>
        <w:tab/>
        <w:t>Dividends and paying agents</w:t>
      </w:r>
    </w:p>
    <w:p>
      <w:pPr>
        <w:spacing w:before="120" w:after="120" w:line="278" w:lineRule="auto"/>
        <w:ind w:left="1134" w:hanging="567"/>
        <w:jc w:val="both"/>
      </w:pPr>
      <w:r>
        <w:rPr>
          <w:rFonts w:ascii="Arial" w:hAnsi="Arial" w:eastAsia="Arial"/>
          <w:b w:val="0"/>
          <w:i w:val="0"/>
          <w:sz w:val="22"/>
        </w:rPr>
        <w:t>D.</w:t>
        <w:tab/>
        <w:t>Statement by experts</w:t>
      </w:r>
    </w:p>
    <w:p>
      <w:pPr>
        <w:spacing w:before="120" w:after="120" w:line="278" w:lineRule="auto"/>
        <w:ind w:left="1134" w:hanging="567"/>
        <w:jc w:val="both"/>
      </w:pPr>
      <w:r>
        <w:rPr>
          <w:rFonts w:ascii="Arial" w:hAnsi="Arial" w:eastAsia="Arial"/>
          <w:b w:val="0"/>
          <w:i w:val="0"/>
          <w:sz w:val="22"/>
        </w:rPr>
        <w:t>E.</w:t>
        <w:tab/>
        <w:t>Documents on display</w:t>
      </w:r>
    </w:p>
    <w:p>
      <w:pPr>
        <w:pageBreakBefore/>
        <w:spacing w:before="120" w:after="120" w:line="278" w:lineRule="auto"/>
        <w:ind w:left="0"/>
        <w:jc w:val="center"/>
      </w:pPr>
      <w:r>
        <w:rPr>
          <w:rFonts w:ascii="Arial" w:hAnsi="Arial" w:eastAsia="Arial"/>
          <w:b w:val="0"/>
          <w:i/>
          <w:sz w:val="22"/>
        </w:rPr>
        <w:t>ANNEX IV</w:t>
        <w:br/>
      </w:r>
      <w:r>
        <w:rPr>
          <w:rFonts w:ascii="Arial" w:hAnsi="Arial" w:eastAsia="Arial"/>
          <w:b/>
          <w:i w:val="0"/>
          <w:sz w:val="22"/>
        </w:rPr>
        <w:t>REGISTRATION DOCUMENT FOR THE EU GROWTH PROSPECTUS</w:t>
      </w:r>
    </w:p>
    <w:p>
      <w:pPr>
        <w:spacing w:before="120" w:after="120" w:line="278" w:lineRule="auto"/>
        <w:ind w:left="567" w:hanging="567"/>
        <w:jc w:val="both"/>
      </w:pPr>
      <w:r>
        <w:rPr>
          <w:rFonts w:ascii="Arial" w:hAnsi="Arial" w:eastAsia="Arial"/>
          <w:b w:val="0"/>
          <w:i w:val="0"/>
          <w:sz w:val="22"/>
        </w:rPr>
        <w:t>I.</w:t>
        <w:tab/>
        <w:t>Responsibility for the registration document</w:t>
      </w:r>
    </w:p>
    <w:p>
      <w:pPr>
        <w:spacing w:before="120" w:after="120" w:line="278" w:lineRule="auto"/>
        <w:ind w:left="567" w:firstLine="0"/>
        <w:jc w:val="both"/>
      </w:pPr>
      <w:r>
        <w:rPr>
          <w:rFonts w:ascii="Arial" w:hAnsi="Arial" w:eastAsia="Arial"/>
          <w:b w:val="0"/>
          <w:i w:val="0"/>
          <w:sz w:val="22"/>
        </w:rPr>
        <w:t>The purpose is to identify the issuer and its representatives and other individuals involved in the company’s offer; these are the persons responsible for drawing up the registration document.</w:t>
      </w:r>
    </w:p>
    <w:p>
      <w:pPr>
        <w:spacing w:before="120" w:after="120" w:line="278" w:lineRule="auto"/>
        <w:ind w:left="567" w:hanging="567"/>
        <w:jc w:val="both"/>
      </w:pPr>
      <w:r>
        <w:rPr>
          <w:rFonts w:ascii="Arial" w:hAnsi="Arial" w:eastAsia="Arial"/>
          <w:b w:val="0"/>
          <w:i w:val="0"/>
          <w:sz w:val="22"/>
        </w:rPr>
        <w:t>II.</w:t>
        <w:tab/>
        <w:t>Strategy, performance and business environment</w:t>
      </w:r>
    </w:p>
    <w:p>
      <w:pPr>
        <w:spacing w:before="120" w:after="120" w:line="278" w:lineRule="auto"/>
        <w:ind w:left="567" w:firstLine="0"/>
        <w:jc w:val="both"/>
      </w:pPr>
      <w:r>
        <w:rPr>
          <w:rFonts w:ascii="Arial" w:hAnsi="Arial" w:eastAsia="Arial"/>
          <w:b w:val="0"/>
          <w:i w:val="0"/>
          <w:sz w:val="22"/>
        </w:rPr>
        <w:t>The purpose is to inform about the company’s strategy and objectives related to development and future performance and to provide information about the company’s business operations, the products it makes or the services it provides, its investments and the factors which affect the business. Furthermore, the risk factors specific to the company and relevant trend information must be included.</w:t>
      </w:r>
    </w:p>
    <w:p>
      <w:pPr>
        <w:spacing w:before="120" w:after="120" w:line="278" w:lineRule="auto"/>
        <w:ind w:left="567" w:hanging="567"/>
        <w:jc w:val="both"/>
      </w:pPr>
      <w:r>
        <w:rPr>
          <w:rFonts w:ascii="Arial" w:hAnsi="Arial" w:eastAsia="Arial"/>
          <w:b w:val="0"/>
          <w:i w:val="0"/>
          <w:sz w:val="22"/>
        </w:rPr>
        <w:t>III.</w:t>
        <w:tab/>
        <w:t>Corporate governance</w:t>
      </w:r>
    </w:p>
    <w:p>
      <w:pPr>
        <w:spacing w:before="120" w:after="120" w:line="278" w:lineRule="auto"/>
        <w:ind w:left="567" w:firstLine="0"/>
        <w:jc w:val="both"/>
      </w:pPr>
      <w:r>
        <w:rPr>
          <w:rFonts w:ascii="Arial" w:hAnsi="Arial" w:eastAsia="Arial"/>
          <w:b w:val="0"/>
          <w:i w:val="0"/>
          <w:sz w:val="22"/>
        </w:rPr>
        <w:t>The purpose is to provide information concerning the company’s directors and managers that will allow investors to assess their experience, qualifications and levels of remuneration, as well as their relationship with the company.</w:t>
      </w:r>
    </w:p>
    <w:p>
      <w:pPr>
        <w:spacing w:before="120" w:after="120" w:line="278" w:lineRule="auto"/>
        <w:ind w:left="567" w:hanging="567"/>
        <w:jc w:val="both"/>
      </w:pPr>
      <w:r>
        <w:rPr>
          <w:rFonts w:ascii="Arial" w:hAnsi="Arial" w:eastAsia="Arial"/>
          <w:b w:val="0"/>
          <w:i w:val="0"/>
          <w:sz w:val="22"/>
        </w:rPr>
        <w:t>IV.</w:t>
        <w:tab/>
        <w:t>Financial statements and key performance indicators</w:t>
      </w:r>
    </w:p>
    <w:p>
      <w:pPr>
        <w:spacing w:before="120" w:after="120" w:line="278" w:lineRule="auto"/>
        <w:ind w:left="567" w:firstLine="0"/>
        <w:jc w:val="both"/>
      </w:pPr>
      <w:r>
        <w:rPr>
          <w:rFonts w:ascii="Arial" w:hAnsi="Arial" w:eastAsia="Arial"/>
          <w:b w:val="0"/>
          <w:i w:val="0"/>
          <w:sz w:val="22"/>
        </w:rPr>
        <w:t>The purpose is to specify which financial statements and key performance indicators must be included in the document covering the two latest financial years (for equity securities) or the last financial year (for non-equity securities) or such shorter period during which the issuer has been in operation.</w:t>
      </w:r>
    </w:p>
    <w:p>
      <w:pPr>
        <w:spacing w:before="120" w:after="120" w:line="278" w:lineRule="auto"/>
        <w:ind w:left="567" w:hanging="567"/>
        <w:jc w:val="both"/>
      </w:pPr>
      <w:r>
        <w:rPr>
          <w:rFonts w:ascii="Arial" w:hAnsi="Arial" w:eastAsia="Arial"/>
          <w:b w:val="0"/>
          <w:i w:val="0"/>
          <w:sz w:val="22"/>
        </w:rPr>
        <w:t>V.</w:t>
        <w:tab/>
        <w:t>Operating and financial review (only for equity securities issued by companies with market capitalisation above EUR 200 000 000).</w:t>
      </w:r>
    </w:p>
    <w:p>
      <w:pPr>
        <w:spacing w:before="120" w:after="120" w:line="278" w:lineRule="auto"/>
        <w:ind w:left="567" w:firstLine="0"/>
        <w:jc w:val="both"/>
      </w:pPr>
      <w:r>
        <w:rPr>
          <w:rFonts w:ascii="Arial" w:hAnsi="Arial" w:eastAsia="Arial"/>
          <w:b w:val="0"/>
          <w:i w:val="0"/>
          <w:sz w:val="22"/>
        </w:rPr>
        <w:t>The purpose is to provide information about the financial condition and operating results if the reports, presented and prepared in accordance with Articles 19 and 29 of Directive 2013/34/EU for the periods covered by the historical financial information, are not included in the EU Growth prospectus.</w:t>
      </w:r>
    </w:p>
    <w:p>
      <w:pPr>
        <w:spacing w:before="120" w:after="120" w:line="278" w:lineRule="auto"/>
        <w:ind w:left="567" w:hanging="567"/>
        <w:jc w:val="both"/>
      </w:pPr>
      <w:r>
        <w:rPr>
          <w:rFonts w:ascii="Arial" w:hAnsi="Arial" w:eastAsia="Arial"/>
          <w:b w:val="0"/>
          <w:i w:val="0"/>
          <w:sz w:val="22"/>
        </w:rPr>
        <w:t>VI.</w:t>
        <w:tab/>
        <w:t>Shareholders’ information</w:t>
      </w:r>
    </w:p>
    <w:p>
      <w:pPr>
        <w:spacing w:before="120" w:after="120" w:line="278" w:lineRule="auto"/>
        <w:ind w:left="567" w:firstLine="0"/>
        <w:jc w:val="both"/>
      </w:pPr>
      <w:r>
        <w:rPr>
          <w:rFonts w:ascii="Arial" w:hAnsi="Arial" w:eastAsia="Arial"/>
          <w:b w:val="0"/>
          <w:i w:val="0"/>
          <w:sz w:val="22"/>
        </w:rPr>
        <w:t>The purpose is to provide information about legal and arbitration proceedings, conflicts of interest and related-party transactions as well as information on the share capital.</w:t>
      </w:r>
    </w:p>
    <w:p>
      <w:pPr>
        <w:pageBreakBefore/>
        <w:spacing w:before="120" w:after="120" w:line="278" w:lineRule="auto"/>
        <w:ind w:left="0"/>
        <w:jc w:val="center"/>
      </w:pPr>
      <w:r>
        <w:rPr>
          <w:rFonts w:ascii="Arial" w:hAnsi="Arial" w:eastAsia="Arial"/>
          <w:b w:val="0"/>
          <w:i/>
          <w:sz w:val="22"/>
        </w:rPr>
        <w:t>ANNEX V</w:t>
        <w:br/>
      </w:r>
      <w:r>
        <w:rPr>
          <w:rFonts w:ascii="Arial" w:hAnsi="Arial" w:eastAsia="Arial"/>
          <w:b/>
          <w:i w:val="0"/>
          <w:sz w:val="22"/>
        </w:rPr>
        <w:t>SECURITIES NOTE FOR THE EU GROWH PROSPECTUS</w:t>
      </w:r>
    </w:p>
    <w:p>
      <w:pPr>
        <w:spacing w:before="120" w:after="120" w:line="278" w:lineRule="auto"/>
        <w:ind w:left="567" w:hanging="567"/>
        <w:jc w:val="both"/>
      </w:pPr>
      <w:r>
        <w:rPr>
          <w:rFonts w:ascii="Arial" w:hAnsi="Arial" w:eastAsia="Arial"/>
          <w:b w:val="0"/>
          <w:i w:val="0"/>
          <w:sz w:val="22"/>
        </w:rPr>
        <w:t>I.</w:t>
        <w:tab/>
        <w:t>Responsibility for the securities note</w:t>
      </w:r>
    </w:p>
    <w:p>
      <w:pPr>
        <w:spacing w:before="120" w:after="120" w:line="278" w:lineRule="auto"/>
        <w:ind w:left="567" w:firstLine="0"/>
        <w:jc w:val="both"/>
      </w:pPr>
      <w:r>
        <w:rPr>
          <w:rFonts w:ascii="Arial" w:hAnsi="Arial" w:eastAsia="Arial"/>
          <w:b w:val="0"/>
          <w:i w:val="0"/>
          <w:sz w:val="22"/>
        </w:rPr>
        <w:t>The purpose is to identify the issuer and its representatives and other individuals involved in the company’s offer or admission to trading; these are the persons responsible for drawing up the prospectus.</w:t>
      </w:r>
    </w:p>
    <w:p>
      <w:pPr>
        <w:spacing w:before="120" w:after="120" w:line="278" w:lineRule="auto"/>
        <w:ind w:left="567" w:hanging="567"/>
        <w:jc w:val="both"/>
      </w:pPr>
      <w:r>
        <w:t>II.</w:t>
        <w:tab/>
      </w:r>
      <w:r>
        <w:rPr>
          <w:strike/>
          <w:color w:val="E67800"/>
        </w:rPr>
        <w:t xml:space="preserve">Working capital statement and </w:t>
      </w:r>
      <w:r>
        <w:rPr>
          <w:strike w:val="0"/>
        </w:rPr>
        <w:t>Statement of capitalisation and indebtedness (only for equity securities issued by companies with market capitalisation above EUR 200 000 000)</w:t>
      </w:r>
      <w:r>
        <w:rPr>
          <w:b w:val="0"/>
          <w:strike w:val="0"/>
          <w:color w:val="E67800"/>
          <w:u w:val="double"/>
        </w:rPr>
        <w:t xml:space="preserve"> and working capital statement (only for equity securities)</w:t>
      </w:r>
      <w:r>
        <w:rPr>
          <w:strike w:val="0"/>
        </w:rPr>
        <w:t>.</w:t>
      </w:r>
    </w:p>
    <w:p>
      <w:pPr>
        <w:spacing w:before="120" w:after="120" w:line="278" w:lineRule="auto"/>
        <w:ind w:left="567" w:firstLine="0"/>
        <w:jc w:val="both"/>
      </w:pPr>
      <w:r>
        <w:rPr>
          <w:strike w:val="0"/>
        </w:rPr>
        <w:t xml:space="preserve">The purpose is to provide information on the issuer’s capitalisation and indebtedness and information as to whether the working capital is sufficient </w:t>
      </w:r>
      <w:r>
        <w:rPr>
          <w:strike/>
          <w:color w:val="E67800"/>
        </w:rPr>
        <w:t>for</w:t>
      </w:r>
      <w:r>
        <w:rPr>
          <w:strike/>
          <w:color w:val="E67800"/>
        </w:rPr>
        <w:t xml:space="preserve"> </w:t>
      </w:r>
      <w:r>
        <w:rPr>
          <w:b w:val="0"/>
          <w:strike w:val="0"/>
          <w:color w:val="E67800"/>
          <w:u w:val="double"/>
        </w:rPr>
        <w:t>to meet</w:t>
      </w:r>
      <w:r>
        <w:rPr>
          <w:b w:val="0"/>
          <w:strike w:val="0"/>
          <w:color w:val="E67800"/>
          <w:u w:val="double" w:color="E67800"/>
        </w:rPr>
        <w:t xml:space="preserve"> </w:t>
      </w:r>
      <w:r>
        <w:rPr>
          <w:strike w:val="0"/>
        </w:rPr>
        <w:t>the issuer’s present requirements or, if not, how the issuer proposes to provide the additional working capital needed.</w:t>
      </w:r>
    </w:p>
    <w:p>
      <w:pPr>
        <w:spacing w:before="120" w:after="120" w:line="278" w:lineRule="auto"/>
        <w:ind w:left="567" w:hanging="567"/>
        <w:jc w:val="both"/>
      </w:pPr>
      <w:r>
        <w:rPr>
          <w:rFonts w:ascii="Arial" w:hAnsi="Arial" w:eastAsia="Arial"/>
          <w:b w:val="0"/>
          <w:i w:val="0"/>
          <w:sz w:val="22"/>
        </w:rPr>
        <w:t>III.</w:t>
        <w:tab/>
        <w:t>Terms and conditions of the securities</w:t>
      </w:r>
    </w:p>
    <w:p>
      <w:pPr>
        <w:spacing w:before="120" w:after="120" w:line="278" w:lineRule="auto"/>
        <w:ind w:left="567" w:firstLine="0"/>
        <w:jc w:val="both"/>
      </w:pPr>
      <w:r>
        <w:rPr>
          <w:rFonts w:ascii="Arial" w:hAnsi="Arial" w:eastAsia="Arial"/>
          <w:b w:val="0"/>
          <w:i w:val="0"/>
          <w:sz w:val="22"/>
        </w:rPr>
        <w:t>The purpose is to provide essential information regarding the terms and conditions of the securities and a description of any rights attached to the securities. Furthermore, the risk factors specific to the securities must be included.</w:t>
      </w:r>
    </w:p>
    <w:p>
      <w:pPr>
        <w:spacing w:before="120" w:after="120" w:line="278" w:lineRule="auto"/>
        <w:ind w:left="567" w:hanging="567"/>
        <w:jc w:val="both"/>
      </w:pPr>
      <w:r>
        <w:rPr>
          <w:rFonts w:ascii="Arial" w:hAnsi="Arial" w:eastAsia="Arial"/>
          <w:b w:val="0"/>
          <w:i w:val="0"/>
          <w:sz w:val="22"/>
        </w:rPr>
        <w:t>IV.</w:t>
        <w:tab/>
        <w:t>Details of the offer and expected timetable</w:t>
      </w:r>
    </w:p>
    <w:p>
      <w:pPr>
        <w:spacing w:before="120" w:after="120" w:line="278" w:lineRule="auto"/>
        <w:ind w:left="567" w:firstLine="0"/>
        <w:jc w:val="both"/>
      </w:pPr>
      <w:r>
        <w:rPr>
          <w:rFonts w:ascii="Arial" w:hAnsi="Arial" w:eastAsia="Arial"/>
          <w:b w:val="0"/>
          <w:i w:val="0"/>
          <w:sz w:val="22"/>
        </w:rPr>
        <w:t>The purpose is to provide information regarding the offer and, where applicable, the admission to trading on an MTF, including the final offer price and amount of securities (whether in number of securities or aggregate nominal amount) which will be offered, the reasons for the offer, the plan for distribution of the securities, the use of proceeds of the offer, the expenses of the issuance and offer, and dilution (for equity securities only).</w:t>
      </w:r>
    </w:p>
    <w:p>
      <w:pPr>
        <w:spacing w:before="120" w:after="120" w:line="278" w:lineRule="auto"/>
        <w:ind w:left="567" w:hanging="567"/>
        <w:jc w:val="both"/>
      </w:pPr>
      <w:r>
        <w:rPr>
          <w:rFonts w:ascii="Arial" w:hAnsi="Arial" w:eastAsia="Arial"/>
          <w:b w:val="0"/>
          <w:i w:val="0"/>
          <w:sz w:val="22"/>
        </w:rPr>
        <w:t>V.</w:t>
        <w:tab/>
        <w:t>Information on the guarantor</w:t>
      </w:r>
    </w:p>
    <w:p>
      <w:pPr>
        <w:spacing w:before="120" w:after="120" w:line="278" w:lineRule="auto"/>
        <w:ind w:left="567" w:firstLine="0"/>
        <w:jc w:val="both"/>
      </w:pPr>
      <w:r>
        <w:rPr>
          <w:rFonts w:ascii="Arial" w:hAnsi="Arial" w:eastAsia="Arial"/>
          <w:b w:val="0"/>
          <w:i w:val="0"/>
          <w:sz w:val="22"/>
        </w:rPr>
        <w:t>The purpose is to provide information on the guarantor of the securities where applicable, including essential information about the guarantee attached to the securities, the risk factors and financial information specific to the guarantor.</w:t>
      </w:r>
    </w:p>
    <w:p>
      <w:pPr>
        <w:pageBreakBefore/>
        <w:ind w:left="0"/>
        <w:jc w:val="center"/>
      </w:pPr>
      <w:r>
        <w:rPr>
          <w:b w:val="0"/>
          <w:i/>
          <w:strike w:val="0"/>
          <w:color w:val="0066CC"/>
          <w:u w:val="double" w:color="0066CC"/>
        </w:rPr>
        <w:t>ANNEX Va</w:t>
        <w:br/>
      </w:r>
      <w:r>
        <w:rPr>
          <w:b/>
          <w:i w:val="0"/>
          <w:strike w:val="0"/>
          <w:color w:val="0066CC"/>
          <w:u w:val="double" w:color="0066CC"/>
        </w:rPr>
        <w:t>MINIMUM INFORMATION TO BE INCLUDED IN THE EU RECOVERY PROSPECTUS</w:t>
      </w:r>
    </w:p>
    <w:p>
      <w:pPr>
        <w:ind w:left="567" w:hanging="567"/>
        <w:jc w:val="both"/>
      </w:pPr>
      <w:r>
        <w:rPr>
          <w:strike w:val="0"/>
          <w:color w:val="0066CC"/>
          <w:u w:val="double" w:color="0066CC"/>
        </w:rPr>
        <w:t>I.</w:t>
        <w:tab/>
        <w:t>Summary</w:t>
      </w:r>
    </w:p>
    <w:p>
      <w:pPr>
        <w:ind w:left="567"/>
        <w:jc w:val="both"/>
      </w:pPr>
      <w:r>
        <w:rPr>
          <w:strike w:val="0"/>
          <w:color w:val="0066CC"/>
          <w:u w:val="double" w:color="0066CC"/>
        </w:rPr>
        <w:t>The EU Recovery prospectus must include a summary drawn up in accordance with Article 7(12a).</w:t>
      </w:r>
    </w:p>
    <w:p>
      <w:pPr>
        <w:ind w:left="567" w:hanging="567"/>
        <w:jc w:val="both"/>
      </w:pPr>
      <w:r>
        <w:rPr>
          <w:strike w:val="0"/>
          <w:color w:val="0066CC"/>
          <w:u w:val="double" w:color="0066CC"/>
        </w:rPr>
        <w:t>II.</w:t>
        <w:tab/>
        <w:t>Name of the issuer, country of incorporation, link to the issuer’s website</w:t>
      </w:r>
    </w:p>
    <w:p>
      <w:pPr>
        <w:ind w:left="567"/>
        <w:jc w:val="both"/>
      </w:pPr>
      <w:r>
        <w:rPr>
          <w:strike w:val="0"/>
          <w:color w:val="0066CC"/>
          <w:u w:val="double" w:color="0066CC"/>
        </w:rPr>
        <w:t>Identify the company issuing shares, including its legal entity identifier (LEI), its legal and commercial name, its country of incorporation and the website where investors can find information on the company’s business operations, the products it makes or the services it provides, the principal markets where it competes, its major shareholders, the composition of its administrative, management and supervisory bodies and of its senior management and, where applicable, information incorporated by reference (with a disclaimer that the information on the website does not form part of the prospectus unless that information is incorporated by reference into the prospectus).</w:t>
      </w:r>
    </w:p>
    <w:p>
      <w:pPr>
        <w:ind w:left="567" w:hanging="567"/>
        <w:jc w:val="both"/>
      </w:pPr>
      <w:r>
        <w:rPr>
          <w:strike w:val="0"/>
          <w:color w:val="0066CC"/>
          <w:u w:val="double" w:color="0066CC"/>
        </w:rPr>
        <w:t>III.</w:t>
        <w:tab/>
        <w:t>Responsibility statement and statement on the competent authority</w:t>
      </w:r>
    </w:p>
    <w:p>
      <w:pPr>
        <w:ind w:left="1134" w:hanging="567"/>
        <w:jc w:val="both"/>
      </w:pPr>
      <w:r>
        <w:rPr>
          <w:strike w:val="0"/>
          <w:color w:val="0066CC"/>
          <w:u w:val="double" w:color="0066CC"/>
        </w:rPr>
        <w:t>1.</w:t>
        <w:tab/>
        <w:t>Responsibility statement</w:t>
      </w:r>
    </w:p>
    <w:p>
      <w:pPr>
        <w:ind w:left="1134"/>
        <w:jc w:val="both"/>
      </w:pPr>
      <w:r>
        <w:rPr>
          <w:strike w:val="0"/>
          <w:color w:val="0066CC"/>
          <w:u w:val="double" w:color="0066CC"/>
        </w:rPr>
        <w:t>Identify the persons responsible for drawing up the EU Recovery prospectus and include a statement by those persons that, to the best of their knowledge, the information contained in the EU Recovery prospectus is in accordance with the facts and that the EU Recovery prospectus makes no omission likely to affect its import.</w:t>
      </w:r>
    </w:p>
    <w:p>
      <w:pPr>
        <w:ind w:left="1134"/>
        <w:jc w:val="both"/>
      </w:pPr>
      <w:r>
        <w:rPr>
          <w:strike w:val="0"/>
          <w:color w:val="0066CC"/>
          <w:u w:val="double" w:color="0066CC"/>
        </w:rPr>
        <w:t>Where applicable, the statement must contain information sourced from third parties, including the source(s) of that information, and statements or reports attributed to a person as an expert and the following details of that person:</w:t>
      </w:r>
    </w:p>
    <w:p>
      <w:pPr>
        <w:ind w:left="1701" w:hanging="567"/>
        <w:jc w:val="both"/>
      </w:pPr>
      <w:r>
        <w:rPr>
          <w:strike w:val="0"/>
          <w:color w:val="0066CC"/>
          <w:u w:val="double" w:color="0066CC"/>
        </w:rPr>
        <w:t>(a)</w:t>
        <w:tab/>
        <w:t>name;</w:t>
      </w:r>
    </w:p>
    <w:p>
      <w:pPr>
        <w:ind w:left="1701" w:hanging="567"/>
        <w:jc w:val="both"/>
      </w:pPr>
      <w:r>
        <w:rPr>
          <w:strike w:val="0"/>
          <w:color w:val="0066CC"/>
          <w:u w:val="double" w:color="0066CC"/>
        </w:rPr>
        <w:t>(b)</w:t>
        <w:tab/>
        <w:t>business address;</w:t>
      </w:r>
    </w:p>
    <w:p>
      <w:pPr>
        <w:ind w:left="1701" w:hanging="567"/>
        <w:jc w:val="both"/>
      </w:pPr>
      <w:r>
        <w:rPr>
          <w:strike w:val="0"/>
          <w:color w:val="0066CC"/>
          <w:u w:val="double" w:color="0066CC"/>
        </w:rPr>
        <w:t>(c)</w:t>
        <w:tab/>
        <w:t>qualifications; and</w:t>
      </w:r>
    </w:p>
    <w:p>
      <w:pPr>
        <w:ind w:left="1701" w:hanging="567"/>
        <w:jc w:val="both"/>
      </w:pPr>
      <w:r>
        <w:rPr>
          <w:strike w:val="0"/>
          <w:color w:val="0066CC"/>
          <w:u w:val="double" w:color="0066CC"/>
        </w:rPr>
        <w:t>(d)</w:t>
        <w:tab/>
        <w:t>material interest (if any) in the issuer.</w:t>
      </w:r>
    </w:p>
    <w:p>
      <w:pPr>
        <w:ind w:left="1134" w:hanging="567"/>
        <w:jc w:val="both"/>
      </w:pPr>
      <w:r>
        <w:rPr>
          <w:strike w:val="0"/>
          <w:color w:val="0066CC"/>
          <w:u w:val="double" w:color="0066CC"/>
        </w:rPr>
        <w:t>2.</w:t>
        <w:tab/>
        <w:t>Statement on the competent authority</w:t>
      </w:r>
    </w:p>
    <w:p>
      <w:pPr>
        <w:ind w:left="1134"/>
        <w:jc w:val="both"/>
      </w:pPr>
      <w:r>
        <w:rPr>
          <w:strike w:val="0"/>
          <w:color w:val="0066CC"/>
          <w:u w:val="double" w:color="0066CC"/>
        </w:rPr>
        <w:t>The statement must indicate the competent authority that has approved, in accordance with this Regulation, the EU Recovery prospectus, specify that such approval is not an endorsement of the issuer nor of the quality of the shares to which the EU Recovery prospectus relates, that the competent authority has only approved the EU Recovery prospectus as meeting the standards of completeness, comprehensibility and consistency imposed by this Regulation, and specify that the EU Recovery prospectus has been drawn up in accordance with Article 14a.</w:t>
      </w:r>
    </w:p>
    <w:p>
      <w:pPr>
        <w:ind w:left="567" w:hanging="567"/>
        <w:jc w:val="both"/>
      </w:pPr>
      <w:r>
        <w:rPr>
          <w:strike w:val="0"/>
          <w:color w:val="0066CC"/>
          <w:u w:val="double" w:color="0066CC"/>
        </w:rPr>
        <w:t>IV.</w:t>
        <w:tab/>
        <w:t>Risk factors</w:t>
      </w:r>
    </w:p>
    <w:p>
      <w:pPr>
        <w:ind w:left="567"/>
        <w:jc w:val="both"/>
      </w:pPr>
      <w:r>
        <w:rPr>
          <w:strike w:val="0"/>
          <w:color w:val="0066CC"/>
          <w:u w:val="double" w:color="0066CC"/>
        </w:rPr>
        <w:t>A description of the material risks that are specific to the issuer and a description of the material risks that are specific to the shares being offered to the public and/or admitted to trading on a regulated market, in a limited number of categories, in a section headed “Risk Factors”.</w:t>
      </w:r>
    </w:p>
    <w:p>
      <w:pPr>
        <w:ind w:left="567"/>
        <w:jc w:val="both"/>
      </w:pPr>
      <w:r>
        <w:rPr>
          <w:strike w:val="0"/>
          <w:color w:val="0066CC"/>
          <w:u w:val="double" w:color="0066CC"/>
        </w:rPr>
        <w:t>In each category, the most material risks, in the assessment undertaken by the issuer, offeror or person asking for admission to trading on a regulated market, taking into account the negative impact on the issuer as well as on the shares being offered to the public and/or admitted to trading on a regulated market and the probability of their occurrence, shall be set out first. The risks shall be corroborated by the content of the EU Recovery prospectus.</w:t>
      </w:r>
    </w:p>
    <w:p>
      <w:pPr>
        <w:ind w:left="567" w:hanging="567"/>
        <w:jc w:val="both"/>
      </w:pPr>
      <w:r>
        <w:rPr>
          <w:strike w:val="0"/>
          <w:color w:val="0066CC"/>
          <w:u w:val="double" w:color="0066CC"/>
        </w:rPr>
        <w:t>V.</w:t>
        <w:tab/>
        <w:t>Financial statements</w:t>
      </w:r>
    </w:p>
    <w:p>
      <w:pPr>
        <w:ind w:left="567"/>
        <w:jc w:val="both"/>
      </w:pPr>
      <w:r>
        <w:rPr>
          <w:strike w:val="0"/>
          <w:color w:val="0066CC"/>
          <w:u w:val="double" w:color="0066CC"/>
        </w:rPr>
        <w:t>The EU Recovery prospectus must include the financial statements (annual and half-yearly) published over the period of 12 months prior to the approval of the EU Recovery prospectus. Where both annual and half-yearly financial statements have been published, only the annual statements must be required where they postdate the half-yearly financial statements.</w:t>
      </w:r>
    </w:p>
    <w:p>
      <w:pPr>
        <w:ind w:left="567"/>
        <w:jc w:val="both"/>
      </w:pPr>
      <w:r>
        <w:rPr>
          <w:strike w:val="0"/>
          <w:color w:val="0066CC"/>
          <w:u w:val="double" w:color="0066CC"/>
        </w:rPr>
        <w:t>The annual financial statements must be independently audited. The audit report must be prepared in accordance with Directive 2006/43/EC of the European Parliament and of the Council</w:t>
      </w:r>
      <w:r>
        <w:rPr>
          <w:rStyle w:val="FootnoteReference"/>
          <w:rFonts w:ascii="Arial" w:hAnsi="Arial"/>
          <w:color w:val="0066CC"/>
          <w:u w:val="double" w:color="0066CC"/>
          <w:sz w:val="22"/>
          <w:szCs w:val="22"/>
          <w:vertAlign w:val="superscript"/>
        </w:rPr>
        <w:footnoteReference w:id="89"/>
      </w:r>
      <w:r>
        <w:rPr>
          <w:strike w:val="0"/>
          <w:color w:val="0066CC"/>
          <w:u w:val="double" w:color="0066CC"/>
        </w:rPr>
        <w:t xml:space="preserve"> and Regulation (EU) No 537/2014 of the European Parliament and of the Council</w:t>
      </w:r>
      <w:r>
        <w:rPr>
          <w:rStyle w:val="FootnoteReference"/>
          <w:rFonts w:ascii="Arial" w:hAnsi="Arial"/>
          <w:color w:val="0066CC"/>
          <w:u w:val="double" w:color="0066CC"/>
          <w:sz w:val="22"/>
          <w:szCs w:val="22"/>
          <w:vertAlign w:val="superscript"/>
        </w:rPr>
        <w:footnoteReference w:id="90"/>
      </w:r>
      <w:r>
        <w:rPr>
          <w:strike w:val="0"/>
          <w:color w:val="0066CC"/>
          <w:u w:val="double" w:color="0066CC"/>
        </w:rPr>
        <w:t>.</w:t>
      </w:r>
    </w:p>
    <w:p>
      <w:pPr>
        <w:ind w:left="567"/>
        <w:jc w:val="both"/>
      </w:pPr>
      <w:r>
        <w:rPr>
          <w:strike w:val="0"/>
          <w:color w:val="0066CC"/>
          <w:u w:val="double" w:color="0066CC"/>
        </w:rPr>
        <w:t>Where Directive 2006/43/EC and Regulation (EU) No 537/2014 do not apply, the annual financial statements must be audited or reported on as to whether or not, for the purposes of the EU Recovery prospectus, they give a true and fair view in accordance with auditing standards applicable in a Member State or an equivalent standard. Otherwise, the following information must be included in the EU Recovery prospectus:</w:t>
      </w:r>
    </w:p>
    <w:p>
      <w:pPr>
        <w:ind w:left="1134" w:hanging="567"/>
        <w:jc w:val="both"/>
      </w:pPr>
      <w:r>
        <w:rPr>
          <w:strike w:val="0"/>
          <w:color w:val="0066CC"/>
          <w:u w:val="double" w:color="0066CC"/>
        </w:rPr>
        <w:t>(a)</w:t>
        <w:tab/>
        <w:t>a prominent statement disclosing which auditing standards have been applied;</w:t>
      </w:r>
    </w:p>
    <w:p>
      <w:pPr>
        <w:ind w:left="1134" w:hanging="567"/>
        <w:jc w:val="both"/>
      </w:pPr>
      <w:r>
        <w:rPr>
          <w:strike w:val="0"/>
          <w:color w:val="0066CC"/>
          <w:u w:val="double" w:color="0066CC"/>
        </w:rPr>
        <w:t>(b)</w:t>
        <w:tab/>
        <w:t>an explanation of any significant departures from International Standards on Auditing.</w:t>
      </w:r>
    </w:p>
    <w:p>
      <w:pPr>
        <w:ind w:left="567"/>
        <w:jc w:val="both"/>
      </w:pPr>
      <w:r>
        <w:rPr>
          <w:strike w:val="0"/>
          <w:color w:val="0066CC"/>
          <w:u w:val="double" w:color="0066CC"/>
        </w:rPr>
        <w:t>Where audit reports on the annual financial statements have been refused by the statutory auditors or where they contain qualifications, modifications of opinion, disclaimers or an emphasis of matter, the reason must be given, and such qualifications, modifications, disclaimers or emphasis of matter must be reproduced in full.</w:t>
      </w:r>
    </w:p>
    <w:p>
      <w:pPr>
        <w:ind w:left="567"/>
        <w:jc w:val="both"/>
      </w:pPr>
      <w:r>
        <w:rPr>
          <w:strike w:val="0"/>
          <w:color w:val="0066CC"/>
          <w:u w:val="double" w:color="0066CC"/>
        </w:rPr>
        <w:t>A description of any significant change in the financial position of the group which has occurred since the end of the last financial period for which either audited financial statements or interim financial information have been published, must also be included, or an appropriate negative statement must be included.</w:t>
      </w:r>
    </w:p>
    <w:p>
      <w:pPr>
        <w:ind w:left="567"/>
        <w:jc w:val="both"/>
      </w:pPr>
      <w:r>
        <w:rPr>
          <w:strike w:val="0"/>
          <w:color w:val="0066CC"/>
          <w:u w:val="double" w:color="0066CC"/>
        </w:rPr>
        <w:t>Where applicable, pro forma information must also be included.</w:t>
      </w:r>
    </w:p>
    <w:p>
      <w:pPr>
        <w:ind w:left="567" w:hanging="567"/>
        <w:jc w:val="both"/>
      </w:pPr>
      <w:r>
        <w:rPr>
          <w:strike w:val="0"/>
          <w:color w:val="0066CC"/>
          <w:u w:val="double" w:color="0066CC"/>
        </w:rPr>
        <w:t>VI.</w:t>
        <w:tab/>
        <w:t>Dividend policy</w:t>
      </w:r>
    </w:p>
    <w:p>
      <w:pPr>
        <w:ind w:left="567"/>
        <w:jc w:val="both"/>
      </w:pPr>
      <w:r>
        <w:rPr>
          <w:strike w:val="0"/>
          <w:color w:val="0066CC"/>
          <w:u w:val="double" w:color="0066CC"/>
        </w:rPr>
        <w:t>A description of the issuer’s policy on dividend distributions and any current restrictions thereon, as well as on share repurchases.</w:t>
      </w:r>
    </w:p>
    <w:p>
      <w:pPr>
        <w:ind w:left="567" w:hanging="567"/>
        <w:jc w:val="both"/>
      </w:pPr>
      <w:r>
        <w:rPr>
          <w:strike w:val="0"/>
          <w:color w:val="0066CC"/>
          <w:u w:val="double" w:color="0066CC"/>
        </w:rPr>
        <w:t>VII.</w:t>
        <w:tab/>
        <w:t>Trend information</w:t>
      </w:r>
    </w:p>
    <w:p>
      <w:pPr>
        <w:ind w:left="567"/>
        <w:jc w:val="both"/>
      </w:pPr>
      <w:r>
        <w:rPr>
          <w:strike w:val="0"/>
          <w:color w:val="0066CC"/>
          <w:u w:val="double" w:color="0066CC"/>
        </w:rPr>
        <w:t>A description of:</w:t>
      </w:r>
    </w:p>
    <w:p>
      <w:pPr>
        <w:ind w:left="1134" w:hanging="567"/>
        <w:jc w:val="both"/>
      </w:pPr>
      <w:r>
        <w:rPr>
          <w:strike w:val="0"/>
          <w:color w:val="0066CC"/>
          <w:u w:val="double" w:color="0066CC"/>
        </w:rPr>
        <w:t>(a)</w:t>
        <w:tab/>
        <w:t>the most significant recent trends in production, sales and inventory, and costs and selling prices since the end of the last financial year to the date of the EU Recovery prospectus;</w:t>
      </w:r>
    </w:p>
    <w:p>
      <w:pPr>
        <w:ind w:left="1134" w:hanging="567"/>
        <w:jc w:val="both"/>
      </w:pPr>
      <w:r>
        <w:rPr>
          <w:strike w:val="0"/>
          <w:color w:val="0066CC"/>
          <w:u w:val="double" w:color="0066CC"/>
        </w:rPr>
        <w:t>(b)</w:t>
        <w:tab/>
        <w:t>information on any known trends, uncertainties, demands, commitments or events that are reasonably likely to have a material effect on the issuer’s prospects for at least the current financial year;</w:t>
      </w:r>
    </w:p>
    <w:p>
      <w:pPr>
        <w:ind w:left="1134" w:hanging="567"/>
        <w:jc w:val="both"/>
      </w:pPr>
      <w:r>
        <w:rPr>
          <w:strike w:val="0"/>
          <w:color w:val="0066CC"/>
          <w:u w:val="double" w:color="0066CC"/>
        </w:rPr>
        <w:t>(c)</w:t>
        <w:tab/>
        <w:t>information on the issuer’s short and long-term financial and non-financial business strategy and objectives, including, if applicable, a specific reference of not less than 400 words to the business and financial impact of the COVID-19 pandemic on the issuer and the anticipated future impact of the same.</w:t>
      </w:r>
    </w:p>
    <w:p>
      <w:pPr>
        <w:ind w:left="567"/>
        <w:jc w:val="both"/>
      </w:pPr>
      <w:r>
        <w:rPr>
          <w:strike w:val="0"/>
          <w:color w:val="0066CC"/>
          <w:u w:val="double" w:color="0066CC"/>
        </w:rPr>
        <w:t>If there is no significant change in either of the trends referred to in points (a) or (b) of this section, a statement to that effect is to be made.</w:t>
      </w:r>
    </w:p>
    <w:p>
      <w:pPr>
        <w:ind w:left="567" w:hanging="567"/>
        <w:jc w:val="both"/>
      </w:pPr>
      <w:r>
        <w:rPr>
          <w:strike w:val="0"/>
          <w:color w:val="0066CC"/>
          <w:u w:val="double" w:color="0066CC"/>
        </w:rPr>
        <w:t>VIII.</w:t>
        <w:tab/>
        <w:t>Terms and conditions of the offer, firm commitments and intentions to subscribe and key features of the underwriting and placement agreements</w:t>
      </w:r>
    </w:p>
    <w:p>
      <w:pPr>
        <w:ind w:left="567"/>
        <w:jc w:val="both"/>
      </w:pPr>
      <w:r>
        <w:rPr>
          <w:strike w:val="0"/>
          <w:color w:val="0066CC"/>
          <w:u w:val="double" w:color="0066CC"/>
        </w:rPr>
        <w:t>Set out the offer price, the number of shares offered, the amount of the issue/offer, the conditions to which the offer is subject, and the procedure for the exercise of any right of pre-emption.</w:t>
      </w:r>
    </w:p>
    <w:p>
      <w:pPr>
        <w:ind w:left="567"/>
        <w:jc w:val="both"/>
      </w:pPr>
      <w:r>
        <w:rPr>
          <w:strike w:val="0"/>
          <w:color w:val="0066CC"/>
          <w:u w:val="double" w:color="0066CC"/>
        </w:rPr>
        <w:t>To the extent known to the issuer, provide information on whether major shareholders or members of the issuer’s management, supervisory or administrative bodies intend to subscribe for the offer, or whether any person intends to subscribe for more than 5 % of the offer.</w:t>
      </w:r>
    </w:p>
    <w:p>
      <w:pPr>
        <w:ind w:left="567"/>
        <w:jc w:val="both"/>
      </w:pPr>
      <w:r>
        <w:rPr>
          <w:strike w:val="0"/>
          <w:color w:val="0066CC"/>
          <w:u w:val="double" w:color="0066CC"/>
        </w:rPr>
        <w:t>Present any firm commitments to subscribe for more than 5 % of the offer and all material features of the underwriting and placement agreements, including the name and address of the entities agreeing to underwrite or place the issue on a firm commitment basis or under “best efforts” arrangements and the quotas.</w:t>
      </w:r>
    </w:p>
    <w:p>
      <w:pPr>
        <w:ind w:left="567" w:hanging="567"/>
        <w:jc w:val="both"/>
      </w:pPr>
      <w:r>
        <w:rPr>
          <w:strike w:val="0"/>
          <w:color w:val="0066CC"/>
          <w:u w:val="double" w:color="0066CC"/>
        </w:rPr>
        <w:t>IX.</w:t>
        <w:tab/>
        <w:t>Essential information on the shares and on their subscription</w:t>
      </w:r>
    </w:p>
    <w:p>
      <w:pPr>
        <w:ind w:left="567"/>
        <w:jc w:val="both"/>
      </w:pPr>
      <w:r>
        <w:rPr>
          <w:strike w:val="0"/>
          <w:color w:val="0066CC"/>
          <w:u w:val="double" w:color="0066CC"/>
        </w:rPr>
        <w:t>Provide the following essential information about the shares offered to the public or admitted to trading on a regulated market:</w:t>
      </w:r>
    </w:p>
    <w:p>
      <w:pPr>
        <w:ind w:left="1134" w:hanging="567"/>
        <w:jc w:val="both"/>
      </w:pPr>
      <w:r>
        <w:rPr>
          <w:strike w:val="0"/>
          <w:color w:val="0066CC"/>
          <w:u w:val="double" w:color="0066CC"/>
        </w:rPr>
        <w:t>(a)</w:t>
        <w:tab/>
        <w:t>the international security identification number (ISIN);</w:t>
      </w:r>
    </w:p>
    <w:p>
      <w:pPr>
        <w:ind w:left="1134" w:hanging="567"/>
        <w:jc w:val="both"/>
      </w:pPr>
      <w:r>
        <w:rPr>
          <w:strike w:val="0"/>
          <w:color w:val="0066CC"/>
          <w:u w:val="double" w:color="0066CC"/>
        </w:rPr>
        <w:t>(b)</w:t>
        <w:tab/>
        <w:t>the rights attached to the shares, the procedure for the exercise of those rights and any limitations of those rights;</w:t>
      </w:r>
    </w:p>
    <w:p>
      <w:pPr>
        <w:ind w:left="1134" w:hanging="567"/>
        <w:jc w:val="both"/>
      </w:pPr>
      <w:r>
        <w:rPr>
          <w:strike w:val="0"/>
          <w:color w:val="0066CC"/>
          <w:u w:val="double" w:color="0066CC"/>
        </w:rPr>
        <w:t>(c)</w:t>
        <w:tab/>
        <w:t>where the shares can be subscribed as well as on the time period, including any possible amendments, during which the offer will be open and a description of the application process together with the issue date of new shares.</w:t>
      </w:r>
    </w:p>
    <w:p>
      <w:pPr>
        <w:ind w:left="567" w:hanging="567"/>
        <w:jc w:val="both"/>
      </w:pPr>
      <w:r>
        <w:rPr>
          <w:strike w:val="0"/>
          <w:color w:val="0066CC"/>
          <w:u w:val="double" w:color="0066CC"/>
        </w:rPr>
        <w:t>X.</w:t>
        <w:tab/>
        <w:t>Reasons for the offer and use of proceeds</w:t>
      </w:r>
    </w:p>
    <w:p>
      <w:pPr>
        <w:ind w:left="567"/>
        <w:jc w:val="both"/>
      </w:pPr>
      <w:r>
        <w:rPr>
          <w:strike w:val="0"/>
          <w:color w:val="0066CC"/>
          <w:u w:val="double" w:color="0066CC"/>
        </w:rPr>
        <w:t>Provide information on the reasons for the offer and, where applicable, the estimated net amount of the proceeds broken into each principal intended use and presented in order of priority of such uses.</w:t>
      </w:r>
    </w:p>
    <w:p>
      <w:pPr>
        <w:ind w:left="567"/>
        <w:jc w:val="both"/>
      </w:pPr>
      <w:r>
        <w:rPr>
          <w:strike w:val="0"/>
          <w:color w:val="0066CC"/>
          <w:u w:val="double" w:color="0066CC"/>
        </w:rPr>
        <w:t>Where the issuer is aware that the anticipated proceeds will not be sufficient to fund all the proposed uses, it must state the amount and sources of other funds needed. Details must also be given with regard to the use of the proceeds, in particular where proceeds are being used to acquire assets, other than in the ordinary course of business, to finance announced acquisitions of other business, or to discharge, reduce or retire indebtedness.</w:t>
      </w:r>
    </w:p>
    <w:p>
      <w:pPr>
        <w:ind w:left="567" w:hanging="567"/>
        <w:jc w:val="both"/>
      </w:pPr>
      <w:r>
        <w:rPr>
          <w:strike w:val="0"/>
          <w:color w:val="0066CC"/>
          <w:u w:val="double" w:color="0066CC"/>
        </w:rPr>
        <w:t>XI.</w:t>
        <w:tab/>
        <w:t>Receipt of state aid support</w:t>
      </w:r>
    </w:p>
    <w:p>
      <w:pPr>
        <w:ind w:left="567"/>
        <w:jc w:val="both"/>
      </w:pPr>
      <w:r>
        <w:rPr>
          <w:strike w:val="0"/>
          <w:color w:val="0066CC"/>
          <w:u w:val="double" w:color="0066CC"/>
        </w:rPr>
        <w:t>Provide a statement with information as to whether the issuer has benefited from state aid in whatever form in the context of the recovery as well as the purpose of the aid, type of instrument and amount of the aid received and conditions attached to it, if any.</w:t>
      </w:r>
    </w:p>
    <w:p>
      <w:pPr>
        <w:ind w:left="567"/>
        <w:jc w:val="both"/>
      </w:pPr>
      <w:r>
        <w:rPr>
          <w:strike w:val="0"/>
          <w:color w:val="0066CC"/>
          <w:u w:val="double" w:color="0066CC"/>
        </w:rPr>
        <w:t>The statement as to whether the issuer received state aid must contain a declaration that the information is provided solely under the responsibility of the persons responsible for the prospectus, as referred to in Article 11(1), that the competent authority’s role in approving the prospectus is to scrutinise its completeness, comprehensibility and consistency, and that therefore in respect of the statement on state aid the competent authority is not obliged to independently verify that statement.</w:t>
      </w:r>
    </w:p>
    <w:p>
      <w:pPr>
        <w:ind w:left="567" w:hanging="567"/>
        <w:jc w:val="both"/>
      </w:pPr>
      <w:r>
        <w:rPr>
          <w:strike w:val="0"/>
          <w:color w:val="0066CC"/>
          <w:u w:val="double" w:color="0066CC"/>
        </w:rPr>
        <w:t>XII.</w:t>
        <w:tab/>
        <w:t>Working capital statement</w:t>
      </w:r>
    </w:p>
    <w:p>
      <w:pPr>
        <w:ind w:left="567"/>
        <w:jc w:val="both"/>
      </w:pPr>
      <w:r>
        <w:rPr>
          <w:strike w:val="0"/>
          <w:color w:val="0066CC"/>
          <w:u w:val="double" w:color="0066CC"/>
        </w:rPr>
        <w:t>Statement by the issuer that, in its opinion, the working capital is sufficient for the issuer’s present requirements or, if not, how the issuer proposes to provide the additional working capital needed.</w:t>
      </w:r>
    </w:p>
    <w:p>
      <w:pPr>
        <w:ind w:left="567" w:hanging="567"/>
        <w:jc w:val="both"/>
      </w:pPr>
      <w:r>
        <w:rPr>
          <w:strike w:val="0"/>
          <w:color w:val="0066CC"/>
          <w:u w:val="double" w:color="0066CC"/>
        </w:rPr>
        <w:t>XIII.</w:t>
        <w:tab/>
        <w:t>Capitalisation and indebtedness</w:t>
      </w:r>
    </w:p>
    <w:p>
      <w:pPr>
        <w:ind w:left="567"/>
        <w:jc w:val="both"/>
      </w:pPr>
      <w:r>
        <w:rPr>
          <w:strike w:val="0"/>
          <w:color w:val="0066CC"/>
          <w:u w:val="double" w:color="0066CC"/>
        </w:rPr>
        <w:t>A statement of capitalisation and indebtedness (distinguishing between guaranteed and unguaranteed, secured and unsecured indebtedness) as of a date no earlier than 90 days prior to the date of the EU Recovery prospectus. The term “indebtedness” also includes indirect and contingent indebtedness.</w:t>
      </w:r>
    </w:p>
    <w:p>
      <w:pPr>
        <w:ind w:left="567"/>
        <w:jc w:val="both"/>
      </w:pPr>
      <w:r>
        <w:rPr>
          <w:strike w:val="0"/>
          <w:color w:val="0066CC"/>
          <w:u w:val="double" w:color="0066CC"/>
        </w:rPr>
        <w:t>In the case of material changes in the capitalisation and indebtedness position of the issuer within the 90 day period, additional information must be given through the presentation of a narrative description of such changes or through the updating of those figures.</w:t>
      </w:r>
    </w:p>
    <w:p>
      <w:pPr>
        <w:ind w:left="567" w:hanging="567"/>
        <w:jc w:val="both"/>
      </w:pPr>
      <w:r>
        <w:rPr>
          <w:strike w:val="0"/>
          <w:color w:val="0066CC"/>
          <w:u w:val="double" w:color="0066CC"/>
        </w:rPr>
        <w:t>XIV.</w:t>
        <w:tab/>
        <w:t>Conflicts of interest</w:t>
      </w:r>
    </w:p>
    <w:p>
      <w:pPr>
        <w:ind w:left="567"/>
        <w:jc w:val="both"/>
      </w:pPr>
      <w:r>
        <w:rPr>
          <w:strike w:val="0"/>
          <w:color w:val="0066CC"/>
          <w:u w:val="double" w:color="0066CC"/>
        </w:rPr>
        <w:t>Provide information about any interests related to the issuance, including conflicts of interest, and details of the persons involved and the nature of the interests.</w:t>
      </w:r>
    </w:p>
    <w:p>
      <w:pPr>
        <w:ind w:left="567" w:hanging="567"/>
        <w:jc w:val="both"/>
      </w:pPr>
      <w:r>
        <w:rPr>
          <w:strike w:val="0"/>
          <w:color w:val="0066CC"/>
          <w:u w:val="double" w:color="0066CC"/>
        </w:rPr>
        <w:t>XV.</w:t>
        <w:tab/>
        <w:t>Dilution and shareholding after the issuance</w:t>
      </w:r>
    </w:p>
    <w:p>
      <w:pPr>
        <w:ind w:left="567"/>
        <w:jc w:val="both"/>
      </w:pPr>
      <w:r>
        <w:rPr>
          <w:strike w:val="0"/>
          <w:color w:val="0066CC"/>
          <w:u w:val="double" w:color="0066CC"/>
        </w:rPr>
        <w:t>Present a comparison of participation in share capital and voting rights for existing shareholders before and after the capital increase resulting from the public offer, with the assumption that existing shareholders do not subscribe for the new shares and, separately, with the assumption that existing shareholders do take up their entitlement.</w:t>
      </w:r>
    </w:p>
    <w:p>
      <w:pPr>
        <w:ind w:left="567" w:hanging="567"/>
        <w:jc w:val="both"/>
      </w:pPr>
      <w:r>
        <w:rPr>
          <w:strike w:val="0"/>
          <w:color w:val="0066CC"/>
          <w:u w:val="double" w:color="0066CC"/>
        </w:rPr>
        <w:t>XVI.</w:t>
        <w:tab/>
        <w:t>Documents available</w:t>
      </w:r>
    </w:p>
    <w:p>
      <w:pPr>
        <w:ind w:left="567"/>
        <w:jc w:val="both"/>
      </w:pPr>
      <w:r>
        <w:rPr>
          <w:strike w:val="0"/>
          <w:color w:val="0066CC"/>
          <w:u w:val="double" w:color="0066CC"/>
        </w:rPr>
        <w:t>A statement that for the term of the EU Recovery prospectus the following documents, where applicable, can be inspected:</w:t>
      </w:r>
    </w:p>
    <w:p>
      <w:pPr>
        <w:ind w:left="1134" w:hanging="567"/>
        <w:jc w:val="both"/>
      </w:pPr>
      <w:r>
        <w:rPr>
          <w:strike w:val="0"/>
          <w:color w:val="0066CC"/>
          <w:u w:val="double" w:color="0066CC"/>
        </w:rPr>
        <w:t>(a)</w:t>
        <w:tab/>
        <w:t>the up to date memorandum and articles of association of the issuer;</w:t>
      </w:r>
    </w:p>
    <w:p>
      <w:pPr>
        <w:ind w:left="1134" w:hanging="567"/>
        <w:jc w:val="both"/>
      </w:pPr>
      <w:r>
        <w:rPr>
          <w:strike w:val="0"/>
          <w:color w:val="0066CC"/>
          <w:u w:val="double" w:color="0066CC"/>
        </w:rPr>
        <w:t>(b)</w:t>
        <w:tab/>
        <w:t>all reports, letters, and other documents, valuations and statements prepared by an expert at the issuer’s request any part of which is included or referred to in the EU Recovery prospectus.</w:t>
      </w:r>
    </w:p>
    <w:p>
      <w:pPr>
        <w:ind w:left="567"/>
        <w:jc w:val="both"/>
      </w:pPr>
      <w:r>
        <w:rPr>
          <w:strike w:val="0"/>
          <w:color w:val="0066CC"/>
          <w:u w:val="double" w:color="0066CC"/>
        </w:rPr>
        <w:t>An indication of the website on which the documents may be inspected.</w:t>
      </w:r>
    </w:p>
    <w:p>
      <w:pPr>
        <w:pageBreakBefore/>
        <w:spacing w:before="120" w:after="120" w:line="278" w:lineRule="auto"/>
        <w:ind w:left="0"/>
        <w:jc w:val="center"/>
      </w:pPr>
      <w:r>
        <w:rPr>
          <w:rFonts w:ascii="Arial" w:hAnsi="Arial" w:eastAsia="Arial"/>
          <w:b w:val="0"/>
          <w:i/>
          <w:sz w:val="22"/>
        </w:rPr>
        <w:t>ANNEX VI</w:t>
      </w:r>
    </w:p>
    <w:p>
      <w:pPr>
        <w:spacing w:before="120" w:after="120" w:line="278" w:lineRule="auto"/>
        <w:ind w:left="0"/>
        <w:jc w:val="center"/>
      </w:pPr>
      <w:r>
        <w:rPr>
          <w:rFonts w:ascii="Arial" w:hAnsi="Arial" w:eastAsia="Arial"/>
          <w:b w:val="0"/>
          <w:i w:val="0"/>
          <w:sz w:val="22"/>
        </w:rPr>
        <w:t>CORRELATION TABLE</w:t>
        <w:br/>
      </w:r>
      <w:r>
        <w:rPr>
          <w:rFonts w:ascii="Arial" w:hAnsi="Arial" w:eastAsia="Arial"/>
          <w:b w:val="0"/>
          <w:i w:val="0"/>
          <w:sz w:val="22"/>
        </w:rPr>
        <w:t>(referred to in Article 46)</w:t>
      </w:r>
    </w:p>
    <w:tbl>
      <w:tblPr>
        <w:tblW w:type="auto" w:w="0"/>
        <w:tblLayout w:type="autofit"/>
        <w:tblLook w:firstColumn="1" w:firstRow="1" w:lastColumn="0" w:lastRow="0" w:noHBand="0" w:noVBand="1" w:val="04A0"/>
        <w:jc w:val="center"/>
        <w:tblBorders>
          <w:left w:val="nil"/>
          <w:right w:val="nil"/>
          <w:bottom w:val="nil"/>
          <w:insideH w:val="nil"/>
          <w:top w:val="single"/>
          <w:insideV w:val="single"/>
        </w:tblBorders>
      </w:tblPr>
      <w:tblGrid>
        <w:gridCol w:w="4680"/>
        <w:gridCol w:w="4680"/>
      </w:tblGrid>
      <w:tr>
        <w:tc>
          <w:tcPr>
            <w:tcW w:type="dxa" w:w="4680"/>
            <w:vAlign w:val="top"/>
            <w:tcBorders>
              <w:bottom w:val="single" w:sz="8"/>
            </w:tcBorders>
          </w:tcPr>
          <w:p>
            <w:r>
              <w:rPr>
                <w:rFonts w:ascii="Arial" w:hAnsi="Arial" w:eastAsia="Arial"/>
                <w:b w:val="0"/>
                <w:sz w:val="22"/>
              </w:rPr>
              <w:t>Directive 2003/71/EC</w:t>
            </w:r>
          </w:p>
        </w:tc>
        <w:tc>
          <w:tcPr>
            <w:tcW w:type="dxa" w:w="4680"/>
            <w:vAlign w:val="top"/>
            <w:tcBorders>
              <w:bottom w:val="single" w:sz="8"/>
            </w:tcBorders>
          </w:tcPr>
          <w:p>
            <w:r>
              <w:rPr>
                <w:rFonts w:ascii="Arial" w:hAnsi="Arial" w:eastAsia="Arial"/>
                <w:b w:val="0"/>
                <w:sz w:val="22"/>
              </w:rPr>
              <w:t>This Regulation</w:t>
            </w:r>
          </w:p>
        </w:tc>
      </w:tr>
      <w:tr>
        <w:tc>
          <w:tcPr>
            <w:tcW w:type="dxa" w:w="4680"/>
            <w:vAlign w:val="top"/>
          </w:tcPr>
          <w:p>
            <w:r>
              <w:rPr>
                <w:rFonts w:ascii="Arial" w:hAnsi="Arial" w:eastAsia="Arial"/>
                <w:b w:val="0"/>
                <w:sz w:val="22"/>
              </w:rPr>
              <w:t>Article 1(1)</w:t>
            </w:r>
          </w:p>
        </w:tc>
        <w:tc>
          <w:tcPr>
            <w:tcW w:type="dxa" w:w="4680"/>
            <w:vAlign w:val="top"/>
          </w:tcPr>
          <w:p>
            <w:r>
              <w:rPr>
                <w:rFonts w:ascii="Arial" w:hAnsi="Arial" w:eastAsia="Arial"/>
                <w:b w:val="0"/>
                <w:sz w:val="22"/>
              </w:rPr>
              <w:t>Article 1(1)</w:t>
            </w:r>
          </w:p>
        </w:tc>
      </w:tr>
      <w:tr>
        <w:tc>
          <w:tcPr>
            <w:tcW w:type="dxa" w:w="4680"/>
            <w:vAlign w:val="top"/>
          </w:tcPr>
          <w:p>
            <w:r>
              <w:rPr>
                <w:rFonts w:ascii="Arial" w:hAnsi="Arial" w:eastAsia="Arial"/>
                <w:b w:val="0"/>
                <w:sz w:val="22"/>
              </w:rPr>
              <w:t>Article 1(2)(a)</w:t>
            </w:r>
          </w:p>
        </w:tc>
        <w:tc>
          <w:tcPr>
            <w:tcW w:type="dxa" w:w="4680"/>
            <w:vAlign w:val="top"/>
          </w:tcPr>
          <w:p>
            <w:r>
              <w:rPr>
                <w:rFonts w:ascii="Arial" w:hAnsi="Arial" w:eastAsia="Arial"/>
                <w:b w:val="0"/>
                <w:sz w:val="22"/>
              </w:rPr>
              <w:t>Article 1(2)(a)</w:t>
            </w:r>
          </w:p>
        </w:tc>
      </w:tr>
      <w:tr>
        <w:tc>
          <w:tcPr>
            <w:tcW w:type="dxa" w:w="4680"/>
            <w:vAlign w:val="top"/>
          </w:tcPr>
          <w:p>
            <w:r>
              <w:rPr>
                <w:rFonts w:ascii="Arial" w:hAnsi="Arial" w:eastAsia="Arial"/>
                <w:b w:val="0"/>
                <w:sz w:val="22"/>
              </w:rPr>
              <w:t>Article 1(2)(b)</w:t>
            </w:r>
          </w:p>
        </w:tc>
        <w:tc>
          <w:tcPr>
            <w:tcW w:type="dxa" w:w="4680"/>
            <w:vAlign w:val="top"/>
          </w:tcPr>
          <w:p>
            <w:r>
              <w:rPr>
                <w:rFonts w:ascii="Arial" w:hAnsi="Arial" w:eastAsia="Arial"/>
                <w:b w:val="0"/>
                <w:sz w:val="22"/>
              </w:rPr>
              <w:t>Article 1(2)(b)</w:t>
            </w:r>
          </w:p>
        </w:tc>
      </w:tr>
      <w:tr>
        <w:tc>
          <w:tcPr>
            <w:tcW w:type="dxa" w:w="4680"/>
            <w:vAlign w:val="top"/>
          </w:tcPr>
          <w:p>
            <w:r>
              <w:rPr>
                <w:rFonts w:ascii="Arial" w:hAnsi="Arial" w:eastAsia="Arial"/>
                <w:b w:val="0"/>
                <w:sz w:val="22"/>
              </w:rPr>
              <w:t>Article 1(2)(c)</w:t>
            </w:r>
          </w:p>
        </w:tc>
        <w:tc>
          <w:tcPr>
            <w:tcW w:type="dxa" w:w="4680"/>
            <w:vAlign w:val="top"/>
          </w:tcPr>
          <w:p>
            <w:r>
              <w:rPr>
                <w:rFonts w:ascii="Arial" w:hAnsi="Arial" w:eastAsia="Arial"/>
                <w:b w:val="0"/>
                <w:sz w:val="22"/>
              </w:rPr>
              <w:t>Article 1(2)(c)</w:t>
            </w:r>
          </w:p>
        </w:tc>
      </w:tr>
      <w:tr>
        <w:tc>
          <w:tcPr>
            <w:tcW w:type="dxa" w:w="4680"/>
            <w:vAlign w:val="top"/>
          </w:tcPr>
          <w:p>
            <w:r>
              <w:rPr>
                <w:rFonts w:ascii="Arial" w:hAnsi="Arial" w:eastAsia="Arial"/>
                <w:b w:val="0"/>
                <w:sz w:val="22"/>
              </w:rPr>
              <w:t>Article 1(2)(d)</w:t>
            </w:r>
          </w:p>
        </w:tc>
        <w:tc>
          <w:tcPr>
            <w:tcW w:type="dxa" w:w="4680"/>
            <w:vAlign w:val="top"/>
          </w:tcPr>
          <w:p>
            <w:r>
              <w:rPr>
                <w:rFonts w:ascii="Arial" w:hAnsi="Arial" w:eastAsia="Arial"/>
                <w:b w:val="0"/>
                <w:sz w:val="22"/>
              </w:rPr>
              <w:t>Article 1(2)(d)</w:t>
            </w:r>
          </w:p>
        </w:tc>
      </w:tr>
      <w:tr>
        <w:tc>
          <w:tcPr>
            <w:tcW w:type="dxa" w:w="4680"/>
            <w:vAlign w:val="top"/>
          </w:tcPr>
          <w:p>
            <w:r>
              <w:rPr>
                <w:rFonts w:ascii="Arial" w:hAnsi="Arial" w:eastAsia="Arial"/>
                <w:b w:val="0"/>
                <w:sz w:val="22"/>
              </w:rPr>
              <w:t>Article 1(2)(e)</w:t>
            </w:r>
          </w:p>
        </w:tc>
        <w:tc>
          <w:tcPr>
            <w:tcW w:type="dxa" w:w="4680"/>
            <w:vAlign w:val="top"/>
          </w:tcPr>
          <w:p>
            <w:r>
              <w:rPr>
                <w:rFonts w:ascii="Arial" w:hAnsi="Arial" w:eastAsia="Arial"/>
                <w:b w:val="0"/>
                <w:sz w:val="22"/>
              </w:rPr>
              <w:t>Article 1(2)(e)</w:t>
            </w:r>
          </w:p>
        </w:tc>
      </w:tr>
      <w:tr>
        <w:tc>
          <w:tcPr>
            <w:tcW w:type="dxa" w:w="4680"/>
            <w:vAlign w:val="top"/>
          </w:tcPr>
          <w:p>
            <w:r>
              <w:rPr>
                <w:rFonts w:ascii="Arial" w:hAnsi="Arial" w:eastAsia="Arial"/>
                <w:b w:val="0"/>
                <w:sz w:val="22"/>
              </w:rPr>
              <w:t>Article 1(2)(f)</w:t>
            </w:r>
          </w:p>
        </w:tc>
        <w:tc>
          <w:tcPr>
            <w:tcW w:type="dxa" w:w="4680"/>
            <w:vAlign w:val="top"/>
          </w:tcPr>
          <w:p>
            <w:r>
              <w:rPr>
                <w:rFonts w:ascii="Arial" w:hAnsi="Arial" w:eastAsia="Arial"/>
                <w:b w:val="0"/>
                <w:sz w:val="22"/>
              </w:rPr>
              <w:t>—</w:t>
            </w:r>
          </w:p>
        </w:tc>
      </w:tr>
      <w:tr>
        <w:tc>
          <w:tcPr>
            <w:tcW w:type="dxa" w:w="4680"/>
            <w:vAlign w:val="top"/>
          </w:tcPr>
          <w:p>
            <w:r>
              <w:rPr>
                <w:rFonts w:ascii="Arial" w:hAnsi="Arial" w:eastAsia="Arial"/>
                <w:b w:val="0"/>
                <w:sz w:val="22"/>
              </w:rPr>
              <w:t>Article 1(2)(g)</w:t>
            </w:r>
          </w:p>
        </w:tc>
        <w:tc>
          <w:tcPr>
            <w:tcW w:type="dxa" w:w="4680"/>
            <w:vAlign w:val="top"/>
          </w:tcPr>
          <w:p>
            <w:r>
              <w:rPr>
                <w:rFonts w:ascii="Arial" w:hAnsi="Arial" w:eastAsia="Arial"/>
                <w:b w:val="0"/>
                <w:sz w:val="22"/>
              </w:rPr>
              <w:t>Article 1(2)(f)</w:t>
            </w:r>
          </w:p>
        </w:tc>
      </w:tr>
      <w:tr>
        <w:tc>
          <w:tcPr>
            <w:tcW w:type="dxa" w:w="4680"/>
            <w:vAlign w:val="top"/>
          </w:tcPr>
          <w:p>
            <w:r>
              <w:rPr>
                <w:rFonts w:ascii="Arial" w:hAnsi="Arial" w:eastAsia="Arial"/>
                <w:b w:val="0"/>
                <w:sz w:val="22"/>
              </w:rPr>
              <w:t>Article 1(2)(h)</w:t>
            </w:r>
          </w:p>
        </w:tc>
        <w:tc>
          <w:tcPr>
            <w:tcW w:type="dxa" w:w="4680"/>
            <w:vAlign w:val="top"/>
          </w:tcPr>
          <w:p>
            <w:r>
              <w:rPr>
                <w:rFonts w:ascii="Arial" w:hAnsi="Arial" w:eastAsia="Arial"/>
                <w:b w:val="0"/>
                <w:sz w:val="22"/>
              </w:rPr>
              <w:t>Article 1(3)</w:t>
            </w:r>
          </w:p>
        </w:tc>
      </w:tr>
      <w:tr>
        <w:tc>
          <w:tcPr>
            <w:tcW w:type="dxa" w:w="4680"/>
            <w:vAlign w:val="top"/>
          </w:tcPr>
          <w:p>
            <w:r>
              <w:rPr>
                <w:rFonts w:ascii="Arial" w:hAnsi="Arial" w:eastAsia="Arial"/>
                <w:b w:val="0"/>
                <w:sz w:val="22"/>
              </w:rPr>
              <w:t>Article 1(2)(i)</w:t>
            </w:r>
          </w:p>
        </w:tc>
        <w:tc>
          <w:tcPr>
            <w:tcW w:type="dxa" w:w="4680"/>
            <w:vAlign w:val="top"/>
          </w:tcPr>
          <w:p>
            <w:r>
              <w:rPr>
                <w:rFonts w:ascii="Arial" w:hAnsi="Arial" w:eastAsia="Arial"/>
                <w:b w:val="0"/>
                <w:sz w:val="22"/>
              </w:rPr>
              <w:t>—</w:t>
            </w:r>
          </w:p>
        </w:tc>
      </w:tr>
      <w:tr>
        <w:tc>
          <w:tcPr>
            <w:tcW w:type="dxa" w:w="4680"/>
            <w:vAlign w:val="top"/>
          </w:tcPr>
          <w:p>
            <w:r>
              <w:rPr>
                <w:rFonts w:ascii="Arial" w:hAnsi="Arial" w:eastAsia="Arial"/>
                <w:b w:val="0"/>
                <w:sz w:val="22"/>
              </w:rPr>
              <w:t>Article 1(2)(j)</w:t>
            </w:r>
          </w:p>
        </w:tc>
        <w:tc>
          <w:tcPr>
            <w:tcW w:type="dxa" w:w="4680"/>
            <w:vAlign w:val="top"/>
          </w:tcPr>
          <w:p>
            <w:r>
              <w:rPr>
                <w:rFonts w:ascii="Arial" w:hAnsi="Arial" w:eastAsia="Arial"/>
                <w:b w:val="0"/>
                <w:sz w:val="22"/>
              </w:rPr>
              <w:t>Article 1(4)(j) and Article 1(5), first subparagraph, point (i)</w:t>
            </w:r>
          </w:p>
        </w:tc>
      </w:tr>
      <w:tr>
        <w:tc>
          <w:tcPr>
            <w:tcW w:type="dxa" w:w="4680"/>
            <w:vAlign w:val="top"/>
          </w:tcPr>
          <w:p>
            <w:r>
              <w:rPr>
                <w:rFonts w:ascii="Arial" w:hAnsi="Arial" w:eastAsia="Arial"/>
                <w:b w:val="0"/>
                <w:sz w:val="22"/>
              </w:rPr>
              <w:t>Article 1(3)</w:t>
            </w:r>
          </w:p>
        </w:tc>
        <w:tc>
          <w:tcPr>
            <w:tcW w:type="dxa" w:w="4680"/>
            <w:vAlign w:val="top"/>
          </w:tcPr>
          <w:p>
            <w:r>
              <w:rPr>
                <w:rFonts w:ascii="Arial" w:hAnsi="Arial" w:eastAsia="Arial"/>
                <w:b w:val="0"/>
                <w:sz w:val="22"/>
              </w:rPr>
              <w:t>Article 4</w:t>
            </w:r>
          </w:p>
        </w:tc>
      </w:tr>
      <w:tr>
        <w:tc>
          <w:tcPr>
            <w:tcW w:type="dxa" w:w="4680"/>
            <w:vAlign w:val="top"/>
          </w:tcPr>
          <w:p>
            <w:r>
              <w:rPr>
                <w:rFonts w:ascii="Arial" w:hAnsi="Arial" w:eastAsia="Arial"/>
                <w:b w:val="0"/>
                <w:sz w:val="22"/>
              </w:rPr>
              <w:t>Article 1(4)</w:t>
            </w:r>
          </w:p>
        </w:tc>
        <w:tc>
          <w:tcPr>
            <w:tcW w:type="dxa" w:w="4680"/>
            <w:vAlign w:val="top"/>
          </w:tcPr>
          <w:p>
            <w:r>
              <w:rPr>
                <w:rFonts w:ascii="Arial" w:hAnsi="Arial" w:eastAsia="Arial"/>
                <w:b w:val="0"/>
                <w:sz w:val="22"/>
              </w:rPr>
              <w:t>—</w:t>
            </w:r>
          </w:p>
        </w:tc>
      </w:tr>
      <w:tr>
        <w:tc>
          <w:tcPr>
            <w:tcW w:type="dxa" w:w="4680"/>
            <w:vAlign w:val="top"/>
          </w:tcPr>
          <w:p>
            <w:r>
              <w:rPr>
                <w:rFonts w:ascii="Arial" w:hAnsi="Arial" w:eastAsia="Arial"/>
                <w:b w:val="0"/>
                <w:sz w:val="22"/>
              </w:rPr>
              <w:t>Article 2(1)(a)</w:t>
            </w:r>
          </w:p>
        </w:tc>
        <w:tc>
          <w:tcPr>
            <w:tcW w:type="dxa" w:w="4680"/>
            <w:vAlign w:val="top"/>
          </w:tcPr>
          <w:p>
            <w:r>
              <w:rPr>
                <w:rFonts w:ascii="Arial" w:hAnsi="Arial" w:eastAsia="Arial"/>
                <w:b w:val="0"/>
                <w:sz w:val="22"/>
              </w:rPr>
              <w:t>Article 2(a)</w:t>
            </w:r>
          </w:p>
        </w:tc>
      </w:tr>
      <w:tr>
        <w:tc>
          <w:tcPr>
            <w:tcW w:type="dxa" w:w="4680"/>
            <w:vAlign w:val="top"/>
          </w:tcPr>
          <w:p>
            <w:r>
              <w:rPr>
                <w:rFonts w:ascii="Arial" w:hAnsi="Arial" w:eastAsia="Arial"/>
                <w:b w:val="0"/>
                <w:sz w:val="22"/>
              </w:rPr>
              <w:t>Article 2(1)(b)</w:t>
            </w:r>
          </w:p>
        </w:tc>
        <w:tc>
          <w:tcPr>
            <w:tcW w:type="dxa" w:w="4680"/>
            <w:vAlign w:val="top"/>
          </w:tcPr>
          <w:p>
            <w:r>
              <w:rPr>
                <w:rFonts w:ascii="Arial" w:hAnsi="Arial" w:eastAsia="Arial"/>
                <w:b w:val="0"/>
                <w:sz w:val="22"/>
              </w:rPr>
              <w:t>Article 2(b)</w:t>
            </w:r>
          </w:p>
        </w:tc>
      </w:tr>
      <w:tr>
        <w:tc>
          <w:tcPr>
            <w:tcW w:type="dxa" w:w="4680"/>
            <w:vAlign w:val="top"/>
          </w:tcPr>
          <w:p>
            <w:r>
              <w:rPr>
                <w:rFonts w:ascii="Arial" w:hAnsi="Arial" w:eastAsia="Arial"/>
                <w:b w:val="0"/>
                <w:sz w:val="22"/>
              </w:rPr>
              <w:t>Article 2(1)(c)</w:t>
            </w:r>
          </w:p>
        </w:tc>
        <w:tc>
          <w:tcPr>
            <w:tcW w:type="dxa" w:w="4680"/>
            <w:vAlign w:val="top"/>
          </w:tcPr>
          <w:p>
            <w:r>
              <w:rPr>
                <w:rFonts w:ascii="Arial" w:hAnsi="Arial" w:eastAsia="Arial"/>
                <w:b w:val="0"/>
                <w:sz w:val="22"/>
              </w:rPr>
              <w:t>Article 2(c)</w:t>
            </w:r>
          </w:p>
        </w:tc>
      </w:tr>
      <w:tr>
        <w:tc>
          <w:tcPr>
            <w:tcW w:type="dxa" w:w="4680"/>
            <w:vAlign w:val="top"/>
          </w:tcPr>
          <w:p>
            <w:r>
              <w:rPr>
                <w:rFonts w:ascii="Arial" w:hAnsi="Arial" w:eastAsia="Arial"/>
                <w:b w:val="0"/>
                <w:sz w:val="22"/>
              </w:rPr>
              <w:t>Article 2(1)(d)</w:t>
            </w:r>
          </w:p>
        </w:tc>
        <w:tc>
          <w:tcPr>
            <w:tcW w:type="dxa" w:w="4680"/>
            <w:vAlign w:val="top"/>
          </w:tcPr>
          <w:p>
            <w:r>
              <w:rPr>
                <w:rFonts w:ascii="Arial" w:hAnsi="Arial" w:eastAsia="Arial"/>
                <w:b w:val="0"/>
                <w:sz w:val="22"/>
              </w:rPr>
              <w:t>Article 2(d)</w:t>
            </w:r>
          </w:p>
        </w:tc>
      </w:tr>
      <w:tr>
        <w:tc>
          <w:tcPr>
            <w:tcW w:type="dxa" w:w="4680"/>
            <w:vAlign w:val="top"/>
          </w:tcPr>
          <w:p>
            <w:r>
              <w:rPr>
                <w:rFonts w:ascii="Arial" w:hAnsi="Arial" w:eastAsia="Arial"/>
                <w:b w:val="0"/>
                <w:sz w:val="22"/>
              </w:rPr>
              <w:t>Article 2(1)(e)</w:t>
            </w:r>
          </w:p>
        </w:tc>
        <w:tc>
          <w:tcPr>
            <w:tcW w:type="dxa" w:w="4680"/>
            <w:vAlign w:val="top"/>
          </w:tcPr>
          <w:p>
            <w:r>
              <w:rPr>
                <w:rFonts w:ascii="Arial" w:hAnsi="Arial" w:eastAsia="Arial"/>
                <w:b w:val="0"/>
                <w:sz w:val="22"/>
              </w:rPr>
              <w:t>Article 2(e)</w:t>
            </w:r>
          </w:p>
        </w:tc>
      </w:tr>
      <w:tr>
        <w:tc>
          <w:tcPr>
            <w:tcW w:type="dxa" w:w="4680"/>
            <w:vAlign w:val="top"/>
          </w:tcPr>
          <w:p>
            <w:r>
              <w:rPr>
                <w:rFonts w:ascii="Arial" w:hAnsi="Arial" w:eastAsia="Arial"/>
                <w:b w:val="0"/>
                <w:sz w:val="22"/>
              </w:rPr>
              <w:t>Article 2(1)(f)</w:t>
            </w:r>
          </w:p>
        </w:tc>
        <w:tc>
          <w:tcPr>
            <w:tcW w:type="dxa" w:w="4680"/>
            <w:vAlign w:val="top"/>
          </w:tcPr>
          <w:p>
            <w:r>
              <w:rPr>
                <w:rFonts w:ascii="Arial" w:hAnsi="Arial" w:eastAsia="Arial"/>
                <w:b w:val="0"/>
                <w:sz w:val="22"/>
              </w:rPr>
              <w:t>Article 2(f)</w:t>
            </w:r>
          </w:p>
        </w:tc>
      </w:tr>
      <w:tr>
        <w:tc>
          <w:tcPr>
            <w:tcW w:type="dxa" w:w="4680"/>
            <w:vAlign w:val="top"/>
          </w:tcPr>
          <w:p>
            <w:r>
              <w:rPr>
                <w:rFonts w:ascii="Arial" w:hAnsi="Arial" w:eastAsia="Arial"/>
                <w:b w:val="0"/>
                <w:sz w:val="22"/>
              </w:rPr>
              <w:t>Article 2(1)(g)</w:t>
            </w:r>
          </w:p>
        </w:tc>
        <w:tc>
          <w:tcPr>
            <w:tcW w:type="dxa" w:w="4680"/>
            <w:vAlign w:val="top"/>
          </w:tcPr>
          <w:p>
            <w:r>
              <w:rPr>
                <w:rFonts w:ascii="Arial" w:hAnsi="Arial" w:eastAsia="Arial"/>
                <w:b w:val="0"/>
                <w:sz w:val="22"/>
              </w:rPr>
              <w:t>Article 2(g)</w:t>
            </w:r>
          </w:p>
        </w:tc>
      </w:tr>
      <w:tr>
        <w:tc>
          <w:tcPr>
            <w:tcW w:type="dxa" w:w="4680"/>
            <w:vAlign w:val="top"/>
          </w:tcPr>
          <w:p>
            <w:r>
              <w:rPr>
                <w:rFonts w:ascii="Arial" w:hAnsi="Arial" w:eastAsia="Arial"/>
                <w:b w:val="0"/>
                <w:sz w:val="22"/>
              </w:rPr>
              <w:t>Article 2(1)(h)</w:t>
            </w:r>
          </w:p>
        </w:tc>
        <w:tc>
          <w:tcPr>
            <w:tcW w:type="dxa" w:w="4680"/>
            <w:vAlign w:val="top"/>
          </w:tcPr>
          <w:p>
            <w:r>
              <w:rPr>
                <w:rFonts w:ascii="Arial" w:hAnsi="Arial" w:eastAsia="Arial"/>
                <w:b w:val="0"/>
                <w:sz w:val="22"/>
              </w:rPr>
              <w:t>Article 2(h)</w:t>
            </w:r>
          </w:p>
        </w:tc>
      </w:tr>
      <w:tr>
        <w:tc>
          <w:tcPr>
            <w:tcW w:type="dxa" w:w="4680"/>
            <w:vAlign w:val="top"/>
          </w:tcPr>
          <w:p>
            <w:r>
              <w:rPr>
                <w:rFonts w:ascii="Arial" w:hAnsi="Arial" w:eastAsia="Arial"/>
                <w:b w:val="0"/>
                <w:sz w:val="22"/>
              </w:rPr>
              <w:t>Article 2(1)(i)</w:t>
            </w:r>
          </w:p>
        </w:tc>
        <w:tc>
          <w:tcPr>
            <w:tcW w:type="dxa" w:w="4680"/>
            <w:vAlign w:val="top"/>
          </w:tcPr>
          <w:p>
            <w:r>
              <w:rPr>
                <w:rFonts w:ascii="Arial" w:hAnsi="Arial" w:eastAsia="Arial"/>
                <w:b w:val="0"/>
                <w:sz w:val="22"/>
              </w:rPr>
              <w:t>Article 2(i)</w:t>
            </w:r>
          </w:p>
        </w:tc>
      </w:tr>
      <w:tr>
        <w:tc>
          <w:tcPr>
            <w:tcW w:type="dxa" w:w="4680"/>
            <w:vAlign w:val="top"/>
          </w:tcPr>
          <w:p>
            <w:r>
              <w:rPr>
                <w:rFonts w:ascii="Arial" w:hAnsi="Arial" w:eastAsia="Arial"/>
                <w:b w:val="0"/>
                <w:sz w:val="22"/>
              </w:rPr>
              <w:t>Article 2(1)(j)</w:t>
            </w:r>
          </w:p>
        </w:tc>
        <w:tc>
          <w:tcPr>
            <w:tcW w:type="dxa" w:w="4680"/>
            <w:vAlign w:val="top"/>
          </w:tcPr>
          <w:p>
            <w:r>
              <w:rPr>
                <w:rFonts w:ascii="Arial" w:hAnsi="Arial" w:eastAsia="Arial"/>
                <w:b w:val="0"/>
                <w:sz w:val="22"/>
              </w:rPr>
              <w:t>Article 2(j)</w:t>
            </w:r>
          </w:p>
        </w:tc>
      </w:tr>
      <w:tr>
        <w:tc>
          <w:tcPr>
            <w:tcW w:type="dxa" w:w="4680"/>
            <w:vAlign w:val="top"/>
          </w:tcPr>
          <w:p>
            <w:r>
              <w:rPr>
                <w:rFonts w:ascii="Arial" w:hAnsi="Arial" w:eastAsia="Arial"/>
                <w:b w:val="0"/>
                <w:sz w:val="22"/>
              </w:rPr>
              <w:t>Article 2(1)(k)</w:t>
            </w:r>
          </w:p>
        </w:tc>
        <w:tc>
          <w:tcPr>
            <w:tcW w:type="dxa" w:w="4680"/>
            <w:vAlign w:val="top"/>
          </w:tcPr>
          <w:p>
            <w:r>
              <w:rPr>
                <w:rFonts w:ascii="Arial" w:hAnsi="Arial" w:eastAsia="Arial"/>
                <w:b w:val="0"/>
                <w:sz w:val="22"/>
              </w:rPr>
              <w:t>—</w:t>
            </w:r>
          </w:p>
        </w:tc>
      </w:tr>
      <w:tr>
        <w:tc>
          <w:tcPr>
            <w:tcW w:type="dxa" w:w="4680"/>
            <w:vAlign w:val="top"/>
          </w:tcPr>
          <w:p>
            <w:r>
              <w:rPr>
                <w:rFonts w:ascii="Arial" w:hAnsi="Arial" w:eastAsia="Arial"/>
                <w:b w:val="0"/>
                <w:sz w:val="22"/>
              </w:rPr>
              <w:t>Article 2(1)(l)</w:t>
            </w:r>
          </w:p>
        </w:tc>
        <w:tc>
          <w:tcPr>
            <w:tcW w:type="dxa" w:w="4680"/>
            <w:vAlign w:val="top"/>
          </w:tcPr>
          <w:p>
            <w:r>
              <w:rPr>
                <w:rFonts w:ascii="Arial" w:hAnsi="Arial" w:eastAsia="Arial"/>
                <w:b w:val="0"/>
                <w:sz w:val="22"/>
              </w:rPr>
              <w:t>—</w:t>
            </w:r>
          </w:p>
        </w:tc>
      </w:tr>
      <w:tr>
        <w:tc>
          <w:tcPr>
            <w:tcW w:type="dxa" w:w="4680"/>
            <w:vAlign w:val="top"/>
          </w:tcPr>
          <w:p>
            <w:r>
              <w:rPr>
                <w:rFonts w:ascii="Arial" w:hAnsi="Arial" w:eastAsia="Arial"/>
                <w:b w:val="0"/>
                <w:sz w:val="22"/>
              </w:rPr>
              <w:t>Article 2(1)(m)</w:t>
            </w:r>
          </w:p>
        </w:tc>
        <w:tc>
          <w:tcPr>
            <w:tcW w:type="dxa" w:w="4680"/>
            <w:vAlign w:val="top"/>
          </w:tcPr>
          <w:p>
            <w:r>
              <w:rPr>
                <w:rFonts w:ascii="Arial" w:hAnsi="Arial" w:eastAsia="Arial"/>
                <w:b w:val="0"/>
                <w:sz w:val="22"/>
              </w:rPr>
              <w:t>Article 2(m)</w:t>
            </w:r>
          </w:p>
        </w:tc>
      </w:tr>
      <w:tr>
        <w:tc>
          <w:tcPr>
            <w:tcW w:type="dxa" w:w="4680"/>
            <w:vAlign w:val="top"/>
          </w:tcPr>
          <w:p>
            <w:r>
              <w:rPr>
                <w:rFonts w:ascii="Arial" w:hAnsi="Arial" w:eastAsia="Arial"/>
                <w:b w:val="0"/>
                <w:sz w:val="22"/>
              </w:rPr>
              <w:t>Article 2(1)(n)</w:t>
            </w:r>
          </w:p>
        </w:tc>
        <w:tc>
          <w:tcPr>
            <w:tcW w:type="dxa" w:w="4680"/>
            <w:vAlign w:val="top"/>
          </w:tcPr>
          <w:p>
            <w:r>
              <w:rPr>
                <w:rFonts w:ascii="Arial" w:hAnsi="Arial" w:eastAsia="Arial"/>
                <w:b w:val="0"/>
                <w:sz w:val="22"/>
              </w:rPr>
              <w:t>Article 2(n)</w:t>
            </w:r>
          </w:p>
        </w:tc>
      </w:tr>
      <w:tr>
        <w:tc>
          <w:tcPr>
            <w:tcW w:type="dxa" w:w="4680"/>
            <w:vAlign w:val="top"/>
          </w:tcPr>
          <w:p>
            <w:r>
              <w:rPr>
                <w:rFonts w:ascii="Arial" w:hAnsi="Arial" w:eastAsia="Arial"/>
                <w:b w:val="0"/>
                <w:sz w:val="22"/>
              </w:rPr>
              <w:t>Article 2(1)(o)</w:t>
            </w:r>
          </w:p>
        </w:tc>
        <w:tc>
          <w:tcPr>
            <w:tcW w:type="dxa" w:w="4680"/>
            <w:vAlign w:val="top"/>
          </w:tcPr>
          <w:p>
            <w:r>
              <w:rPr>
                <w:rFonts w:ascii="Arial" w:hAnsi="Arial" w:eastAsia="Arial"/>
                <w:b w:val="0"/>
                <w:sz w:val="22"/>
              </w:rPr>
              <w:t>Article 2(p)</w:t>
            </w:r>
          </w:p>
        </w:tc>
      </w:tr>
      <w:tr>
        <w:tc>
          <w:tcPr>
            <w:tcW w:type="dxa" w:w="4680"/>
            <w:vAlign w:val="top"/>
          </w:tcPr>
          <w:p>
            <w:r>
              <w:rPr>
                <w:rFonts w:ascii="Arial" w:hAnsi="Arial" w:eastAsia="Arial"/>
                <w:b w:val="0"/>
                <w:sz w:val="22"/>
              </w:rPr>
              <w:t>Article 2(1)(p)</w:t>
            </w:r>
          </w:p>
        </w:tc>
        <w:tc>
          <w:tcPr>
            <w:tcW w:type="dxa" w:w="4680"/>
            <w:vAlign w:val="top"/>
          </w:tcPr>
          <w:p>
            <w:r>
              <w:rPr>
                <w:rFonts w:ascii="Arial" w:hAnsi="Arial" w:eastAsia="Arial"/>
                <w:b w:val="0"/>
                <w:sz w:val="22"/>
              </w:rPr>
              <w:t>Article 2(q)</w:t>
            </w:r>
          </w:p>
        </w:tc>
      </w:tr>
      <w:tr>
        <w:tc>
          <w:tcPr>
            <w:tcW w:type="dxa" w:w="4680"/>
            <w:vAlign w:val="top"/>
          </w:tcPr>
          <w:p>
            <w:r>
              <w:rPr>
                <w:rFonts w:ascii="Arial" w:hAnsi="Arial" w:eastAsia="Arial"/>
                <w:b w:val="0"/>
                <w:sz w:val="22"/>
              </w:rPr>
              <w:t>Article 2(1)(q)</w:t>
            </w:r>
          </w:p>
        </w:tc>
        <w:tc>
          <w:tcPr>
            <w:tcW w:type="dxa" w:w="4680"/>
            <w:vAlign w:val="top"/>
          </w:tcPr>
          <w:p>
            <w:r>
              <w:rPr>
                <w:rFonts w:ascii="Arial" w:hAnsi="Arial" w:eastAsia="Arial"/>
                <w:b w:val="0"/>
                <w:sz w:val="22"/>
              </w:rPr>
              <w:t>Article 2(r)</w:t>
            </w:r>
          </w:p>
        </w:tc>
      </w:tr>
      <w:tr>
        <w:tc>
          <w:tcPr>
            <w:tcW w:type="dxa" w:w="4680"/>
            <w:vAlign w:val="top"/>
          </w:tcPr>
          <w:p>
            <w:r>
              <w:rPr>
                <w:rFonts w:ascii="Arial" w:hAnsi="Arial" w:eastAsia="Arial"/>
                <w:b w:val="0"/>
                <w:sz w:val="22"/>
              </w:rPr>
              <w:t>Article 2(1)(r)</w:t>
            </w:r>
          </w:p>
        </w:tc>
        <w:tc>
          <w:tcPr>
            <w:tcW w:type="dxa" w:w="4680"/>
            <w:vAlign w:val="top"/>
          </w:tcPr>
          <w:p>
            <w:r>
              <w:rPr>
                <w:rFonts w:ascii="Arial" w:hAnsi="Arial" w:eastAsia="Arial"/>
                <w:b w:val="0"/>
                <w:sz w:val="22"/>
              </w:rPr>
              <w:t>Article 2(s)</w:t>
            </w:r>
          </w:p>
        </w:tc>
      </w:tr>
      <w:tr>
        <w:tc>
          <w:tcPr>
            <w:tcW w:type="dxa" w:w="4680"/>
            <w:vAlign w:val="top"/>
          </w:tcPr>
          <w:p>
            <w:r>
              <w:rPr>
                <w:rFonts w:ascii="Arial" w:hAnsi="Arial" w:eastAsia="Arial"/>
                <w:b w:val="0"/>
                <w:sz w:val="22"/>
              </w:rPr>
              <w:t>Article 2(1)(s)</w:t>
            </w:r>
          </w:p>
        </w:tc>
        <w:tc>
          <w:tcPr>
            <w:tcW w:type="dxa" w:w="4680"/>
            <w:vAlign w:val="top"/>
          </w:tcPr>
          <w:p>
            <w:r>
              <w:rPr>
                <w:rFonts w:ascii="Arial" w:hAnsi="Arial" w:eastAsia="Arial"/>
                <w:b w:val="0"/>
                <w:sz w:val="22"/>
              </w:rPr>
              <w:t>—</w:t>
            </w:r>
          </w:p>
        </w:tc>
      </w:tr>
      <w:tr>
        <w:tc>
          <w:tcPr>
            <w:tcW w:type="dxa" w:w="4680"/>
            <w:vAlign w:val="top"/>
          </w:tcPr>
          <w:p>
            <w:r>
              <w:rPr>
                <w:rFonts w:ascii="Arial" w:hAnsi="Arial" w:eastAsia="Arial"/>
                <w:b w:val="0"/>
                <w:sz w:val="22"/>
              </w:rPr>
              <w:t>Article 2(1)(t)</w:t>
            </w:r>
          </w:p>
        </w:tc>
        <w:tc>
          <w:tcPr>
            <w:tcW w:type="dxa" w:w="4680"/>
            <w:vAlign w:val="top"/>
          </w:tcPr>
          <w:p>
            <w:r>
              <w:rPr>
                <w:rFonts w:ascii="Arial" w:hAnsi="Arial" w:eastAsia="Arial"/>
                <w:b w:val="0"/>
                <w:sz w:val="22"/>
              </w:rPr>
              <w:t>—</w:t>
            </w:r>
          </w:p>
        </w:tc>
      </w:tr>
      <w:tr>
        <w:tc>
          <w:tcPr>
            <w:tcW w:type="dxa" w:w="4680"/>
            <w:vAlign w:val="top"/>
          </w:tcPr>
          <w:p>
            <w:r>
              <w:rPr>
                <w:rFonts w:ascii="Arial" w:hAnsi="Arial" w:eastAsia="Arial"/>
                <w:b w:val="0"/>
                <w:sz w:val="22"/>
              </w:rPr>
              <w:t>Article 2(4)</w:t>
            </w:r>
          </w:p>
        </w:tc>
        <w:tc>
          <w:tcPr>
            <w:tcW w:type="dxa" w:w="4680"/>
            <w:vAlign w:val="top"/>
          </w:tcPr>
          <w:p>
            <w:r>
              <w:rPr>
                <w:rFonts w:ascii="Arial" w:hAnsi="Arial" w:eastAsia="Arial"/>
                <w:b w:val="0"/>
                <w:sz w:val="22"/>
              </w:rPr>
              <w:t>—</w:t>
            </w:r>
          </w:p>
        </w:tc>
      </w:tr>
      <w:tr>
        <w:tc>
          <w:tcPr>
            <w:tcW w:type="dxa" w:w="4680"/>
            <w:vAlign w:val="top"/>
          </w:tcPr>
          <w:p>
            <w:r>
              <w:rPr>
                <w:rFonts w:ascii="Arial" w:hAnsi="Arial" w:eastAsia="Arial"/>
                <w:b w:val="0"/>
                <w:sz w:val="22"/>
              </w:rPr>
              <w:t>Article 3(1)</w:t>
            </w:r>
          </w:p>
        </w:tc>
        <w:tc>
          <w:tcPr>
            <w:tcW w:type="dxa" w:w="4680"/>
            <w:vAlign w:val="top"/>
          </w:tcPr>
          <w:p>
            <w:r>
              <w:rPr>
                <w:rFonts w:ascii="Arial" w:hAnsi="Arial" w:eastAsia="Arial"/>
                <w:b w:val="0"/>
                <w:sz w:val="22"/>
              </w:rPr>
              <w:t>Article 3(1)</w:t>
            </w:r>
          </w:p>
        </w:tc>
      </w:tr>
      <w:tr>
        <w:tc>
          <w:tcPr>
            <w:tcW w:type="dxa" w:w="4680"/>
            <w:vAlign w:val="top"/>
          </w:tcPr>
          <w:p>
            <w:r>
              <w:rPr>
                <w:rFonts w:ascii="Arial" w:hAnsi="Arial" w:eastAsia="Arial"/>
                <w:b w:val="0"/>
                <w:sz w:val="22"/>
              </w:rPr>
              <w:t>Article 3(2)(a)</w:t>
            </w:r>
          </w:p>
        </w:tc>
        <w:tc>
          <w:tcPr>
            <w:tcW w:type="dxa" w:w="4680"/>
            <w:vAlign w:val="top"/>
          </w:tcPr>
          <w:p>
            <w:r>
              <w:rPr>
                <w:rFonts w:ascii="Arial" w:hAnsi="Arial" w:eastAsia="Arial"/>
                <w:b w:val="0"/>
                <w:sz w:val="22"/>
              </w:rPr>
              <w:t>Article 1(4)(a)</w:t>
            </w:r>
          </w:p>
        </w:tc>
      </w:tr>
      <w:tr>
        <w:tc>
          <w:tcPr>
            <w:tcW w:type="dxa" w:w="4680"/>
            <w:vAlign w:val="top"/>
          </w:tcPr>
          <w:p>
            <w:r>
              <w:rPr>
                <w:rFonts w:ascii="Arial" w:hAnsi="Arial" w:eastAsia="Arial"/>
                <w:b w:val="0"/>
                <w:sz w:val="22"/>
              </w:rPr>
              <w:t>Article 3(2)(b)</w:t>
            </w:r>
          </w:p>
        </w:tc>
        <w:tc>
          <w:tcPr>
            <w:tcW w:type="dxa" w:w="4680"/>
            <w:vAlign w:val="top"/>
          </w:tcPr>
          <w:p>
            <w:r>
              <w:rPr>
                <w:rFonts w:ascii="Arial" w:hAnsi="Arial" w:eastAsia="Arial"/>
                <w:b w:val="0"/>
                <w:sz w:val="22"/>
              </w:rPr>
              <w:t>Article 1(4)(b)</w:t>
            </w:r>
          </w:p>
        </w:tc>
      </w:tr>
      <w:tr>
        <w:tc>
          <w:tcPr>
            <w:tcW w:type="dxa" w:w="4680"/>
            <w:vAlign w:val="top"/>
          </w:tcPr>
          <w:p>
            <w:r>
              <w:rPr>
                <w:rFonts w:ascii="Arial" w:hAnsi="Arial" w:eastAsia="Arial"/>
                <w:b w:val="0"/>
                <w:sz w:val="22"/>
              </w:rPr>
              <w:t>Article 3(2)(c)</w:t>
            </w:r>
          </w:p>
        </w:tc>
        <w:tc>
          <w:tcPr>
            <w:tcW w:type="dxa" w:w="4680"/>
            <w:vAlign w:val="top"/>
          </w:tcPr>
          <w:p>
            <w:r>
              <w:rPr>
                <w:rFonts w:ascii="Arial" w:hAnsi="Arial" w:eastAsia="Arial"/>
                <w:b w:val="0"/>
                <w:sz w:val="22"/>
              </w:rPr>
              <w:t>Article 1(4)(d)</w:t>
            </w:r>
          </w:p>
        </w:tc>
      </w:tr>
      <w:tr>
        <w:tc>
          <w:tcPr>
            <w:tcW w:type="dxa" w:w="4680"/>
            <w:vAlign w:val="top"/>
          </w:tcPr>
          <w:p>
            <w:r>
              <w:rPr>
                <w:rFonts w:ascii="Arial" w:hAnsi="Arial" w:eastAsia="Arial"/>
                <w:b w:val="0"/>
                <w:sz w:val="22"/>
              </w:rPr>
              <w:t>Article 3(2)(d)</w:t>
            </w:r>
          </w:p>
        </w:tc>
        <w:tc>
          <w:tcPr>
            <w:tcW w:type="dxa" w:w="4680"/>
            <w:vAlign w:val="top"/>
          </w:tcPr>
          <w:p>
            <w:r>
              <w:rPr>
                <w:rFonts w:ascii="Arial" w:hAnsi="Arial" w:eastAsia="Arial"/>
                <w:b w:val="0"/>
                <w:sz w:val="22"/>
              </w:rPr>
              <w:t>Article 1(4)(c)</w:t>
            </w:r>
          </w:p>
        </w:tc>
      </w:tr>
      <w:tr>
        <w:tc>
          <w:tcPr>
            <w:tcW w:type="dxa" w:w="4680"/>
            <w:vAlign w:val="top"/>
          </w:tcPr>
          <w:p>
            <w:r>
              <w:rPr>
                <w:rFonts w:ascii="Arial" w:hAnsi="Arial" w:eastAsia="Arial"/>
                <w:b w:val="0"/>
                <w:sz w:val="22"/>
              </w:rPr>
              <w:t>Article 3(2)(e)</w:t>
            </w:r>
          </w:p>
        </w:tc>
        <w:tc>
          <w:tcPr>
            <w:tcW w:type="dxa" w:w="4680"/>
            <w:vAlign w:val="top"/>
          </w:tcPr>
          <w:p>
            <w:r>
              <w:rPr>
                <w:rFonts w:ascii="Arial" w:hAnsi="Arial" w:eastAsia="Arial"/>
                <w:b w:val="0"/>
                <w:sz w:val="22"/>
              </w:rPr>
              <w:t>—</w:t>
            </w:r>
          </w:p>
        </w:tc>
      </w:tr>
      <w:tr>
        <w:tc>
          <w:tcPr>
            <w:tcW w:type="dxa" w:w="4680"/>
            <w:vAlign w:val="top"/>
          </w:tcPr>
          <w:p>
            <w:r>
              <w:rPr>
                <w:rFonts w:ascii="Arial" w:hAnsi="Arial" w:eastAsia="Arial"/>
                <w:b w:val="0"/>
                <w:sz w:val="22"/>
              </w:rPr>
              <w:t>Article 3(2), second and third subparagraphs</w:t>
            </w:r>
          </w:p>
        </w:tc>
        <w:tc>
          <w:tcPr>
            <w:tcW w:type="dxa" w:w="4680"/>
            <w:vAlign w:val="top"/>
          </w:tcPr>
          <w:p>
            <w:r>
              <w:rPr>
                <w:rFonts w:ascii="Arial" w:hAnsi="Arial" w:eastAsia="Arial"/>
                <w:b w:val="0"/>
                <w:sz w:val="22"/>
              </w:rPr>
              <w:t>Article 5(1)</w:t>
            </w:r>
          </w:p>
        </w:tc>
      </w:tr>
      <w:tr>
        <w:tc>
          <w:tcPr>
            <w:tcW w:type="dxa" w:w="4680"/>
            <w:vAlign w:val="top"/>
          </w:tcPr>
          <w:p>
            <w:r>
              <w:rPr>
                <w:rFonts w:ascii="Arial" w:hAnsi="Arial" w:eastAsia="Arial"/>
                <w:b w:val="0"/>
                <w:sz w:val="22"/>
              </w:rPr>
              <w:t>Article 3(3)</w:t>
            </w:r>
          </w:p>
        </w:tc>
        <w:tc>
          <w:tcPr>
            <w:tcW w:type="dxa" w:w="4680"/>
            <w:vAlign w:val="top"/>
          </w:tcPr>
          <w:p>
            <w:r>
              <w:rPr>
                <w:rFonts w:ascii="Arial" w:hAnsi="Arial" w:eastAsia="Arial"/>
                <w:b w:val="0"/>
                <w:sz w:val="22"/>
              </w:rPr>
              <w:t>Article 3(3)</w:t>
            </w:r>
          </w:p>
        </w:tc>
      </w:tr>
      <w:tr>
        <w:tc>
          <w:tcPr>
            <w:tcW w:type="dxa" w:w="4680"/>
            <w:vAlign w:val="top"/>
          </w:tcPr>
          <w:p>
            <w:r>
              <w:rPr>
                <w:rFonts w:ascii="Arial" w:hAnsi="Arial" w:eastAsia="Arial"/>
                <w:b w:val="0"/>
                <w:sz w:val="22"/>
              </w:rPr>
              <w:t>Article 3(4)</w:t>
            </w:r>
          </w:p>
        </w:tc>
        <w:tc>
          <w:tcPr>
            <w:tcW w:type="dxa" w:w="4680"/>
            <w:vAlign w:val="top"/>
          </w:tcPr>
          <w:p>
            <w:r>
              <w:rPr>
                <w:rFonts w:ascii="Arial" w:hAnsi="Arial" w:eastAsia="Arial"/>
                <w:b w:val="0"/>
                <w:sz w:val="22"/>
              </w:rPr>
              <w:t>—</w:t>
            </w:r>
          </w:p>
        </w:tc>
      </w:tr>
      <w:tr>
        <w:tc>
          <w:tcPr>
            <w:tcW w:type="dxa" w:w="4680"/>
            <w:vAlign w:val="top"/>
          </w:tcPr>
          <w:p>
            <w:r>
              <w:rPr>
                <w:rFonts w:ascii="Arial" w:hAnsi="Arial" w:eastAsia="Arial"/>
                <w:b w:val="0"/>
                <w:sz w:val="22"/>
              </w:rPr>
              <w:t>Article 4(1)(a)</w:t>
            </w:r>
          </w:p>
        </w:tc>
        <w:tc>
          <w:tcPr>
            <w:tcW w:type="dxa" w:w="4680"/>
            <w:vAlign w:val="top"/>
          </w:tcPr>
          <w:p>
            <w:r>
              <w:rPr>
                <w:rFonts w:ascii="Arial" w:hAnsi="Arial" w:eastAsia="Arial"/>
                <w:b w:val="0"/>
                <w:sz w:val="22"/>
              </w:rPr>
              <w:t>Article 1(4)(e)</w:t>
            </w:r>
          </w:p>
        </w:tc>
      </w:tr>
      <w:tr>
        <w:tc>
          <w:tcPr>
            <w:tcW w:type="dxa" w:w="4680"/>
            <w:vAlign w:val="top"/>
          </w:tcPr>
          <w:p>
            <w:r>
              <w:rPr>
                <w:rFonts w:ascii="Arial" w:hAnsi="Arial" w:eastAsia="Arial"/>
                <w:b w:val="0"/>
                <w:sz w:val="22"/>
              </w:rPr>
              <w:t>Article 4(1)(b)</w:t>
            </w:r>
          </w:p>
        </w:tc>
        <w:tc>
          <w:tcPr>
            <w:tcW w:type="dxa" w:w="4680"/>
            <w:vAlign w:val="top"/>
          </w:tcPr>
          <w:p>
            <w:r>
              <w:rPr>
                <w:rFonts w:ascii="Arial" w:hAnsi="Arial" w:eastAsia="Arial"/>
                <w:b w:val="0"/>
                <w:sz w:val="22"/>
              </w:rPr>
              <w:t>Article 1(4)(f)</w:t>
            </w:r>
          </w:p>
        </w:tc>
      </w:tr>
      <w:tr>
        <w:tc>
          <w:tcPr>
            <w:tcW w:type="dxa" w:w="4680"/>
            <w:vAlign w:val="top"/>
          </w:tcPr>
          <w:p>
            <w:r>
              <w:rPr>
                <w:rFonts w:ascii="Arial" w:hAnsi="Arial" w:eastAsia="Arial"/>
                <w:b w:val="0"/>
                <w:sz w:val="22"/>
              </w:rPr>
              <w:t>Article 4(1)(c)</w:t>
            </w:r>
          </w:p>
        </w:tc>
        <w:tc>
          <w:tcPr>
            <w:tcW w:type="dxa" w:w="4680"/>
            <w:vAlign w:val="top"/>
          </w:tcPr>
          <w:p>
            <w:r>
              <w:rPr>
                <w:rFonts w:ascii="Arial" w:hAnsi="Arial" w:eastAsia="Arial"/>
                <w:b w:val="0"/>
                <w:sz w:val="22"/>
              </w:rPr>
              <w:t>Article 1(4)(g)</w:t>
            </w:r>
          </w:p>
        </w:tc>
      </w:tr>
      <w:tr>
        <w:tc>
          <w:tcPr>
            <w:tcW w:type="dxa" w:w="4680"/>
            <w:vAlign w:val="top"/>
          </w:tcPr>
          <w:p>
            <w:r>
              <w:rPr>
                <w:rFonts w:ascii="Arial" w:hAnsi="Arial" w:eastAsia="Arial"/>
                <w:b w:val="0"/>
                <w:sz w:val="22"/>
              </w:rPr>
              <w:t>Article 4(1)(d)</w:t>
            </w:r>
          </w:p>
        </w:tc>
        <w:tc>
          <w:tcPr>
            <w:tcW w:type="dxa" w:w="4680"/>
            <w:vAlign w:val="top"/>
          </w:tcPr>
          <w:p>
            <w:r>
              <w:rPr>
                <w:rFonts w:ascii="Arial" w:hAnsi="Arial" w:eastAsia="Arial"/>
                <w:b w:val="0"/>
                <w:sz w:val="22"/>
              </w:rPr>
              <w:t>Article 1(4)(h)</w:t>
            </w:r>
          </w:p>
        </w:tc>
      </w:tr>
      <w:tr>
        <w:tc>
          <w:tcPr>
            <w:tcW w:type="dxa" w:w="4680"/>
            <w:vAlign w:val="top"/>
          </w:tcPr>
          <w:p>
            <w:r>
              <w:rPr>
                <w:rFonts w:ascii="Arial" w:hAnsi="Arial" w:eastAsia="Arial"/>
                <w:b w:val="0"/>
                <w:sz w:val="22"/>
              </w:rPr>
              <w:t>Article 4(1)(e)</w:t>
            </w:r>
          </w:p>
        </w:tc>
        <w:tc>
          <w:tcPr>
            <w:tcW w:type="dxa" w:w="4680"/>
            <w:vAlign w:val="top"/>
          </w:tcPr>
          <w:p>
            <w:r>
              <w:rPr>
                <w:rFonts w:ascii="Arial" w:hAnsi="Arial" w:eastAsia="Arial"/>
                <w:b w:val="0"/>
                <w:sz w:val="22"/>
              </w:rPr>
              <w:t>Article 1(4)(i)</w:t>
            </w:r>
          </w:p>
        </w:tc>
      </w:tr>
      <w:tr>
        <w:tc>
          <w:tcPr>
            <w:tcW w:type="dxa" w:w="4680"/>
            <w:vAlign w:val="top"/>
          </w:tcPr>
          <w:p>
            <w:r>
              <w:rPr>
                <w:rFonts w:ascii="Arial" w:hAnsi="Arial" w:eastAsia="Arial"/>
                <w:b w:val="0"/>
                <w:sz w:val="22"/>
              </w:rPr>
              <w:t>Article 4(1), second to fifth subparagraphs</w:t>
            </w:r>
          </w:p>
        </w:tc>
        <w:tc>
          <w:tcPr>
            <w:tcW w:type="dxa" w:w="4680"/>
            <w:vAlign w:val="top"/>
          </w:tcPr>
          <w:p>
            <w:r>
              <w:rPr>
                <w:rFonts w:ascii="Arial" w:hAnsi="Arial" w:eastAsia="Arial"/>
                <w:b w:val="0"/>
                <w:sz w:val="22"/>
              </w:rPr>
              <w:t>—</w:t>
            </w:r>
          </w:p>
        </w:tc>
      </w:tr>
      <w:tr>
        <w:tc>
          <w:tcPr>
            <w:tcW w:type="dxa" w:w="4680"/>
            <w:vAlign w:val="top"/>
          </w:tcPr>
          <w:p>
            <w:r>
              <w:rPr>
                <w:rFonts w:ascii="Arial" w:hAnsi="Arial" w:eastAsia="Arial"/>
                <w:b w:val="0"/>
                <w:sz w:val="22"/>
              </w:rPr>
              <w:t>Article 4(2)(a)</w:t>
            </w:r>
          </w:p>
        </w:tc>
        <w:tc>
          <w:tcPr>
            <w:tcW w:type="dxa" w:w="4680"/>
            <w:vAlign w:val="top"/>
          </w:tcPr>
          <w:p>
            <w:r>
              <w:rPr>
                <w:rFonts w:ascii="Arial" w:hAnsi="Arial" w:eastAsia="Arial"/>
                <w:b w:val="0"/>
                <w:sz w:val="22"/>
              </w:rPr>
              <w:t>Article 1(5), first subparagraph, point (a)</w:t>
            </w:r>
          </w:p>
        </w:tc>
      </w:tr>
      <w:tr>
        <w:tc>
          <w:tcPr>
            <w:tcW w:type="dxa" w:w="4680"/>
            <w:vAlign w:val="top"/>
          </w:tcPr>
          <w:p>
            <w:r>
              <w:rPr>
                <w:rFonts w:ascii="Arial" w:hAnsi="Arial" w:eastAsia="Arial"/>
                <w:b w:val="0"/>
                <w:sz w:val="22"/>
              </w:rPr>
              <w:t>Article 4(2)(b)</w:t>
            </w:r>
          </w:p>
        </w:tc>
        <w:tc>
          <w:tcPr>
            <w:tcW w:type="dxa" w:w="4680"/>
            <w:vAlign w:val="top"/>
          </w:tcPr>
          <w:p>
            <w:r>
              <w:rPr>
                <w:rFonts w:ascii="Arial" w:hAnsi="Arial" w:eastAsia="Arial"/>
                <w:b w:val="0"/>
                <w:sz w:val="22"/>
              </w:rPr>
              <w:t>Article 1(5), first subparagraph, point (d)</w:t>
            </w:r>
          </w:p>
        </w:tc>
      </w:tr>
      <w:tr>
        <w:tc>
          <w:tcPr>
            <w:tcW w:type="dxa" w:w="4680"/>
            <w:vAlign w:val="top"/>
          </w:tcPr>
          <w:p>
            <w:r>
              <w:rPr>
                <w:rFonts w:ascii="Arial" w:hAnsi="Arial" w:eastAsia="Arial"/>
                <w:b w:val="0"/>
                <w:sz w:val="22"/>
              </w:rPr>
              <w:t>Article 4(2)(c)</w:t>
            </w:r>
          </w:p>
        </w:tc>
        <w:tc>
          <w:tcPr>
            <w:tcW w:type="dxa" w:w="4680"/>
            <w:vAlign w:val="top"/>
          </w:tcPr>
          <w:p>
            <w:r>
              <w:rPr>
                <w:rFonts w:ascii="Arial" w:hAnsi="Arial" w:eastAsia="Arial"/>
                <w:b w:val="0"/>
                <w:sz w:val="22"/>
              </w:rPr>
              <w:t>Article 1(5), first subparagraph, point (e)</w:t>
            </w:r>
          </w:p>
        </w:tc>
      </w:tr>
      <w:tr>
        <w:tc>
          <w:tcPr>
            <w:tcW w:type="dxa" w:w="4680"/>
            <w:vAlign w:val="top"/>
          </w:tcPr>
          <w:p>
            <w:r>
              <w:rPr>
                <w:rFonts w:ascii="Arial" w:hAnsi="Arial" w:eastAsia="Arial"/>
                <w:b w:val="0"/>
                <w:sz w:val="22"/>
              </w:rPr>
              <w:t>Article 4(2)(d)</w:t>
            </w:r>
          </w:p>
        </w:tc>
        <w:tc>
          <w:tcPr>
            <w:tcW w:type="dxa" w:w="4680"/>
            <w:vAlign w:val="top"/>
          </w:tcPr>
          <w:p>
            <w:r>
              <w:rPr>
                <w:rFonts w:ascii="Arial" w:hAnsi="Arial" w:eastAsia="Arial"/>
                <w:b w:val="0"/>
                <w:sz w:val="22"/>
              </w:rPr>
              <w:t>Article 1(5), first subparagraph, point (f)</w:t>
            </w:r>
          </w:p>
        </w:tc>
      </w:tr>
      <w:tr>
        <w:tc>
          <w:tcPr>
            <w:tcW w:type="dxa" w:w="4680"/>
            <w:vAlign w:val="top"/>
          </w:tcPr>
          <w:p>
            <w:r>
              <w:rPr>
                <w:rFonts w:ascii="Arial" w:hAnsi="Arial" w:eastAsia="Arial"/>
                <w:b w:val="0"/>
                <w:sz w:val="22"/>
              </w:rPr>
              <w:t>Article 4(2)(e)</w:t>
            </w:r>
          </w:p>
        </w:tc>
        <w:tc>
          <w:tcPr>
            <w:tcW w:type="dxa" w:w="4680"/>
            <w:vAlign w:val="top"/>
          </w:tcPr>
          <w:p>
            <w:r>
              <w:rPr>
                <w:rFonts w:ascii="Arial" w:hAnsi="Arial" w:eastAsia="Arial"/>
                <w:b w:val="0"/>
                <w:sz w:val="22"/>
              </w:rPr>
              <w:t>Article 1(5), first subparagraph, point (g)</w:t>
            </w:r>
          </w:p>
        </w:tc>
      </w:tr>
      <w:tr>
        <w:tc>
          <w:tcPr>
            <w:tcW w:type="dxa" w:w="4680"/>
            <w:vAlign w:val="top"/>
          </w:tcPr>
          <w:p>
            <w:r>
              <w:rPr>
                <w:rFonts w:ascii="Arial" w:hAnsi="Arial" w:eastAsia="Arial"/>
                <w:b w:val="0"/>
                <w:sz w:val="22"/>
              </w:rPr>
              <w:t>Article 4(2)(f)</w:t>
            </w:r>
          </w:p>
        </w:tc>
        <w:tc>
          <w:tcPr>
            <w:tcW w:type="dxa" w:w="4680"/>
            <w:vAlign w:val="top"/>
          </w:tcPr>
          <w:p>
            <w:r>
              <w:rPr>
                <w:rFonts w:ascii="Arial" w:hAnsi="Arial" w:eastAsia="Arial"/>
                <w:b w:val="0"/>
                <w:sz w:val="22"/>
              </w:rPr>
              <w:t>Article 1(5), first subparagraph, point (h)</w:t>
            </w:r>
          </w:p>
        </w:tc>
      </w:tr>
      <w:tr>
        <w:tc>
          <w:tcPr>
            <w:tcW w:type="dxa" w:w="4680"/>
            <w:vAlign w:val="top"/>
          </w:tcPr>
          <w:p>
            <w:r>
              <w:rPr>
                <w:rFonts w:ascii="Arial" w:hAnsi="Arial" w:eastAsia="Arial"/>
                <w:b w:val="0"/>
                <w:sz w:val="22"/>
              </w:rPr>
              <w:t>Article 4(2)(g)</w:t>
            </w:r>
          </w:p>
        </w:tc>
        <w:tc>
          <w:tcPr>
            <w:tcW w:type="dxa" w:w="4680"/>
            <w:vAlign w:val="top"/>
          </w:tcPr>
          <w:p>
            <w:r>
              <w:rPr>
                <w:rFonts w:ascii="Arial" w:hAnsi="Arial" w:eastAsia="Arial"/>
                <w:b w:val="0"/>
                <w:sz w:val="22"/>
              </w:rPr>
              <w:t>Article 1(5), first subparagraph, points (b) and (c)</w:t>
            </w:r>
          </w:p>
        </w:tc>
      </w:tr>
      <w:tr>
        <w:tc>
          <w:tcPr>
            <w:tcW w:type="dxa" w:w="4680"/>
            <w:vAlign w:val="top"/>
          </w:tcPr>
          <w:p>
            <w:r>
              <w:rPr>
                <w:rFonts w:ascii="Arial" w:hAnsi="Arial" w:eastAsia="Arial"/>
                <w:b w:val="0"/>
                <w:sz w:val="22"/>
              </w:rPr>
              <w:t>Article 4(2)(h)</w:t>
            </w:r>
          </w:p>
        </w:tc>
        <w:tc>
          <w:tcPr>
            <w:tcW w:type="dxa" w:w="4680"/>
            <w:vAlign w:val="top"/>
          </w:tcPr>
          <w:p>
            <w:r>
              <w:rPr>
                <w:rFonts w:ascii="Arial" w:hAnsi="Arial" w:eastAsia="Arial"/>
                <w:b w:val="0"/>
                <w:sz w:val="22"/>
              </w:rPr>
              <w:t>Article 1(5), first subparagraph, point (j)</w:t>
            </w:r>
          </w:p>
        </w:tc>
      </w:tr>
      <w:tr>
        <w:tc>
          <w:tcPr>
            <w:tcW w:type="dxa" w:w="4680"/>
            <w:vAlign w:val="top"/>
          </w:tcPr>
          <w:p>
            <w:r>
              <w:rPr>
                <w:rFonts w:ascii="Arial" w:hAnsi="Arial" w:eastAsia="Arial"/>
                <w:b w:val="0"/>
                <w:sz w:val="22"/>
              </w:rPr>
              <w:t>Article 4(3)</w:t>
            </w:r>
          </w:p>
        </w:tc>
        <w:tc>
          <w:tcPr>
            <w:tcW w:type="dxa" w:w="4680"/>
            <w:vAlign w:val="top"/>
          </w:tcPr>
          <w:p>
            <w:r>
              <w:rPr>
                <w:rFonts w:ascii="Arial" w:hAnsi="Arial" w:eastAsia="Arial"/>
                <w:b w:val="0"/>
                <w:sz w:val="22"/>
              </w:rPr>
              <w:t>Article 1(7)</w:t>
            </w:r>
          </w:p>
        </w:tc>
      </w:tr>
      <w:tr>
        <w:tc>
          <w:tcPr>
            <w:tcW w:type="dxa" w:w="4680"/>
            <w:vAlign w:val="top"/>
          </w:tcPr>
          <w:p>
            <w:r>
              <w:rPr>
                <w:rFonts w:ascii="Arial" w:hAnsi="Arial" w:eastAsia="Arial"/>
                <w:b w:val="0"/>
                <w:sz w:val="22"/>
              </w:rPr>
              <w:t>Article 5(1)</w:t>
            </w:r>
          </w:p>
        </w:tc>
        <w:tc>
          <w:tcPr>
            <w:tcW w:type="dxa" w:w="4680"/>
            <w:vAlign w:val="top"/>
          </w:tcPr>
          <w:p>
            <w:r>
              <w:rPr>
                <w:rFonts w:ascii="Arial" w:hAnsi="Arial" w:eastAsia="Arial"/>
                <w:b w:val="0"/>
                <w:sz w:val="22"/>
              </w:rPr>
              <w:t>Article 6(1) and (2), Article 14(2)</w:t>
            </w:r>
          </w:p>
        </w:tc>
      </w:tr>
      <w:tr>
        <w:tc>
          <w:tcPr>
            <w:tcW w:type="dxa" w:w="4680"/>
            <w:vAlign w:val="top"/>
          </w:tcPr>
          <w:p>
            <w:r>
              <w:rPr>
                <w:rFonts w:ascii="Arial" w:hAnsi="Arial" w:eastAsia="Arial"/>
                <w:b w:val="0"/>
                <w:sz w:val="22"/>
              </w:rPr>
              <w:t>Article 5(2)</w:t>
            </w:r>
          </w:p>
        </w:tc>
        <w:tc>
          <w:tcPr>
            <w:tcW w:type="dxa" w:w="4680"/>
            <w:vAlign w:val="top"/>
          </w:tcPr>
          <w:p>
            <w:r>
              <w:rPr>
                <w:rFonts w:ascii="Arial" w:hAnsi="Arial" w:eastAsia="Arial"/>
                <w:b w:val="0"/>
                <w:sz w:val="22"/>
              </w:rPr>
              <w:t>Article 7</w:t>
            </w:r>
          </w:p>
        </w:tc>
      </w:tr>
      <w:tr>
        <w:tc>
          <w:tcPr>
            <w:tcW w:type="dxa" w:w="4680"/>
            <w:vAlign w:val="top"/>
          </w:tcPr>
          <w:p>
            <w:r>
              <w:rPr>
                <w:rFonts w:ascii="Arial" w:hAnsi="Arial" w:eastAsia="Arial"/>
                <w:b w:val="0"/>
                <w:sz w:val="22"/>
              </w:rPr>
              <w:t>Article 5(3)</w:t>
            </w:r>
          </w:p>
        </w:tc>
        <w:tc>
          <w:tcPr>
            <w:tcW w:type="dxa" w:w="4680"/>
            <w:vAlign w:val="top"/>
          </w:tcPr>
          <w:p>
            <w:r>
              <w:rPr>
                <w:rFonts w:ascii="Arial" w:hAnsi="Arial" w:eastAsia="Arial"/>
                <w:b w:val="0"/>
                <w:sz w:val="22"/>
              </w:rPr>
              <w:t>Article 6(3)</w:t>
            </w:r>
          </w:p>
        </w:tc>
      </w:tr>
      <w:tr>
        <w:tc>
          <w:tcPr>
            <w:tcW w:type="dxa" w:w="4680"/>
            <w:vAlign w:val="top"/>
          </w:tcPr>
          <w:p>
            <w:r>
              <w:rPr>
                <w:rFonts w:ascii="Arial" w:hAnsi="Arial" w:eastAsia="Arial"/>
                <w:b w:val="0"/>
                <w:sz w:val="22"/>
              </w:rPr>
              <w:t>Article 5(4), first subparagraph</w:t>
            </w:r>
          </w:p>
        </w:tc>
        <w:tc>
          <w:tcPr>
            <w:tcW w:type="dxa" w:w="4680"/>
            <w:vAlign w:val="top"/>
          </w:tcPr>
          <w:p>
            <w:r>
              <w:rPr>
                <w:rFonts w:ascii="Arial" w:hAnsi="Arial" w:eastAsia="Arial"/>
                <w:b w:val="0"/>
                <w:sz w:val="22"/>
              </w:rPr>
              <w:t>Article 8(1)</w:t>
            </w:r>
          </w:p>
        </w:tc>
      </w:tr>
      <w:tr>
        <w:tc>
          <w:tcPr>
            <w:tcW w:type="dxa" w:w="4680"/>
            <w:vAlign w:val="top"/>
          </w:tcPr>
          <w:p>
            <w:r>
              <w:rPr>
                <w:rFonts w:ascii="Arial" w:hAnsi="Arial" w:eastAsia="Arial"/>
                <w:b w:val="0"/>
                <w:sz w:val="22"/>
              </w:rPr>
              <w:t>Article 5(4), second subparagraph</w:t>
            </w:r>
          </w:p>
        </w:tc>
        <w:tc>
          <w:tcPr>
            <w:tcW w:type="dxa" w:w="4680"/>
            <w:vAlign w:val="top"/>
          </w:tcPr>
          <w:p>
            <w:r>
              <w:rPr>
                <w:rFonts w:ascii="Arial" w:hAnsi="Arial" w:eastAsia="Arial"/>
                <w:b w:val="0"/>
                <w:sz w:val="22"/>
              </w:rPr>
              <w:t>Article 8(10)</w:t>
            </w:r>
          </w:p>
        </w:tc>
      </w:tr>
      <w:tr>
        <w:tc>
          <w:tcPr>
            <w:tcW w:type="dxa" w:w="4680"/>
            <w:vAlign w:val="top"/>
          </w:tcPr>
          <w:p>
            <w:r>
              <w:rPr>
                <w:rFonts w:ascii="Arial" w:hAnsi="Arial" w:eastAsia="Arial"/>
                <w:b w:val="0"/>
                <w:sz w:val="22"/>
              </w:rPr>
              <w:t>Article 5(4), third subparagraph, first sentence</w:t>
            </w:r>
          </w:p>
        </w:tc>
        <w:tc>
          <w:tcPr>
            <w:tcW w:type="dxa" w:w="4680"/>
            <w:vAlign w:val="top"/>
          </w:tcPr>
          <w:p>
            <w:r>
              <w:rPr>
                <w:rFonts w:ascii="Arial" w:hAnsi="Arial" w:eastAsia="Arial"/>
                <w:b w:val="0"/>
                <w:sz w:val="22"/>
              </w:rPr>
              <w:t>Article 8(5) and Article 25(4)</w:t>
            </w:r>
          </w:p>
        </w:tc>
      </w:tr>
      <w:tr>
        <w:tc>
          <w:tcPr>
            <w:tcW w:type="dxa" w:w="4680"/>
            <w:vAlign w:val="top"/>
          </w:tcPr>
          <w:p>
            <w:r>
              <w:rPr>
                <w:rFonts w:ascii="Arial" w:hAnsi="Arial" w:eastAsia="Arial"/>
                <w:b w:val="0"/>
                <w:sz w:val="22"/>
              </w:rPr>
              <w:t>Article 5(4), third subparagraph, second sentence</w:t>
            </w:r>
          </w:p>
        </w:tc>
        <w:tc>
          <w:tcPr>
            <w:tcW w:type="dxa" w:w="4680"/>
            <w:vAlign w:val="top"/>
          </w:tcPr>
          <w:p>
            <w:r>
              <w:rPr>
                <w:rFonts w:ascii="Arial" w:hAnsi="Arial" w:eastAsia="Arial"/>
                <w:b w:val="0"/>
                <w:sz w:val="22"/>
              </w:rPr>
              <w:t>Article 8(4)</w:t>
            </w:r>
          </w:p>
        </w:tc>
      </w:tr>
      <w:tr>
        <w:tc>
          <w:tcPr>
            <w:tcW w:type="dxa" w:w="4680"/>
            <w:vAlign w:val="top"/>
          </w:tcPr>
          <w:p>
            <w:r>
              <w:rPr>
                <w:rFonts w:ascii="Arial" w:hAnsi="Arial" w:eastAsia="Arial"/>
                <w:b w:val="0"/>
                <w:sz w:val="22"/>
              </w:rPr>
              <w:t>Article 5(5)</w:t>
            </w:r>
          </w:p>
        </w:tc>
        <w:tc>
          <w:tcPr>
            <w:tcW w:type="dxa" w:w="4680"/>
            <w:vAlign w:val="top"/>
          </w:tcPr>
          <w:p>
            <w:r>
              <w:rPr>
                <w:rFonts w:ascii="Arial" w:hAnsi="Arial" w:eastAsia="Arial"/>
                <w:b w:val="0"/>
                <w:sz w:val="22"/>
              </w:rPr>
              <w:t>Article 13(1) and Article 7(13)</w:t>
            </w:r>
          </w:p>
        </w:tc>
      </w:tr>
      <w:tr>
        <w:tc>
          <w:tcPr>
            <w:tcW w:type="dxa" w:w="4680"/>
            <w:vAlign w:val="top"/>
          </w:tcPr>
          <w:p>
            <w:r>
              <w:rPr>
                <w:rFonts w:ascii="Arial" w:hAnsi="Arial" w:eastAsia="Arial"/>
                <w:b w:val="0"/>
                <w:sz w:val="22"/>
              </w:rPr>
              <w:t>Article 6(1)</w:t>
            </w:r>
          </w:p>
        </w:tc>
        <w:tc>
          <w:tcPr>
            <w:tcW w:type="dxa" w:w="4680"/>
            <w:vAlign w:val="top"/>
          </w:tcPr>
          <w:p>
            <w:r>
              <w:rPr>
                <w:rFonts w:ascii="Arial" w:hAnsi="Arial" w:eastAsia="Arial"/>
                <w:b w:val="0"/>
                <w:sz w:val="22"/>
              </w:rPr>
              <w:t>Article 11(1)</w:t>
            </w:r>
          </w:p>
        </w:tc>
      </w:tr>
      <w:tr>
        <w:tc>
          <w:tcPr>
            <w:tcW w:type="dxa" w:w="4680"/>
            <w:vAlign w:val="top"/>
          </w:tcPr>
          <w:p>
            <w:r>
              <w:rPr>
                <w:rFonts w:ascii="Arial" w:hAnsi="Arial" w:eastAsia="Arial"/>
                <w:b w:val="0"/>
                <w:sz w:val="22"/>
              </w:rPr>
              <w:t>Article 6(2)</w:t>
            </w:r>
          </w:p>
        </w:tc>
        <w:tc>
          <w:tcPr>
            <w:tcW w:type="dxa" w:w="4680"/>
            <w:vAlign w:val="top"/>
          </w:tcPr>
          <w:p>
            <w:r>
              <w:rPr>
                <w:rFonts w:ascii="Arial" w:hAnsi="Arial" w:eastAsia="Arial"/>
                <w:b w:val="0"/>
                <w:sz w:val="22"/>
              </w:rPr>
              <w:t>Article 11(2)</w:t>
            </w:r>
          </w:p>
        </w:tc>
      </w:tr>
      <w:tr>
        <w:tc>
          <w:tcPr>
            <w:tcW w:type="dxa" w:w="4680"/>
            <w:vAlign w:val="top"/>
          </w:tcPr>
          <w:p>
            <w:r>
              <w:rPr>
                <w:rFonts w:ascii="Arial" w:hAnsi="Arial" w:eastAsia="Arial"/>
                <w:b w:val="0"/>
                <w:sz w:val="22"/>
              </w:rPr>
              <w:t>Article 7(1)</w:t>
            </w:r>
          </w:p>
        </w:tc>
        <w:tc>
          <w:tcPr>
            <w:tcW w:type="dxa" w:w="4680"/>
            <w:vAlign w:val="top"/>
          </w:tcPr>
          <w:p>
            <w:r>
              <w:rPr>
                <w:rFonts w:ascii="Arial" w:hAnsi="Arial" w:eastAsia="Arial"/>
                <w:b w:val="0"/>
                <w:sz w:val="22"/>
              </w:rPr>
              <w:t>Article 13(1), first subparagraph</w:t>
            </w:r>
          </w:p>
        </w:tc>
      </w:tr>
      <w:tr>
        <w:tc>
          <w:tcPr>
            <w:tcW w:type="dxa" w:w="4680"/>
            <w:vAlign w:val="top"/>
          </w:tcPr>
          <w:p>
            <w:r>
              <w:rPr>
                <w:rFonts w:ascii="Arial" w:hAnsi="Arial" w:eastAsia="Arial"/>
                <w:b w:val="0"/>
                <w:sz w:val="22"/>
              </w:rPr>
              <w:t>Article 7(2)(a)</w:t>
            </w:r>
          </w:p>
        </w:tc>
        <w:tc>
          <w:tcPr>
            <w:tcW w:type="dxa" w:w="4680"/>
            <w:vAlign w:val="top"/>
          </w:tcPr>
          <w:p>
            <w:r>
              <w:rPr>
                <w:rFonts w:ascii="Arial" w:hAnsi="Arial" w:eastAsia="Arial"/>
                <w:b w:val="0"/>
                <w:sz w:val="22"/>
              </w:rPr>
              <w:t>Article 13(1), second subparagraph, point (a)</w:t>
            </w:r>
          </w:p>
        </w:tc>
      </w:tr>
      <w:tr>
        <w:tc>
          <w:tcPr>
            <w:tcW w:type="dxa" w:w="4680"/>
            <w:vAlign w:val="top"/>
          </w:tcPr>
          <w:p>
            <w:r>
              <w:rPr>
                <w:rFonts w:ascii="Arial" w:hAnsi="Arial" w:eastAsia="Arial"/>
                <w:b w:val="0"/>
                <w:sz w:val="22"/>
              </w:rPr>
              <w:t>Article 7(2)(b)</w:t>
            </w:r>
          </w:p>
        </w:tc>
        <w:tc>
          <w:tcPr>
            <w:tcW w:type="dxa" w:w="4680"/>
            <w:vAlign w:val="top"/>
          </w:tcPr>
          <w:p>
            <w:r>
              <w:rPr>
                <w:rFonts w:ascii="Arial" w:hAnsi="Arial" w:eastAsia="Arial"/>
                <w:b w:val="0"/>
                <w:sz w:val="22"/>
              </w:rPr>
              <w:t>Article 13(1), second subparagraph, point (b)</w:t>
            </w:r>
          </w:p>
        </w:tc>
      </w:tr>
      <w:tr>
        <w:tc>
          <w:tcPr>
            <w:tcW w:type="dxa" w:w="4680"/>
            <w:vAlign w:val="top"/>
          </w:tcPr>
          <w:p>
            <w:r>
              <w:rPr>
                <w:rFonts w:ascii="Arial" w:hAnsi="Arial" w:eastAsia="Arial"/>
                <w:b w:val="0"/>
                <w:sz w:val="22"/>
              </w:rPr>
              <w:t>Article 7(2)(c)</w:t>
            </w:r>
          </w:p>
        </w:tc>
        <w:tc>
          <w:tcPr>
            <w:tcW w:type="dxa" w:w="4680"/>
            <w:vAlign w:val="top"/>
          </w:tcPr>
          <w:p>
            <w:r>
              <w:rPr>
                <w:rFonts w:ascii="Arial" w:hAnsi="Arial" w:eastAsia="Arial"/>
                <w:b w:val="0"/>
                <w:sz w:val="22"/>
              </w:rPr>
              <w:t>Article 13(1), second subparagraph, point (c)</w:t>
            </w:r>
          </w:p>
        </w:tc>
      </w:tr>
      <w:tr>
        <w:tc>
          <w:tcPr>
            <w:tcW w:type="dxa" w:w="4680"/>
            <w:vAlign w:val="top"/>
          </w:tcPr>
          <w:p>
            <w:r>
              <w:rPr>
                <w:rFonts w:ascii="Arial" w:hAnsi="Arial" w:eastAsia="Arial"/>
                <w:b w:val="0"/>
                <w:sz w:val="22"/>
              </w:rPr>
              <w:t>Article 7(2)(d)</w:t>
            </w:r>
          </w:p>
        </w:tc>
        <w:tc>
          <w:tcPr>
            <w:tcW w:type="dxa" w:w="4680"/>
            <w:vAlign w:val="top"/>
          </w:tcPr>
          <w:p>
            <w:r>
              <w:rPr>
                <w:rFonts w:ascii="Arial" w:hAnsi="Arial" w:eastAsia="Arial"/>
                <w:b w:val="0"/>
                <w:sz w:val="22"/>
              </w:rPr>
              <w:t>Article 13(1), second subparagraph, point (c)</w:t>
            </w:r>
          </w:p>
        </w:tc>
      </w:tr>
      <w:tr>
        <w:tc>
          <w:tcPr>
            <w:tcW w:type="dxa" w:w="4680"/>
            <w:vAlign w:val="top"/>
          </w:tcPr>
          <w:p>
            <w:r>
              <w:rPr>
                <w:rFonts w:ascii="Arial" w:hAnsi="Arial" w:eastAsia="Arial"/>
                <w:b w:val="0"/>
                <w:sz w:val="22"/>
              </w:rPr>
              <w:t>Article 7(2)(e)</w:t>
            </w:r>
          </w:p>
        </w:tc>
        <w:tc>
          <w:tcPr>
            <w:tcW w:type="dxa" w:w="4680"/>
            <w:vAlign w:val="top"/>
          </w:tcPr>
          <w:p>
            <w:r>
              <w:rPr>
                <w:rFonts w:ascii="Arial" w:hAnsi="Arial" w:eastAsia="Arial"/>
                <w:b w:val="0"/>
                <w:sz w:val="22"/>
              </w:rPr>
              <w:t>Article 15(2)</w:t>
            </w:r>
          </w:p>
        </w:tc>
      </w:tr>
      <w:tr>
        <w:tc>
          <w:tcPr>
            <w:tcW w:type="dxa" w:w="4680"/>
            <w:vAlign w:val="top"/>
          </w:tcPr>
          <w:p>
            <w:r>
              <w:rPr>
                <w:rFonts w:ascii="Arial" w:hAnsi="Arial" w:eastAsia="Arial"/>
                <w:b w:val="0"/>
                <w:sz w:val="22"/>
              </w:rPr>
              <w:t>Article 7(2)(f)</w:t>
            </w:r>
          </w:p>
        </w:tc>
        <w:tc>
          <w:tcPr>
            <w:tcW w:type="dxa" w:w="4680"/>
            <w:vAlign w:val="top"/>
          </w:tcPr>
          <w:p>
            <w:r>
              <w:rPr>
                <w:rFonts w:ascii="Arial" w:hAnsi="Arial" w:eastAsia="Arial"/>
                <w:b w:val="0"/>
                <w:sz w:val="22"/>
              </w:rPr>
              <w:t>Article 13(1), second subparagraph, point (d)</w:t>
            </w:r>
          </w:p>
        </w:tc>
      </w:tr>
      <w:tr>
        <w:tc>
          <w:tcPr>
            <w:tcW w:type="dxa" w:w="4680"/>
            <w:vAlign w:val="top"/>
          </w:tcPr>
          <w:p>
            <w:r>
              <w:rPr>
                <w:rFonts w:ascii="Arial" w:hAnsi="Arial" w:eastAsia="Arial"/>
                <w:b w:val="0"/>
                <w:sz w:val="22"/>
              </w:rPr>
              <w:t>Article 7(2)(g)</w:t>
            </w:r>
          </w:p>
        </w:tc>
        <w:tc>
          <w:tcPr>
            <w:tcW w:type="dxa" w:w="4680"/>
            <w:vAlign w:val="top"/>
          </w:tcPr>
          <w:p>
            <w:r>
              <w:rPr>
                <w:rFonts w:ascii="Arial" w:hAnsi="Arial" w:eastAsia="Arial"/>
                <w:b w:val="0"/>
                <w:sz w:val="22"/>
              </w:rPr>
              <w:t>Article 14(3)</w:t>
            </w:r>
          </w:p>
        </w:tc>
      </w:tr>
      <w:tr>
        <w:tc>
          <w:tcPr>
            <w:tcW w:type="dxa" w:w="4680"/>
            <w:vAlign w:val="top"/>
          </w:tcPr>
          <w:p>
            <w:r>
              <w:rPr>
                <w:rFonts w:ascii="Arial" w:hAnsi="Arial" w:eastAsia="Arial"/>
                <w:b w:val="0"/>
                <w:sz w:val="22"/>
              </w:rPr>
              <w:t>Article 7(3)</w:t>
            </w:r>
          </w:p>
        </w:tc>
        <w:tc>
          <w:tcPr>
            <w:tcW w:type="dxa" w:w="4680"/>
            <w:vAlign w:val="top"/>
          </w:tcPr>
          <w:p>
            <w:r>
              <w:rPr>
                <w:rFonts w:ascii="Arial" w:hAnsi="Arial" w:eastAsia="Arial"/>
                <w:b w:val="0"/>
                <w:sz w:val="22"/>
              </w:rPr>
              <w:t>Article 13(3)</w:t>
            </w:r>
          </w:p>
        </w:tc>
      </w:tr>
      <w:tr>
        <w:tc>
          <w:tcPr>
            <w:tcW w:type="dxa" w:w="4680"/>
            <w:vAlign w:val="top"/>
          </w:tcPr>
          <w:p>
            <w:r>
              <w:rPr>
                <w:rFonts w:ascii="Arial" w:hAnsi="Arial" w:eastAsia="Arial"/>
                <w:b w:val="0"/>
                <w:sz w:val="22"/>
              </w:rPr>
              <w:t>Article 7(4)</w:t>
            </w:r>
          </w:p>
        </w:tc>
        <w:tc>
          <w:tcPr>
            <w:tcW w:type="dxa" w:w="4680"/>
            <w:vAlign w:val="top"/>
          </w:tcPr>
          <w:p>
            <w:r>
              <w:rPr>
                <w:rFonts w:ascii="Arial" w:hAnsi="Arial" w:eastAsia="Arial"/>
                <w:b w:val="0"/>
                <w:sz w:val="22"/>
              </w:rPr>
              <w:t>—</w:t>
            </w:r>
          </w:p>
        </w:tc>
      </w:tr>
      <w:tr>
        <w:tc>
          <w:tcPr>
            <w:tcW w:type="dxa" w:w="4680"/>
            <w:vAlign w:val="top"/>
          </w:tcPr>
          <w:p>
            <w:r>
              <w:rPr>
                <w:rFonts w:ascii="Arial" w:hAnsi="Arial" w:eastAsia="Arial"/>
                <w:b w:val="0"/>
                <w:sz w:val="22"/>
              </w:rPr>
              <w:t>Article 8(1), first subparagraph, point (a)</w:t>
            </w:r>
          </w:p>
        </w:tc>
        <w:tc>
          <w:tcPr>
            <w:tcW w:type="dxa" w:w="4680"/>
            <w:vAlign w:val="top"/>
          </w:tcPr>
          <w:p>
            <w:r>
              <w:rPr>
                <w:rFonts w:ascii="Arial" w:hAnsi="Arial" w:eastAsia="Arial"/>
                <w:b w:val="0"/>
                <w:sz w:val="22"/>
              </w:rPr>
              <w:t>Article 17(1), first subparagraph, point (b)</w:t>
            </w:r>
          </w:p>
        </w:tc>
      </w:tr>
      <w:tr>
        <w:tc>
          <w:tcPr>
            <w:tcW w:type="dxa" w:w="4680"/>
            <w:vAlign w:val="top"/>
          </w:tcPr>
          <w:p>
            <w:r>
              <w:rPr>
                <w:rFonts w:ascii="Arial" w:hAnsi="Arial" w:eastAsia="Arial"/>
                <w:b w:val="0"/>
                <w:sz w:val="22"/>
              </w:rPr>
              <w:t>Article 8(1), first subparagraph, point (b)</w:t>
            </w:r>
          </w:p>
        </w:tc>
        <w:tc>
          <w:tcPr>
            <w:tcW w:type="dxa" w:w="4680"/>
            <w:vAlign w:val="top"/>
          </w:tcPr>
          <w:p>
            <w:r>
              <w:rPr>
                <w:rFonts w:ascii="Arial" w:hAnsi="Arial" w:eastAsia="Arial"/>
                <w:b w:val="0"/>
                <w:sz w:val="22"/>
              </w:rPr>
              <w:t>Article 17(1), first subparagraph, point (a)</w:t>
            </w:r>
          </w:p>
        </w:tc>
      </w:tr>
      <w:tr>
        <w:tc>
          <w:tcPr>
            <w:tcW w:type="dxa" w:w="4680"/>
            <w:vAlign w:val="top"/>
          </w:tcPr>
          <w:p>
            <w:r>
              <w:rPr>
                <w:rFonts w:ascii="Arial" w:hAnsi="Arial" w:eastAsia="Arial"/>
                <w:b w:val="0"/>
                <w:sz w:val="22"/>
              </w:rPr>
              <w:t>Article 8(1), second subparagraph</w:t>
            </w:r>
          </w:p>
        </w:tc>
        <w:tc>
          <w:tcPr>
            <w:tcW w:type="dxa" w:w="4680"/>
            <w:vAlign w:val="top"/>
          </w:tcPr>
          <w:p>
            <w:r>
              <w:rPr>
                <w:rFonts w:ascii="Arial" w:hAnsi="Arial" w:eastAsia="Arial"/>
                <w:b w:val="0"/>
                <w:sz w:val="22"/>
              </w:rPr>
              <w:t>Article 17(2)</w:t>
            </w:r>
          </w:p>
        </w:tc>
      </w:tr>
      <w:tr>
        <w:tc>
          <w:tcPr>
            <w:tcW w:type="dxa" w:w="4680"/>
            <w:vAlign w:val="top"/>
          </w:tcPr>
          <w:p>
            <w:r>
              <w:rPr>
                <w:rFonts w:ascii="Arial" w:hAnsi="Arial" w:eastAsia="Arial"/>
                <w:b w:val="0"/>
                <w:sz w:val="22"/>
              </w:rPr>
              <w:t>Article 8(2)</w:t>
            </w:r>
          </w:p>
        </w:tc>
        <w:tc>
          <w:tcPr>
            <w:tcW w:type="dxa" w:w="4680"/>
            <w:vAlign w:val="top"/>
          </w:tcPr>
          <w:p>
            <w:r>
              <w:rPr>
                <w:rFonts w:ascii="Arial" w:hAnsi="Arial" w:eastAsia="Arial"/>
                <w:b w:val="0"/>
                <w:sz w:val="22"/>
              </w:rPr>
              <w:t>Article 18(1)</w:t>
            </w:r>
          </w:p>
        </w:tc>
      </w:tr>
      <w:tr>
        <w:tc>
          <w:tcPr>
            <w:tcW w:type="dxa" w:w="4680"/>
            <w:vAlign w:val="top"/>
          </w:tcPr>
          <w:p>
            <w:r>
              <w:rPr>
                <w:rFonts w:ascii="Arial" w:hAnsi="Arial" w:eastAsia="Arial"/>
                <w:b w:val="0"/>
                <w:sz w:val="22"/>
              </w:rPr>
              <w:t>Article 8(3)</w:t>
            </w:r>
          </w:p>
        </w:tc>
        <w:tc>
          <w:tcPr>
            <w:tcW w:type="dxa" w:w="4680"/>
            <w:vAlign w:val="top"/>
          </w:tcPr>
          <w:p>
            <w:r>
              <w:rPr>
                <w:rFonts w:ascii="Arial" w:hAnsi="Arial" w:eastAsia="Arial"/>
                <w:b w:val="0"/>
                <w:sz w:val="22"/>
              </w:rPr>
              <w:t>Article 18(2)</w:t>
            </w:r>
          </w:p>
        </w:tc>
      </w:tr>
      <w:tr>
        <w:tc>
          <w:tcPr>
            <w:tcW w:type="dxa" w:w="4680"/>
            <w:vAlign w:val="top"/>
          </w:tcPr>
          <w:p>
            <w:r>
              <w:rPr>
                <w:rFonts w:ascii="Arial" w:hAnsi="Arial" w:eastAsia="Arial"/>
                <w:b w:val="0"/>
                <w:sz w:val="22"/>
              </w:rPr>
              <w:t>Article 8(3a)</w:t>
            </w:r>
          </w:p>
        </w:tc>
        <w:tc>
          <w:tcPr>
            <w:tcW w:type="dxa" w:w="4680"/>
            <w:vAlign w:val="top"/>
          </w:tcPr>
          <w:p>
            <w:r>
              <w:rPr>
                <w:rFonts w:ascii="Arial" w:hAnsi="Arial" w:eastAsia="Arial"/>
                <w:b w:val="0"/>
                <w:sz w:val="22"/>
              </w:rPr>
              <w:t>Article 18(3)</w:t>
            </w:r>
          </w:p>
        </w:tc>
      </w:tr>
      <w:tr>
        <w:tc>
          <w:tcPr>
            <w:tcW w:type="dxa" w:w="4680"/>
            <w:vAlign w:val="top"/>
          </w:tcPr>
          <w:p>
            <w:r>
              <w:rPr>
                <w:rFonts w:ascii="Arial" w:hAnsi="Arial" w:eastAsia="Arial"/>
                <w:b w:val="0"/>
                <w:sz w:val="22"/>
              </w:rPr>
              <w:t>Article 8(4)</w:t>
            </w:r>
          </w:p>
        </w:tc>
        <w:tc>
          <w:tcPr>
            <w:tcW w:type="dxa" w:w="4680"/>
            <w:vAlign w:val="top"/>
          </w:tcPr>
          <w:p>
            <w:r>
              <w:rPr>
                <w:rFonts w:ascii="Arial" w:hAnsi="Arial" w:eastAsia="Arial"/>
                <w:b w:val="0"/>
                <w:sz w:val="22"/>
              </w:rPr>
              <w:t>Article 18(4), first subparagraph</w:t>
            </w:r>
          </w:p>
        </w:tc>
      </w:tr>
      <w:tr>
        <w:tc>
          <w:tcPr>
            <w:tcW w:type="dxa" w:w="4680"/>
            <w:vAlign w:val="top"/>
          </w:tcPr>
          <w:p>
            <w:r>
              <w:rPr>
                <w:rFonts w:ascii="Arial" w:hAnsi="Arial" w:eastAsia="Arial"/>
                <w:b w:val="0"/>
                <w:sz w:val="22"/>
              </w:rPr>
              <w:t>Article 8(5), first subparagraph</w:t>
            </w:r>
          </w:p>
        </w:tc>
        <w:tc>
          <w:tcPr>
            <w:tcW w:type="dxa" w:w="4680"/>
            <w:vAlign w:val="top"/>
          </w:tcPr>
          <w:p>
            <w:r>
              <w:rPr>
                <w:rFonts w:ascii="Arial" w:hAnsi="Arial" w:eastAsia="Arial"/>
                <w:b w:val="0"/>
                <w:sz w:val="22"/>
              </w:rPr>
              <w:t>—</w:t>
            </w:r>
          </w:p>
        </w:tc>
      </w:tr>
      <w:tr>
        <w:tc>
          <w:tcPr>
            <w:tcW w:type="dxa" w:w="4680"/>
            <w:vAlign w:val="top"/>
          </w:tcPr>
          <w:p>
            <w:r>
              <w:rPr>
                <w:rFonts w:ascii="Arial" w:hAnsi="Arial" w:eastAsia="Arial"/>
                <w:b w:val="0"/>
                <w:sz w:val="22"/>
              </w:rPr>
              <w:t>Article 8(5), second subparagraph</w:t>
            </w:r>
          </w:p>
        </w:tc>
        <w:tc>
          <w:tcPr>
            <w:tcW w:type="dxa" w:w="4680"/>
            <w:vAlign w:val="top"/>
          </w:tcPr>
          <w:p>
            <w:r>
              <w:rPr>
                <w:rFonts w:ascii="Arial" w:hAnsi="Arial" w:eastAsia="Arial"/>
                <w:b w:val="0"/>
                <w:sz w:val="22"/>
              </w:rPr>
              <w:t>—</w:t>
            </w:r>
          </w:p>
        </w:tc>
      </w:tr>
      <w:tr>
        <w:tc>
          <w:tcPr>
            <w:tcW w:type="dxa" w:w="4680"/>
            <w:vAlign w:val="top"/>
          </w:tcPr>
          <w:p>
            <w:r>
              <w:rPr>
                <w:rFonts w:ascii="Arial" w:hAnsi="Arial" w:eastAsia="Arial"/>
                <w:b w:val="0"/>
                <w:sz w:val="22"/>
              </w:rPr>
              <w:t>Article 9(1)</w:t>
            </w:r>
          </w:p>
        </w:tc>
        <w:tc>
          <w:tcPr>
            <w:tcW w:type="dxa" w:w="4680"/>
            <w:vAlign w:val="top"/>
          </w:tcPr>
          <w:p>
            <w:r>
              <w:rPr>
                <w:rFonts w:ascii="Arial" w:hAnsi="Arial" w:eastAsia="Arial"/>
                <w:b w:val="0"/>
                <w:sz w:val="22"/>
              </w:rPr>
              <w:t>Article 12(1)</w:t>
            </w:r>
          </w:p>
        </w:tc>
      </w:tr>
      <w:tr>
        <w:tc>
          <w:tcPr>
            <w:tcW w:type="dxa" w:w="4680"/>
            <w:vAlign w:val="top"/>
          </w:tcPr>
          <w:p>
            <w:r>
              <w:rPr>
                <w:rFonts w:ascii="Arial" w:hAnsi="Arial" w:eastAsia="Arial"/>
                <w:b w:val="0"/>
                <w:sz w:val="22"/>
              </w:rPr>
              <w:t>Article 9(2)</w:t>
            </w:r>
          </w:p>
        </w:tc>
        <w:tc>
          <w:tcPr>
            <w:tcW w:type="dxa" w:w="4680"/>
            <w:vAlign w:val="top"/>
          </w:tcPr>
          <w:p>
            <w:r>
              <w:rPr>
                <w:rFonts w:ascii="Arial" w:hAnsi="Arial" w:eastAsia="Arial"/>
                <w:b w:val="0"/>
                <w:sz w:val="22"/>
              </w:rPr>
              <w:t>Article 12(1)</w:t>
            </w:r>
          </w:p>
        </w:tc>
      </w:tr>
      <w:tr>
        <w:tc>
          <w:tcPr>
            <w:tcW w:type="dxa" w:w="4680"/>
            <w:vAlign w:val="top"/>
          </w:tcPr>
          <w:p>
            <w:r>
              <w:rPr>
                <w:rFonts w:ascii="Arial" w:hAnsi="Arial" w:eastAsia="Arial"/>
                <w:b w:val="0"/>
                <w:sz w:val="22"/>
              </w:rPr>
              <w:t>Article 9(3)</w:t>
            </w:r>
          </w:p>
        </w:tc>
        <w:tc>
          <w:tcPr>
            <w:tcW w:type="dxa" w:w="4680"/>
            <w:vAlign w:val="top"/>
          </w:tcPr>
          <w:p>
            <w:r>
              <w:rPr>
                <w:rFonts w:ascii="Arial" w:hAnsi="Arial" w:eastAsia="Arial"/>
                <w:b w:val="0"/>
                <w:sz w:val="22"/>
              </w:rPr>
              <w:t>Article 12(1)</w:t>
            </w:r>
          </w:p>
        </w:tc>
      </w:tr>
      <w:tr>
        <w:tc>
          <w:tcPr>
            <w:tcW w:type="dxa" w:w="4680"/>
            <w:vAlign w:val="top"/>
          </w:tcPr>
          <w:p>
            <w:r>
              <w:rPr>
                <w:rFonts w:ascii="Arial" w:hAnsi="Arial" w:eastAsia="Arial"/>
                <w:b w:val="0"/>
                <w:sz w:val="22"/>
              </w:rPr>
              <w:t>Article 9(4)</w:t>
            </w:r>
          </w:p>
        </w:tc>
        <w:tc>
          <w:tcPr>
            <w:tcW w:type="dxa" w:w="4680"/>
            <w:vAlign w:val="top"/>
          </w:tcPr>
          <w:p>
            <w:r>
              <w:rPr>
                <w:rFonts w:ascii="Arial" w:hAnsi="Arial" w:eastAsia="Arial"/>
                <w:b w:val="0"/>
                <w:sz w:val="22"/>
              </w:rPr>
              <w:t>Article 12(2)</w:t>
            </w:r>
          </w:p>
        </w:tc>
      </w:tr>
      <w:tr>
        <w:tc>
          <w:tcPr>
            <w:tcW w:type="dxa" w:w="4680"/>
            <w:vAlign w:val="top"/>
          </w:tcPr>
          <w:p>
            <w:r>
              <w:rPr>
                <w:rFonts w:ascii="Arial" w:hAnsi="Arial" w:eastAsia="Arial"/>
                <w:b w:val="0"/>
                <w:sz w:val="22"/>
              </w:rPr>
              <w:t>Article 11(1)</w:t>
            </w:r>
          </w:p>
        </w:tc>
        <w:tc>
          <w:tcPr>
            <w:tcW w:type="dxa" w:w="4680"/>
            <w:vAlign w:val="top"/>
          </w:tcPr>
          <w:p>
            <w:r>
              <w:rPr>
                <w:rFonts w:ascii="Arial" w:hAnsi="Arial" w:eastAsia="Arial"/>
                <w:b w:val="0"/>
                <w:sz w:val="22"/>
              </w:rPr>
              <w:t>Article 19(1)</w:t>
            </w:r>
          </w:p>
        </w:tc>
      </w:tr>
      <w:tr>
        <w:tc>
          <w:tcPr>
            <w:tcW w:type="dxa" w:w="4680"/>
            <w:vAlign w:val="top"/>
          </w:tcPr>
          <w:p>
            <w:r>
              <w:rPr>
                <w:rFonts w:ascii="Arial" w:hAnsi="Arial" w:eastAsia="Arial"/>
                <w:b w:val="0"/>
                <w:sz w:val="22"/>
              </w:rPr>
              <w:t>Article 11(2)</w:t>
            </w:r>
          </w:p>
        </w:tc>
        <w:tc>
          <w:tcPr>
            <w:tcW w:type="dxa" w:w="4680"/>
            <w:vAlign w:val="top"/>
          </w:tcPr>
          <w:p>
            <w:r>
              <w:rPr>
                <w:rFonts w:ascii="Arial" w:hAnsi="Arial" w:eastAsia="Arial"/>
                <w:b w:val="0"/>
                <w:sz w:val="22"/>
              </w:rPr>
              <w:t>Article 19(2)</w:t>
            </w:r>
          </w:p>
        </w:tc>
      </w:tr>
      <w:tr>
        <w:tc>
          <w:tcPr>
            <w:tcW w:type="dxa" w:w="4680"/>
            <w:vAlign w:val="top"/>
          </w:tcPr>
          <w:p>
            <w:r>
              <w:rPr>
                <w:rFonts w:ascii="Arial" w:hAnsi="Arial" w:eastAsia="Arial"/>
                <w:b w:val="0"/>
                <w:sz w:val="22"/>
              </w:rPr>
              <w:t>Article 11(3)</w:t>
            </w:r>
          </w:p>
        </w:tc>
        <w:tc>
          <w:tcPr>
            <w:tcW w:type="dxa" w:w="4680"/>
            <w:vAlign w:val="top"/>
          </w:tcPr>
          <w:p>
            <w:r>
              <w:rPr>
                <w:rFonts w:ascii="Arial" w:hAnsi="Arial" w:eastAsia="Arial"/>
                <w:b w:val="0"/>
                <w:sz w:val="22"/>
              </w:rPr>
              <w:t>Article 19(4)</w:t>
            </w:r>
          </w:p>
        </w:tc>
      </w:tr>
      <w:tr>
        <w:tc>
          <w:tcPr>
            <w:tcW w:type="dxa" w:w="4680"/>
            <w:vAlign w:val="top"/>
          </w:tcPr>
          <w:p>
            <w:r>
              <w:rPr>
                <w:rFonts w:ascii="Arial" w:hAnsi="Arial" w:eastAsia="Arial"/>
                <w:b w:val="0"/>
                <w:sz w:val="22"/>
              </w:rPr>
              <w:t>Article 12(1)</w:t>
            </w:r>
          </w:p>
        </w:tc>
        <w:tc>
          <w:tcPr>
            <w:tcW w:type="dxa" w:w="4680"/>
            <w:vAlign w:val="top"/>
          </w:tcPr>
          <w:p>
            <w:r>
              <w:rPr>
                <w:rFonts w:ascii="Arial" w:hAnsi="Arial" w:eastAsia="Arial"/>
                <w:b w:val="0"/>
                <w:sz w:val="22"/>
              </w:rPr>
              <w:t>Article 10(1), first subparagraph</w:t>
            </w:r>
          </w:p>
        </w:tc>
      </w:tr>
      <w:tr>
        <w:tc>
          <w:tcPr>
            <w:tcW w:type="dxa" w:w="4680"/>
            <w:vAlign w:val="top"/>
          </w:tcPr>
          <w:p>
            <w:r>
              <w:rPr>
                <w:rFonts w:ascii="Arial" w:hAnsi="Arial" w:eastAsia="Arial"/>
                <w:b w:val="0"/>
                <w:sz w:val="22"/>
              </w:rPr>
              <w:t>Article 12(2)</w:t>
            </w:r>
          </w:p>
        </w:tc>
        <w:tc>
          <w:tcPr>
            <w:tcW w:type="dxa" w:w="4680"/>
            <w:vAlign w:val="top"/>
          </w:tcPr>
          <w:p>
            <w:r>
              <w:rPr>
                <w:rFonts w:ascii="Arial" w:hAnsi="Arial" w:eastAsia="Arial"/>
                <w:b w:val="0"/>
                <w:sz w:val="22"/>
              </w:rPr>
              <w:t>Article 10(1), second subparagraph</w:t>
            </w:r>
          </w:p>
        </w:tc>
      </w:tr>
      <w:tr>
        <w:tc>
          <w:tcPr>
            <w:tcW w:type="dxa" w:w="4680"/>
            <w:vAlign w:val="top"/>
          </w:tcPr>
          <w:p>
            <w:r>
              <w:rPr>
                <w:rFonts w:ascii="Arial" w:hAnsi="Arial" w:eastAsia="Arial"/>
                <w:b w:val="0"/>
                <w:sz w:val="22"/>
              </w:rPr>
              <w:t>Article 12(3)</w:t>
            </w:r>
          </w:p>
        </w:tc>
        <w:tc>
          <w:tcPr>
            <w:tcW w:type="dxa" w:w="4680"/>
            <w:vAlign w:val="top"/>
          </w:tcPr>
          <w:p>
            <w:r>
              <w:rPr>
                <w:rFonts w:ascii="Arial" w:hAnsi="Arial" w:eastAsia="Arial"/>
                <w:b w:val="0"/>
                <w:sz w:val="22"/>
              </w:rPr>
              <w:t>—</w:t>
            </w:r>
          </w:p>
        </w:tc>
      </w:tr>
      <w:tr>
        <w:tc>
          <w:tcPr>
            <w:tcW w:type="dxa" w:w="4680"/>
            <w:vAlign w:val="top"/>
          </w:tcPr>
          <w:p>
            <w:r>
              <w:rPr>
                <w:rFonts w:ascii="Arial" w:hAnsi="Arial" w:eastAsia="Arial"/>
                <w:b w:val="0"/>
                <w:sz w:val="22"/>
              </w:rPr>
              <w:t>Article 13(1)</w:t>
            </w:r>
          </w:p>
        </w:tc>
        <w:tc>
          <w:tcPr>
            <w:tcW w:type="dxa" w:w="4680"/>
            <w:vAlign w:val="top"/>
          </w:tcPr>
          <w:p>
            <w:r>
              <w:rPr>
                <w:rFonts w:ascii="Arial" w:hAnsi="Arial" w:eastAsia="Arial"/>
                <w:b w:val="0"/>
                <w:sz w:val="22"/>
              </w:rPr>
              <w:t>Article 20(1)</w:t>
            </w:r>
          </w:p>
        </w:tc>
      </w:tr>
      <w:tr>
        <w:tc>
          <w:tcPr>
            <w:tcW w:type="dxa" w:w="4680"/>
            <w:vAlign w:val="top"/>
          </w:tcPr>
          <w:p>
            <w:r>
              <w:rPr>
                <w:rFonts w:ascii="Arial" w:hAnsi="Arial" w:eastAsia="Arial"/>
                <w:b w:val="0"/>
                <w:sz w:val="22"/>
              </w:rPr>
              <w:t>Article 13(2)</w:t>
            </w:r>
          </w:p>
        </w:tc>
        <w:tc>
          <w:tcPr>
            <w:tcW w:type="dxa" w:w="4680"/>
            <w:vAlign w:val="top"/>
          </w:tcPr>
          <w:p>
            <w:r>
              <w:rPr>
                <w:rFonts w:ascii="Arial" w:hAnsi="Arial" w:eastAsia="Arial"/>
                <w:b w:val="0"/>
                <w:sz w:val="22"/>
              </w:rPr>
              <w:t>Article 20(2)</w:t>
            </w:r>
          </w:p>
        </w:tc>
      </w:tr>
      <w:tr>
        <w:tc>
          <w:tcPr>
            <w:tcW w:type="dxa" w:w="4680"/>
            <w:vAlign w:val="top"/>
          </w:tcPr>
          <w:p>
            <w:r>
              <w:rPr>
                <w:rFonts w:ascii="Arial" w:hAnsi="Arial" w:eastAsia="Arial"/>
                <w:b w:val="0"/>
                <w:sz w:val="22"/>
              </w:rPr>
              <w:t>Article 13(3)</w:t>
            </w:r>
          </w:p>
        </w:tc>
        <w:tc>
          <w:tcPr>
            <w:tcW w:type="dxa" w:w="4680"/>
            <w:vAlign w:val="top"/>
          </w:tcPr>
          <w:p>
            <w:r>
              <w:rPr>
                <w:rFonts w:ascii="Arial" w:hAnsi="Arial" w:eastAsia="Arial"/>
                <w:b w:val="0"/>
                <w:sz w:val="22"/>
              </w:rPr>
              <w:t>Article 20(3)</w:t>
            </w:r>
          </w:p>
        </w:tc>
      </w:tr>
      <w:tr>
        <w:tc>
          <w:tcPr>
            <w:tcW w:type="dxa" w:w="4680"/>
            <w:vAlign w:val="top"/>
          </w:tcPr>
          <w:p>
            <w:r>
              <w:rPr>
                <w:rFonts w:ascii="Arial" w:hAnsi="Arial" w:eastAsia="Arial"/>
                <w:b w:val="0"/>
                <w:sz w:val="22"/>
              </w:rPr>
              <w:t>Article 13(4)</w:t>
            </w:r>
          </w:p>
        </w:tc>
        <w:tc>
          <w:tcPr>
            <w:tcW w:type="dxa" w:w="4680"/>
            <w:vAlign w:val="top"/>
          </w:tcPr>
          <w:p>
            <w:r>
              <w:rPr>
                <w:rFonts w:ascii="Arial" w:hAnsi="Arial" w:eastAsia="Arial"/>
                <w:b w:val="0"/>
                <w:sz w:val="22"/>
              </w:rPr>
              <w:t>Article 20(4)</w:t>
            </w:r>
          </w:p>
        </w:tc>
      </w:tr>
      <w:tr>
        <w:tc>
          <w:tcPr>
            <w:tcW w:type="dxa" w:w="4680"/>
            <w:vAlign w:val="top"/>
          </w:tcPr>
          <w:p>
            <w:r>
              <w:rPr>
                <w:rFonts w:ascii="Arial" w:hAnsi="Arial" w:eastAsia="Arial"/>
                <w:b w:val="0"/>
                <w:sz w:val="22"/>
              </w:rPr>
              <w:t>Article 13(5)</w:t>
            </w:r>
          </w:p>
        </w:tc>
        <w:tc>
          <w:tcPr>
            <w:tcW w:type="dxa" w:w="4680"/>
            <w:vAlign w:val="top"/>
          </w:tcPr>
          <w:p>
            <w:r>
              <w:rPr>
                <w:rFonts w:ascii="Arial" w:hAnsi="Arial" w:eastAsia="Arial"/>
                <w:b w:val="0"/>
                <w:sz w:val="22"/>
              </w:rPr>
              <w:t>Article 20(8)</w:t>
            </w:r>
          </w:p>
        </w:tc>
      </w:tr>
      <w:tr>
        <w:tc>
          <w:tcPr>
            <w:tcW w:type="dxa" w:w="4680"/>
            <w:vAlign w:val="top"/>
          </w:tcPr>
          <w:p>
            <w:r>
              <w:rPr>
                <w:rFonts w:ascii="Arial" w:hAnsi="Arial" w:eastAsia="Arial"/>
                <w:b w:val="0"/>
                <w:sz w:val="22"/>
              </w:rPr>
              <w:t>Article 13(6)</w:t>
            </w:r>
          </w:p>
        </w:tc>
        <w:tc>
          <w:tcPr>
            <w:tcW w:type="dxa" w:w="4680"/>
            <w:vAlign w:val="top"/>
          </w:tcPr>
          <w:p>
            <w:r>
              <w:rPr>
                <w:rFonts w:ascii="Arial" w:hAnsi="Arial" w:eastAsia="Arial"/>
                <w:b w:val="0"/>
                <w:sz w:val="22"/>
              </w:rPr>
              <w:t>Article 20(9)</w:t>
            </w:r>
          </w:p>
        </w:tc>
      </w:tr>
      <w:tr>
        <w:tc>
          <w:tcPr>
            <w:tcW w:type="dxa" w:w="4680"/>
            <w:vAlign w:val="top"/>
          </w:tcPr>
          <w:p>
            <w:r>
              <w:rPr>
                <w:rFonts w:ascii="Arial" w:hAnsi="Arial" w:eastAsia="Arial"/>
                <w:b w:val="0"/>
                <w:sz w:val="22"/>
              </w:rPr>
              <w:t>Article 13(7)</w:t>
            </w:r>
          </w:p>
        </w:tc>
        <w:tc>
          <w:tcPr>
            <w:tcW w:type="dxa" w:w="4680"/>
            <w:vAlign w:val="top"/>
          </w:tcPr>
          <w:p>
            <w:r>
              <w:rPr>
                <w:rFonts w:ascii="Arial" w:hAnsi="Arial" w:eastAsia="Arial"/>
                <w:b w:val="0"/>
                <w:sz w:val="22"/>
              </w:rPr>
              <w:t>—</w:t>
            </w:r>
          </w:p>
        </w:tc>
      </w:tr>
      <w:tr>
        <w:tc>
          <w:tcPr>
            <w:tcW w:type="dxa" w:w="4680"/>
            <w:vAlign w:val="top"/>
          </w:tcPr>
          <w:p>
            <w:r>
              <w:rPr>
                <w:rFonts w:ascii="Arial" w:hAnsi="Arial" w:eastAsia="Arial"/>
                <w:b w:val="0"/>
                <w:sz w:val="22"/>
              </w:rPr>
              <w:t>Article 14(1)</w:t>
            </w:r>
          </w:p>
        </w:tc>
        <w:tc>
          <w:tcPr>
            <w:tcW w:type="dxa" w:w="4680"/>
            <w:vAlign w:val="top"/>
          </w:tcPr>
          <w:p>
            <w:r>
              <w:rPr>
                <w:rFonts w:ascii="Arial" w:hAnsi="Arial" w:eastAsia="Arial"/>
                <w:b w:val="0"/>
                <w:sz w:val="22"/>
              </w:rPr>
              <w:t>Article 21(1)</w:t>
            </w:r>
          </w:p>
        </w:tc>
      </w:tr>
      <w:tr>
        <w:tc>
          <w:tcPr>
            <w:tcW w:type="dxa" w:w="4680"/>
            <w:vAlign w:val="top"/>
          </w:tcPr>
          <w:p>
            <w:r>
              <w:rPr>
                <w:rFonts w:ascii="Arial" w:hAnsi="Arial" w:eastAsia="Arial"/>
                <w:b w:val="0"/>
                <w:sz w:val="22"/>
              </w:rPr>
              <w:t>Article 14(2)</w:t>
            </w:r>
          </w:p>
        </w:tc>
        <w:tc>
          <w:tcPr>
            <w:tcW w:type="dxa" w:w="4680"/>
            <w:vAlign w:val="top"/>
          </w:tcPr>
          <w:p>
            <w:r>
              <w:rPr>
                <w:rFonts w:ascii="Arial" w:hAnsi="Arial" w:eastAsia="Arial"/>
                <w:b w:val="0"/>
                <w:sz w:val="22"/>
              </w:rPr>
              <w:t>Article 21(2)</w:t>
            </w:r>
          </w:p>
        </w:tc>
      </w:tr>
      <w:tr>
        <w:tc>
          <w:tcPr>
            <w:tcW w:type="dxa" w:w="4680"/>
            <w:vAlign w:val="top"/>
          </w:tcPr>
          <w:p>
            <w:r>
              <w:rPr>
                <w:rFonts w:ascii="Arial" w:hAnsi="Arial" w:eastAsia="Arial"/>
                <w:b w:val="0"/>
                <w:sz w:val="22"/>
              </w:rPr>
              <w:t>Article 14(3)</w:t>
            </w:r>
          </w:p>
        </w:tc>
        <w:tc>
          <w:tcPr>
            <w:tcW w:type="dxa" w:w="4680"/>
            <w:vAlign w:val="top"/>
          </w:tcPr>
          <w:p>
            <w:r>
              <w:rPr>
                <w:rFonts w:ascii="Arial" w:hAnsi="Arial" w:eastAsia="Arial"/>
                <w:b w:val="0"/>
                <w:sz w:val="22"/>
              </w:rPr>
              <w:t>—</w:t>
            </w:r>
          </w:p>
        </w:tc>
      </w:tr>
      <w:tr>
        <w:tc>
          <w:tcPr>
            <w:tcW w:type="dxa" w:w="4680"/>
            <w:vAlign w:val="top"/>
          </w:tcPr>
          <w:p>
            <w:r>
              <w:rPr>
                <w:rFonts w:ascii="Arial" w:hAnsi="Arial" w:eastAsia="Arial"/>
                <w:b w:val="0"/>
                <w:sz w:val="22"/>
              </w:rPr>
              <w:t>Article 14(4)</w:t>
            </w:r>
          </w:p>
        </w:tc>
        <w:tc>
          <w:tcPr>
            <w:tcW w:type="dxa" w:w="4680"/>
            <w:vAlign w:val="top"/>
          </w:tcPr>
          <w:p>
            <w:r>
              <w:rPr>
                <w:rFonts w:ascii="Arial" w:hAnsi="Arial" w:eastAsia="Arial"/>
                <w:b w:val="0"/>
                <w:sz w:val="22"/>
              </w:rPr>
              <w:t>Article 21(5)</w:t>
            </w:r>
          </w:p>
        </w:tc>
      </w:tr>
      <w:tr>
        <w:tc>
          <w:tcPr>
            <w:tcW w:type="dxa" w:w="4680"/>
            <w:vAlign w:val="top"/>
          </w:tcPr>
          <w:p>
            <w:r>
              <w:rPr>
                <w:rFonts w:ascii="Arial" w:hAnsi="Arial" w:eastAsia="Arial"/>
                <w:b w:val="0"/>
                <w:sz w:val="22"/>
              </w:rPr>
              <w:t>Article 14(4a)</w:t>
            </w:r>
          </w:p>
        </w:tc>
        <w:tc>
          <w:tcPr>
            <w:tcW w:type="dxa" w:w="4680"/>
            <w:vAlign w:val="top"/>
          </w:tcPr>
          <w:p>
            <w:r>
              <w:rPr>
                <w:rFonts w:ascii="Arial" w:hAnsi="Arial" w:eastAsia="Arial"/>
                <w:b w:val="0"/>
                <w:sz w:val="22"/>
              </w:rPr>
              <w:t>Article 21(6)</w:t>
            </w:r>
          </w:p>
        </w:tc>
      </w:tr>
      <w:tr>
        <w:tc>
          <w:tcPr>
            <w:tcW w:type="dxa" w:w="4680"/>
            <w:vAlign w:val="top"/>
          </w:tcPr>
          <w:p>
            <w:r>
              <w:rPr>
                <w:rFonts w:ascii="Arial" w:hAnsi="Arial" w:eastAsia="Arial"/>
                <w:b w:val="0"/>
                <w:sz w:val="22"/>
              </w:rPr>
              <w:t>Article 14(5)</w:t>
            </w:r>
          </w:p>
        </w:tc>
        <w:tc>
          <w:tcPr>
            <w:tcW w:type="dxa" w:w="4680"/>
            <w:vAlign w:val="top"/>
          </w:tcPr>
          <w:p>
            <w:r>
              <w:rPr>
                <w:rFonts w:ascii="Arial" w:hAnsi="Arial" w:eastAsia="Arial"/>
                <w:b w:val="0"/>
                <w:sz w:val="22"/>
              </w:rPr>
              <w:t>Article 21(9)</w:t>
            </w:r>
          </w:p>
        </w:tc>
      </w:tr>
      <w:tr>
        <w:tc>
          <w:tcPr>
            <w:tcW w:type="dxa" w:w="4680"/>
            <w:vAlign w:val="top"/>
          </w:tcPr>
          <w:p>
            <w:r>
              <w:rPr>
                <w:rFonts w:ascii="Arial" w:hAnsi="Arial" w:eastAsia="Arial"/>
                <w:b w:val="0"/>
                <w:sz w:val="22"/>
              </w:rPr>
              <w:t>Article 14(6)</w:t>
            </w:r>
          </w:p>
        </w:tc>
        <w:tc>
          <w:tcPr>
            <w:tcW w:type="dxa" w:w="4680"/>
            <w:vAlign w:val="top"/>
          </w:tcPr>
          <w:p>
            <w:r>
              <w:rPr>
                <w:rFonts w:ascii="Arial" w:hAnsi="Arial" w:eastAsia="Arial"/>
                <w:b w:val="0"/>
                <w:sz w:val="22"/>
              </w:rPr>
              <w:t>Article 21(10)</w:t>
            </w:r>
          </w:p>
        </w:tc>
      </w:tr>
      <w:tr>
        <w:tc>
          <w:tcPr>
            <w:tcW w:type="dxa" w:w="4680"/>
            <w:vAlign w:val="top"/>
          </w:tcPr>
          <w:p>
            <w:r>
              <w:rPr>
                <w:rFonts w:ascii="Arial" w:hAnsi="Arial" w:eastAsia="Arial"/>
                <w:b w:val="0"/>
                <w:sz w:val="22"/>
              </w:rPr>
              <w:t>Article 14(7)</w:t>
            </w:r>
          </w:p>
        </w:tc>
        <w:tc>
          <w:tcPr>
            <w:tcW w:type="dxa" w:w="4680"/>
            <w:vAlign w:val="top"/>
          </w:tcPr>
          <w:p>
            <w:r>
              <w:rPr>
                <w:rFonts w:ascii="Arial" w:hAnsi="Arial" w:eastAsia="Arial"/>
                <w:b w:val="0"/>
                <w:sz w:val="22"/>
              </w:rPr>
              <w:t>Article 21(11)</w:t>
            </w:r>
          </w:p>
        </w:tc>
      </w:tr>
      <w:tr>
        <w:tc>
          <w:tcPr>
            <w:tcW w:type="dxa" w:w="4680"/>
            <w:vAlign w:val="top"/>
          </w:tcPr>
          <w:p>
            <w:r>
              <w:rPr>
                <w:rFonts w:ascii="Arial" w:hAnsi="Arial" w:eastAsia="Arial"/>
                <w:b w:val="0"/>
                <w:sz w:val="22"/>
              </w:rPr>
              <w:t>Article 14(8)</w:t>
            </w:r>
          </w:p>
        </w:tc>
        <w:tc>
          <w:tcPr>
            <w:tcW w:type="dxa" w:w="4680"/>
            <w:vAlign w:val="top"/>
          </w:tcPr>
          <w:p>
            <w:r>
              <w:rPr>
                <w:rFonts w:ascii="Arial" w:hAnsi="Arial" w:eastAsia="Arial"/>
                <w:b w:val="0"/>
                <w:sz w:val="22"/>
              </w:rPr>
              <w:t>Article 21(12)</w:t>
            </w:r>
          </w:p>
        </w:tc>
      </w:tr>
      <w:tr>
        <w:tc>
          <w:tcPr>
            <w:tcW w:type="dxa" w:w="4680"/>
            <w:vAlign w:val="top"/>
          </w:tcPr>
          <w:p>
            <w:r>
              <w:rPr>
                <w:rFonts w:ascii="Arial" w:hAnsi="Arial" w:eastAsia="Arial"/>
                <w:b w:val="0"/>
                <w:sz w:val="22"/>
              </w:rPr>
              <w:t>Article 15(1)</w:t>
            </w:r>
          </w:p>
        </w:tc>
        <w:tc>
          <w:tcPr>
            <w:tcW w:type="dxa" w:w="4680"/>
            <w:vAlign w:val="top"/>
          </w:tcPr>
          <w:p>
            <w:r>
              <w:rPr>
                <w:rFonts w:ascii="Arial" w:hAnsi="Arial" w:eastAsia="Arial"/>
                <w:b w:val="0"/>
                <w:sz w:val="22"/>
              </w:rPr>
              <w:t>Article 22(1)</w:t>
            </w:r>
          </w:p>
        </w:tc>
      </w:tr>
      <w:tr>
        <w:tc>
          <w:tcPr>
            <w:tcW w:type="dxa" w:w="4680"/>
            <w:vAlign w:val="top"/>
          </w:tcPr>
          <w:p>
            <w:r>
              <w:rPr>
                <w:rFonts w:ascii="Arial" w:hAnsi="Arial" w:eastAsia="Arial"/>
                <w:b w:val="0"/>
                <w:sz w:val="22"/>
              </w:rPr>
              <w:t>Article 15(2)</w:t>
            </w:r>
          </w:p>
        </w:tc>
        <w:tc>
          <w:tcPr>
            <w:tcW w:type="dxa" w:w="4680"/>
            <w:vAlign w:val="top"/>
          </w:tcPr>
          <w:p>
            <w:r>
              <w:rPr>
                <w:rFonts w:ascii="Arial" w:hAnsi="Arial" w:eastAsia="Arial"/>
                <w:b w:val="0"/>
                <w:sz w:val="22"/>
              </w:rPr>
              <w:t>Article 22(2)</w:t>
            </w:r>
          </w:p>
        </w:tc>
      </w:tr>
      <w:tr>
        <w:tc>
          <w:tcPr>
            <w:tcW w:type="dxa" w:w="4680"/>
            <w:vAlign w:val="top"/>
          </w:tcPr>
          <w:p>
            <w:r>
              <w:rPr>
                <w:rFonts w:ascii="Arial" w:hAnsi="Arial" w:eastAsia="Arial"/>
                <w:b w:val="0"/>
                <w:sz w:val="22"/>
              </w:rPr>
              <w:t>Article 15(3)</w:t>
            </w:r>
          </w:p>
        </w:tc>
        <w:tc>
          <w:tcPr>
            <w:tcW w:type="dxa" w:w="4680"/>
            <w:vAlign w:val="top"/>
          </w:tcPr>
          <w:p>
            <w:r>
              <w:rPr>
                <w:rFonts w:ascii="Arial" w:hAnsi="Arial" w:eastAsia="Arial"/>
                <w:b w:val="0"/>
                <w:sz w:val="22"/>
              </w:rPr>
              <w:t>Article 22(3)</w:t>
            </w:r>
          </w:p>
        </w:tc>
      </w:tr>
      <w:tr>
        <w:tc>
          <w:tcPr>
            <w:tcW w:type="dxa" w:w="4680"/>
            <w:vAlign w:val="top"/>
          </w:tcPr>
          <w:p>
            <w:r>
              <w:rPr>
                <w:rFonts w:ascii="Arial" w:hAnsi="Arial" w:eastAsia="Arial"/>
                <w:b w:val="0"/>
                <w:sz w:val="22"/>
              </w:rPr>
              <w:t>Article 15(4)</w:t>
            </w:r>
          </w:p>
        </w:tc>
        <w:tc>
          <w:tcPr>
            <w:tcW w:type="dxa" w:w="4680"/>
            <w:vAlign w:val="top"/>
          </w:tcPr>
          <w:p>
            <w:r>
              <w:rPr>
                <w:rFonts w:ascii="Arial" w:hAnsi="Arial" w:eastAsia="Arial"/>
                <w:b w:val="0"/>
                <w:sz w:val="22"/>
              </w:rPr>
              <w:t>Article 22(4)</w:t>
            </w:r>
          </w:p>
        </w:tc>
      </w:tr>
      <w:tr>
        <w:tc>
          <w:tcPr>
            <w:tcW w:type="dxa" w:w="4680"/>
            <w:vAlign w:val="top"/>
          </w:tcPr>
          <w:p>
            <w:r>
              <w:rPr>
                <w:rFonts w:ascii="Arial" w:hAnsi="Arial" w:eastAsia="Arial"/>
                <w:b w:val="0"/>
                <w:sz w:val="22"/>
              </w:rPr>
              <w:t>Article 15(5)</w:t>
            </w:r>
          </w:p>
        </w:tc>
        <w:tc>
          <w:tcPr>
            <w:tcW w:type="dxa" w:w="4680"/>
            <w:vAlign w:val="top"/>
          </w:tcPr>
          <w:p>
            <w:r>
              <w:rPr>
                <w:rFonts w:ascii="Arial" w:hAnsi="Arial" w:eastAsia="Arial"/>
                <w:b w:val="0"/>
                <w:sz w:val="22"/>
              </w:rPr>
              <w:t>Article 22(5)</w:t>
            </w:r>
          </w:p>
        </w:tc>
      </w:tr>
      <w:tr>
        <w:tc>
          <w:tcPr>
            <w:tcW w:type="dxa" w:w="4680"/>
            <w:vAlign w:val="top"/>
          </w:tcPr>
          <w:p>
            <w:r>
              <w:rPr>
                <w:rFonts w:ascii="Arial" w:hAnsi="Arial" w:eastAsia="Arial"/>
                <w:b w:val="0"/>
                <w:sz w:val="22"/>
              </w:rPr>
              <w:t>Article 15(6)</w:t>
            </w:r>
          </w:p>
        </w:tc>
        <w:tc>
          <w:tcPr>
            <w:tcW w:type="dxa" w:w="4680"/>
            <w:vAlign w:val="top"/>
          </w:tcPr>
          <w:p>
            <w:r>
              <w:rPr>
                <w:rFonts w:ascii="Arial" w:hAnsi="Arial" w:eastAsia="Arial"/>
                <w:b w:val="0"/>
                <w:sz w:val="22"/>
              </w:rPr>
              <w:t>Article 22(6)</w:t>
            </w:r>
          </w:p>
        </w:tc>
      </w:tr>
      <w:tr>
        <w:tc>
          <w:tcPr>
            <w:tcW w:type="dxa" w:w="4680"/>
            <w:vAlign w:val="top"/>
          </w:tcPr>
          <w:p>
            <w:r>
              <w:rPr>
                <w:rFonts w:ascii="Arial" w:hAnsi="Arial" w:eastAsia="Arial"/>
                <w:b w:val="0"/>
                <w:sz w:val="22"/>
              </w:rPr>
              <w:t>Article 15(7)</w:t>
            </w:r>
          </w:p>
        </w:tc>
        <w:tc>
          <w:tcPr>
            <w:tcW w:type="dxa" w:w="4680"/>
            <w:vAlign w:val="top"/>
          </w:tcPr>
          <w:p>
            <w:r>
              <w:rPr>
                <w:rFonts w:ascii="Arial" w:hAnsi="Arial" w:eastAsia="Arial"/>
                <w:b w:val="0"/>
                <w:sz w:val="22"/>
              </w:rPr>
              <w:t>Article 22(9)</w:t>
            </w:r>
          </w:p>
        </w:tc>
      </w:tr>
      <w:tr>
        <w:tc>
          <w:tcPr>
            <w:tcW w:type="dxa" w:w="4680"/>
            <w:vAlign w:val="top"/>
          </w:tcPr>
          <w:p>
            <w:r>
              <w:rPr>
                <w:rFonts w:ascii="Arial" w:hAnsi="Arial" w:eastAsia="Arial"/>
                <w:b w:val="0"/>
                <w:sz w:val="22"/>
              </w:rPr>
              <w:t>Article 16(1)</w:t>
            </w:r>
          </w:p>
        </w:tc>
        <w:tc>
          <w:tcPr>
            <w:tcW w:type="dxa" w:w="4680"/>
            <w:vAlign w:val="top"/>
          </w:tcPr>
          <w:p>
            <w:r>
              <w:rPr>
                <w:rFonts w:ascii="Arial" w:hAnsi="Arial" w:eastAsia="Arial"/>
                <w:b w:val="0"/>
                <w:sz w:val="22"/>
              </w:rPr>
              <w:t>Article 23(1)</w:t>
            </w:r>
          </w:p>
        </w:tc>
      </w:tr>
      <w:tr>
        <w:tc>
          <w:tcPr>
            <w:tcW w:type="dxa" w:w="4680"/>
            <w:vAlign w:val="top"/>
          </w:tcPr>
          <w:p>
            <w:r>
              <w:rPr>
                <w:rFonts w:ascii="Arial" w:hAnsi="Arial" w:eastAsia="Arial"/>
                <w:b w:val="0"/>
                <w:sz w:val="22"/>
              </w:rPr>
              <w:t>Article 16(2)</w:t>
            </w:r>
          </w:p>
        </w:tc>
        <w:tc>
          <w:tcPr>
            <w:tcW w:type="dxa" w:w="4680"/>
            <w:vAlign w:val="top"/>
          </w:tcPr>
          <w:p>
            <w:r>
              <w:rPr>
                <w:rFonts w:ascii="Arial" w:hAnsi="Arial" w:eastAsia="Arial"/>
                <w:b w:val="0"/>
                <w:sz w:val="22"/>
              </w:rPr>
              <w:t>Article 23(2)</w:t>
            </w:r>
          </w:p>
        </w:tc>
      </w:tr>
      <w:tr>
        <w:tc>
          <w:tcPr>
            <w:tcW w:type="dxa" w:w="4680"/>
            <w:vAlign w:val="top"/>
          </w:tcPr>
          <w:p>
            <w:r>
              <w:rPr>
                <w:rFonts w:ascii="Arial" w:hAnsi="Arial" w:eastAsia="Arial"/>
                <w:b w:val="0"/>
                <w:sz w:val="22"/>
              </w:rPr>
              <w:t>Article 16(3)</w:t>
            </w:r>
          </w:p>
        </w:tc>
        <w:tc>
          <w:tcPr>
            <w:tcW w:type="dxa" w:w="4680"/>
            <w:vAlign w:val="top"/>
          </w:tcPr>
          <w:p>
            <w:r>
              <w:rPr>
                <w:rFonts w:ascii="Arial" w:hAnsi="Arial" w:eastAsia="Arial"/>
                <w:b w:val="0"/>
                <w:sz w:val="22"/>
              </w:rPr>
              <w:t>Article 23(7)</w:t>
            </w:r>
          </w:p>
        </w:tc>
      </w:tr>
      <w:tr>
        <w:tc>
          <w:tcPr>
            <w:tcW w:type="dxa" w:w="4680"/>
            <w:vAlign w:val="top"/>
          </w:tcPr>
          <w:p>
            <w:r>
              <w:rPr>
                <w:rFonts w:ascii="Arial" w:hAnsi="Arial" w:eastAsia="Arial"/>
                <w:b w:val="0"/>
                <w:sz w:val="22"/>
              </w:rPr>
              <w:t>Article 17(1)</w:t>
            </w:r>
          </w:p>
        </w:tc>
        <w:tc>
          <w:tcPr>
            <w:tcW w:type="dxa" w:w="4680"/>
            <w:vAlign w:val="top"/>
          </w:tcPr>
          <w:p>
            <w:r>
              <w:rPr>
                <w:rFonts w:ascii="Arial" w:hAnsi="Arial" w:eastAsia="Arial"/>
                <w:b w:val="0"/>
                <w:sz w:val="22"/>
              </w:rPr>
              <w:t>Article 24(1)</w:t>
            </w:r>
          </w:p>
        </w:tc>
      </w:tr>
      <w:tr>
        <w:tc>
          <w:tcPr>
            <w:tcW w:type="dxa" w:w="4680"/>
            <w:vAlign w:val="top"/>
          </w:tcPr>
          <w:p>
            <w:r>
              <w:rPr>
                <w:rFonts w:ascii="Arial" w:hAnsi="Arial" w:eastAsia="Arial"/>
                <w:b w:val="0"/>
                <w:sz w:val="22"/>
              </w:rPr>
              <w:t>Article 17(2)</w:t>
            </w:r>
          </w:p>
        </w:tc>
        <w:tc>
          <w:tcPr>
            <w:tcW w:type="dxa" w:w="4680"/>
            <w:vAlign w:val="top"/>
          </w:tcPr>
          <w:p>
            <w:r>
              <w:rPr>
                <w:rFonts w:ascii="Arial" w:hAnsi="Arial" w:eastAsia="Arial"/>
                <w:b w:val="0"/>
                <w:sz w:val="22"/>
              </w:rPr>
              <w:t>Article 24(2)</w:t>
            </w:r>
          </w:p>
        </w:tc>
      </w:tr>
      <w:tr>
        <w:tc>
          <w:tcPr>
            <w:tcW w:type="dxa" w:w="4680"/>
            <w:vAlign w:val="top"/>
          </w:tcPr>
          <w:p>
            <w:r>
              <w:rPr>
                <w:rFonts w:ascii="Arial" w:hAnsi="Arial" w:eastAsia="Arial"/>
                <w:b w:val="0"/>
                <w:sz w:val="22"/>
              </w:rPr>
              <w:t>Article 18(1)</w:t>
            </w:r>
          </w:p>
        </w:tc>
        <w:tc>
          <w:tcPr>
            <w:tcW w:type="dxa" w:w="4680"/>
            <w:vAlign w:val="top"/>
          </w:tcPr>
          <w:p>
            <w:r>
              <w:rPr>
                <w:rFonts w:ascii="Arial" w:hAnsi="Arial" w:eastAsia="Arial"/>
                <w:b w:val="0"/>
                <w:sz w:val="22"/>
              </w:rPr>
              <w:t>Article 25(1)</w:t>
            </w:r>
          </w:p>
        </w:tc>
      </w:tr>
      <w:tr>
        <w:tc>
          <w:tcPr>
            <w:tcW w:type="dxa" w:w="4680"/>
            <w:vAlign w:val="top"/>
          </w:tcPr>
          <w:p>
            <w:r>
              <w:rPr>
                <w:rFonts w:ascii="Arial" w:hAnsi="Arial" w:eastAsia="Arial"/>
                <w:b w:val="0"/>
                <w:sz w:val="22"/>
              </w:rPr>
              <w:t>Article 18(2)</w:t>
            </w:r>
          </w:p>
        </w:tc>
        <w:tc>
          <w:tcPr>
            <w:tcW w:type="dxa" w:w="4680"/>
            <w:vAlign w:val="top"/>
          </w:tcPr>
          <w:p>
            <w:r>
              <w:rPr>
                <w:rFonts w:ascii="Arial" w:hAnsi="Arial" w:eastAsia="Arial"/>
                <w:b w:val="0"/>
                <w:sz w:val="22"/>
              </w:rPr>
              <w:t>Article 25(2)</w:t>
            </w:r>
          </w:p>
        </w:tc>
      </w:tr>
      <w:tr>
        <w:tc>
          <w:tcPr>
            <w:tcW w:type="dxa" w:w="4680"/>
            <w:vAlign w:val="top"/>
          </w:tcPr>
          <w:p>
            <w:r>
              <w:rPr>
                <w:rFonts w:ascii="Arial" w:hAnsi="Arial" w:eastAsia="Arial"/>
                <w:b w:val="0"/>
                <w:sz w:val="22"/>
              </w:rPr>
              <w:t>Article 18(3), first subparagraph</w:t>
            </w:r>
          </w:p>
        </w:tc>
        <w:tc>
          <w:tcPr>
            <w:tcW w:type="dxa" w:w="4680"/>
            <w:vAlign w:val="top"/>
          </w:tcPr>
          <w:p>
            <w:r>
              <w:rPr>
                <w:rFonts w:ascii="Arial" w:hAnsi="Arial" w:eastAsia="Arial"/>
                <w:b w:val="0"/>
                <w:sz w:val="22"/>
              </w:rPr>
              <w:t>Article 25(3)</w:t>
            </w:r>
          </w:p>
        </w:tc>
      </w:tr>
      <w:tr>
        <w:tc>
          <w:tcPr>
            <w:tcW w:type="dxa" w:w="4680"/>
            <w:vAlign w:val="top"/>
          </w:tcPr>
          <w:p>
            <w:r>
              <w:rPr>
                <w:rFonts w:ascii="Arial" w:hAnsi="Arial" w:eastAsia="Arial"/>
                <w:b w:val="0"/>
                <w:sz w:val="22"/>
              </w:rPr>
              <w:t>Article 18(3), second subparagraph</w:t>
            </w:r>
          </w:p>
        </w:tc>
        <w:tc>
          <w:tcPr>
            <w:tcW w:type="dxa" w:w="4680"/>
            <w:vAlign w:val="top"/>
          </w:tcPr>
          <w:p>
            <w:r>
              <w:rPr>
                <w:rFonts w:ascii="Arial" w:hAnsi="Arial" w:eastAsia="Arial"/>
                <w:b w:val="0"/>
                <w:sz w:val="22"/>
              </w:rPr>
              <w:t>Article 21(5)</w:t>
            </w:r>
          </w:p>
        </w:tc>
      </w:tr>
      <w:tr>
        <w:tc>
          <w:tcPr>
            <w:tcW w:type="dxa" w:w="4680"/>
            <w:vAlign w:val="top"/>
          </w:tcPr>
          <w:p>
            <w:r>
              <w:rPr>
                <w:rFonts w:ascii="Arial" w:hAnsi="Arial" w:eastAsia="Arial"/>
                <w:b w:val="0"/>
                <w:sz w:val="22"/>
              </w:rPr>
              <w:t>Article 18(4)</w:t>
            </w:r>
          </w:p>
        </w:tc>
        <w:tc>
          <w:tcPr>
            <w:tcW w:type="dxa" w:w="4680"/>
            <w:vAlign w:val="top"/>
          </w:tcPr>
          <w:p>
            <w:r>
              <w:rPr>
                <w:rFonts w:ascii="Arial" w:hAnsi="Arial" w:eastAsia="Arial"/>
                <w:b w:val="0"/>
                <w:sz w:val="22"/>
              </w:rPr>
              <w:t>Article 25(8)</w:t>
            </w:r>
          </w:p>
        </w:tc>
      </w:tr>
      <w:tr>
        <w:tc>
          <w:tcPr>
            <w:tcW w:type="dxa" w:w="4680"/>
            <w:vAlign w:val="top"/>
          </w:tcPr>
          <w:p>
            <w:r>
              <w:rPr>
                <w:rFonts w:ascii="Arial" w:hAnsi="Arial" w:eastAsia="Arial"/>
                <w:b w:val="0"/>
                <w:sz w:val="22"/>
              </w:rPr>
              <w:t>Article 19(1)</w:t>
            </w:r>
          </w:p>
        </w:tc>
        <w:tc>
          <w:tcPr>
            <w:tcW w:type="dxa" w:w="4680"/>
            <w:vAlign w:val="top"/>
          </w:tcPr>
          <w:p>
            <w:r>
              <w:rPr>
                <w:rFonts w:ascii="Arial" w:hAnsi="Arial" w:eastAsia="Arial"/>
                <w:b w:val="0"/>
                <w:sz w:val="22"/>
              </w:rPr>
              <w:t>Article 27(1)</w:t>
            </w:r>
          </w:p>
        </w:tc>
      </w:tr>
      <w:tr>
        <w:tc>
          <w:tcPr>
            <w:tcW w:type="dxa" w:w="4680"/>
            <w:vAlign w:val="top"/>
          </w:tcPr>
          <w:p>
            <w:r>
              <w:rPr>
                <w:rFonts w:ascii="Arial" w:hAnsi="Arial" w:eastAsia="Arial"/>
                <w:b w:val="0"/>
                <w:sz w:val="22"/>
              </w:rPr>
              <w:t>Article 19(2)</w:t>
            </w:r>
          </w:p>
        </w:tc>
        <w:tc>
          <w:tcPr>
            <w:tcW w:type="dxa" w:w="4680"/>
            <w:vAlign w:val="top"/>
          </w:tcPr>
          <w:p>
            <w:r>
              <w:rPr>
                <w:rFonts w:ascii="Arial" w:hAnsi="Arial" w:eastAsia="Arial"/>
                <w:b w:val="0"/>
                <w:sz w:val="22"/>
              </w:rPr>
              <w:t>Article 27(2)</w:t>
            </w:r>
          </w:p>
        </w:tc>
      </w:tr>
      <w:tr>
        <w:tc>
          <w:tcPr>
            <w:tcW w:type="dxa" w:w="4680"/>
            <w:vAlign w:val="top"/>
          </w:tcPr>
          <w:p>
            <w:r>
              <w:rPr>
                <w:rFonts w:ascii="Arial" w:hAnsi="Arial" w:eastAsia="Arial"/>
                <w:b w:val="0"/>
                <w:sz w:val="22"/>
              </w:rPr>
              <w:t>Article 19(3)</w:t>
            </w:r>
          </w:p>
        </w:tc>
        <w:tc>
          <w:tcPr>
            <w:tcW w:type="dxa" w:w="4680"/>
            <w:vAlign w:val="top"/>
          </w:tcPr>
          <w:p>
            <w:r>
              <w:rPr>
                <w:rFonts w:ascii="Arial" w:hAnsi="Arial" w:eastAsia="Arial"/>
                <w:b w:val="0"/>
                <w:sz w:val="22"/>
              </w:rPr>
              <w:t>Article 27(3)</w:t>
            </w:r>
          </w:p>
        </w:tc>
      </w:tr>
      <w:tr>
        <w:tc>
          <w:tcPr>
            <w:tcW w:type="dxa" w:w="4680"/>
            <w:vAlign w:val="top"/>
          </w:tcPr>
          <w:p>
            <w:r>
              <w:rPr>
                <w:rFonts w:ascii="Arial" w:hAnsi="Arial" w:eastAsia="Arial"/>
                <w:b w:val="0"/>
                <w:sz w:val="22"/>
              </w:rPr>
              <w:t>Article 19(4)</w:t>
            </w:r>
          </w:p>
        </w:tc>
        <w:tc>
          <w:tcPr>
            <w:tcW w:type="dxa" w:w="4680"/>
            <w:vAlign w:val="top"/>
          </w:tcPr>
          <w:p>
            <w:r>
              <w:rPr>
                <w:rFonts w:ascii="Arial" w:hAnsi="Arial" w:eastAsia="Arial"/>
                <w:b w:val="0"/>
                <w:sz w:val="22"/>
              </w:rPr>
              <w:t>Article 27(5)</w:t>
            </w:r>
          </w:p>
        </w:tc>
      </w:tr>
      <w:tr>
        <w:tc>
          <w:tcPr>
            <w:tcW w:type="dxa" w:w="4680"/>
            <w:vAlign w:val="top"/>
          </w:tcPr>
          <w:p>
            <w:r>
              <w:rPr>
                <w:rFonts w:ascii="Arial" w:hAnsi="Arial" w:eastAsia="Arial"/>
                <w:b w:val="0"/>
                <w:sz w:val="22"/>
              </w:rPr>
              <w:t>Article 20(1)</w:t>
            </w:r>
          </w:p>
        </w:tc>
        <w:tc>
          <w:tcPr>
            <w:tcW w:type="dxa" w:w="4680"/>
            <w:vAlign w:val="top"/>
          </w:tcPr>
          <w:p>
            <w:r>
              <w:rPr>
                <w:rFonts w:ascii="Arial" w:hAnsi="Arial" w:eastAsia="Arial"/>
                <w:b w:val="0"/>
                <w:sz w:val="22"/>
              </w:rPr>
              <w:t>Article 29(1)</w:t>
            </w:r>
          </w:p>
        </w:tc>
      </w:tr>
      <w:tr>
        <w:tc>
          <w:tcPr>
            <w:tcW w:type="dxa" w:w="4680"/>
            <w:vAlign w:val="top"/>
          </w:tcPr>
          <w:p>
            <w:r>
              <w:rPr>
                <w:rFonts w:ascii="Arial" w:hAnsi="Arial" w:eastAsia="Arial"/>
                <w:b w:val="0"/>
                <w:sz w:val="22"/>
              </w:rPr>
              <w:t>Article 20(2)</w:t>
            </w:r>
          </w:p>
        </w:tc>
        <w:tc>
          <w:tcPr>
            <w:tcW w:type="dxa" w:w="4680"/>
            <w:vAlign w:val="top"/>
          </w:tcPr>
          <w:p>
            <w:r>
              <w:rPr>
                <w:rFonts w:ascii="Arial" w:hAnsi="Arial" w:eastAsia="Arial"/>
                <w:b w:val="0"/>
                <w:sz w:val="22"/>
              </w:rPr>
              <w:t>Article 29(2)</w:t>
            </w:r>
          </w:p>
        </w:tc>
      </w:tr>
      <w:tr>
        <w:tc>
          <w:tcPr>
            <w:tcW w:type="dxa" w:w="4680"/>
            <w:vAlign w:val="top"/>
          </w:tcPr>
          <w:p>
            <w:r>
              <w:rPr>
                <w:rFonts w:ascii="Arial" w:hAnsi="Arial" w:eastAsia="Arial"/>
                <w:b w:val="0"/>
                <w:sz w:val="22"/>
              </w:rPr>
              <w:t>Article 20(3)</w:t>
            </w:r>
          </w:p>
        </w:tc>
        <w:tc>
          <w:tcPr>
            <w:tcW w:type="dxa" w:w="4680"/>
            <w:vAlign w:val="top"/>
          </w:tcPr>
          <w:p>
            <w:r>
              <w:rPr>
                <w:rFonts w:ascii="Arial" w:hAnsi="Arial" w:eastAsia="Arial"/>
                <w:b w:val="0"/>
                <w:sz w:val="22"/>
              </w:rPr>
              <w:t>Article 29(3)</w:t>
            </w:r>
          </w:p>
        </w:tc>
      </w:tr>
      <w:tr>
        <w:tc>
          <w:tcPr>
            <w:tcW w:type="dxa" w:w="4680"/>
            <w:vAlign w:val="top"/>
          </w:tcPr>
          <w:p>
            <w:r>
              <w:rPr>
                <w:rFonts w:ascii="Arial" w:hAnsi="Arial" w:eastAsia="Arial"/>
                <w:b w:val="0"/>
                <w:sz w:val="22"/>
              </w:rPr>
              <w:t>Article 21(1)</w:t>
            </w:r>
          </w:p>
        </w:tc>
        <w:tc>
          <w:tcPr>
            <w:tcW w:type="dxa" w:w="4680"/>
            <w:vAlign w:val="top"/>
          </w:tcPr>
          <w:p>
            <w:r>
              <w:rPr>
                <w:rFonts w:ascii="Arial" w:hAnsi="Arial" w:eastAsia="Arial"/>
                <w:b w:val="0"/>
                <w:sz w:val="22"/>
              </w:rPr>
              <w:t>Article 31(1)</w:t>
            </w:r>
          </w:p>
        </w:tc>
      </w:tr>
      <w:tr>
        <w:tc>
          <w:tcPr>
            <w:tcW w:type="dxa" w:w="4680"/>
            <w:vAlign w:val="top"/>
          </w:tcPr>
          <w:p>
            <w:r>
              <w:rPr>
                <w:rFonts w:ascii="Arial" w:hAnsi="Arial" w:eastAsia="Arial"/>
                <w:b w:val="0"/>
                <w:sz w:val="22"/>
              </w:rPr>
              <w:t>Article 21(1a)</w:t>
            </w:r>
          </w:p>
        </w:tc>
        <w:tc>
          <w:tcPr>
            <w:tcW w:type="dxa" w:w="4680"/>
            <w:vAlign w:val="top"/>
          </w:tcPr>
          <w:p>
            <w:r>
              <w:rPr>
                <w:rFonts w:ascii="Arial" w:hAnsi="Arial" w:eastAsia="Arial"/>
                <w:b w:val="0"/>
                <w:sz w:val="22"/>
              </w:rPr>
              <w:t>Article 34(1)</w:t>
            </w:r>
          </w:p>
        </w:tc>
      </w:tr>
      <w:tr>
        <w:tc>
          <w:tcPr>
            <w:tcW w:type="dxa" w:w="4680"/>
            <w:vAlign w:val="top"/>
          </w:tcPr>
          <w:p>
            <w:r>
              <w:rPr>
                <w:rFonts w:ascii="Arial" w:hAnsi="Arial" w:eastAsia="Arial"/>
                <w:b w:val="0"/>
                <w:sz w:val="22"/>
              </w:rPr>
              <w:t>Article 21(1b)</w:t>
            </w:r>
          </w:p>
        </w:tc>
        <w:tc>
          <w:tcPr>
            <w:tcW w:type="dxa" w:w="4680"/>
            <w:vAlign w:val="top"/>
          </w:tcPr>
          <w:p>
            <w:r>
              <w:rPr>
                <w:rFonts w:ascii="Arial" w:hAnsi="Arial" w:eastAsia="Arial"/>
                <w:b w:val="0"/>
                <w:sz w:val="22"/>
              </w:rPr>
              <w:t>Article 34(2)</w:t>
            </w:r>
          </w:p>
        </w:tc>
      </w:tr>
      <w:tr>
        <w:tc>
          <w:tcPr>
            <w:tcW w:type="dxa" w:w="4680"/>
            <w:vAlign w:val="top"/>
          </w:tcPr>
          <w:p>
            <w:r>
              <w:rPr>
                <w:rFonts w:ascii="Arial" w:hAnsi="Arial" w:eastAsia="Arial"/>
                <w:b w:val="0"/>
                <w:sz w:val="22"/>
              </w:rPr>
              <w:t>Article 21(2)</w:t>
            </w:r>
          </w:p>
        </w:tc>
        <w:tc>
          <w:tcPr>
            <w:tcW w:type="dxa" w:w="4680"/>
            <w:vAlign w:val="top"/>
          </w:tcPr>
          <w:p>
            <w:r>
              <w:rPr>
                <w:rFonts w:ascii="Arial" w:hAnsi="Arial" w:eastAsia="Arial"/>
                <w:b w:val="0"/>
                <w:sz w:val="22"/>
              </w:rPr>
              <w:t>Article 31(2)</w:t>
            </w:r>
          </w:p>
        </w:tc>
      </w:tr>
      <w:tr>
        <w:tc>
          <w:tcPr>
            <w:tcW w:type="dxa" w:w="4680"/>
            <w:vAlign w:val="top"/>
          </w:tcPr>
          <w:p>
            <w:r>
              <w:rPr>
                <w:rFonts w:ascii="Arial" w:hAnsi="Arial" w:eastAsia="Arial"/>
                <w:b w:val="0"/>
                <w:sz w:val="22"/>
              </w:rPr>
              <w:t>Article 21(3)(a)</w:t>
            </w:r>
          </w:p>
        </w:tc>
        <w:tc>
          <w:tcPr>
            <w:tcW w:type="dxa" w:w="4680"/>
            <w:vAlign w:val="top"/>
          </w:tcPr>
          <w:p>
            <w:r>
              <w:rPr>
                <w:rFonts w:ascii="Arial" w:hAnsi="Arial" w:eastAsia="Arial"/>
                <w:b w:val="0"/>
                <w:sz w:val="22"/>
              </w:rPr>
              <w:t>Article 32(1)(a)</w:t>
            </w:r>
          </w:p>
        </w:tc>
      </w:tr>
      <w:tr>
        <w:tc>
          <w:tcPr>
            <w:tcW w:type="dxa" w:w="4680"/>
            <w:vAlign w:val="top"/>
          </w:tcPr>
          <w:p>
            <w:r>
              <w:rPr>
                <w:rFonts w:ascii="Arial" w:hAnsi="Arial" w:eastAsia="Arial"/>
                <w:b w:val="0"/>
                <w:sz w:val="22"/>
              </w:rPr>
              <w:t>Article 21(3)(b)</w:t>
            </w:r>
          </w:p>
        </w:tc>
        <w:tc>
          <w:tcPr>
            <w:tcW w:type="dxa" w:w="4680"/>
            <w:vAlign w:val="top"/>
          </w:tcPr>
          <w:p>
            <w:r>
              <w:rPr>
                <w:rFonts w:ascii="Arial" w:hAnsi="Arial" w:eastAsia="Arial"/>
                <w:b w:val="0"/>
                <w:sz w:val="22"/>
              </w:rPr>
              <w:t>Article 32(1)(b)</w:t>
            </w:r>
          </w:p>
        </w:tc>
      </w:tr>
      <w:tr>
        <w:tc>
          <w:tcPr>
            <w:tcW w:type="dxa" w:w="4680"/>
            <w:vAlign w:val="top"/>
          </w:tcPr>
          <w:p>
            <w:r>
              <w:rPr>
                <w:rFonts w:ascii="Arial" w:hAnsi="Arial" w:eastAsia="Arial"/>
                <w:b w:val="0"/>
                <w:sz w:val="22"/>
              </w:rPr>
              <w:t>Article 21(3)(c)</w:t>
            </w:r>
          </w:p>
        </w:tc>
        <w:tc>
          <w:tcPr>
            <w:tcW w:type="dxa" w:w="4680"/>
            <w:vAlign w:val="top"/>
          </w:tcPr>
          <w:p>
            <w:r>
              <w:rPr>
                <w:rFonts w:ascii="Arial" w:hAnsi="Arial" w:eastAsia="Arial"/>
                <w:b w:val="0"/>
                <w:sz w:val="22"/>
              </w:rPr>
              <w:t>Article 32(1)(c)</w:t>
            </w:r>
          </w:p>
        </w:tc>
      </w:tr>
      <w:tr>
        <w:tc>
          <w:tcPr>
            <w:tcW w:type="dxa" w:w="4680"/>
            <w:vAlign w:val="top"/>
          </w:tcPr>
          <w:p>
            <w:r>
              <w:rPr>
                <w:rFonts w:ascii="Arial" w:hAnsi="Arial" w:eastAsia="Arial"/>
                <w:b w:val="0"/>
                <w:sz w:val="22"/>
              </w:rPr>
              <w:t>Article 21(3)(d)</w:t>
            </w:r>
          </w:p>
        </w:tc>
        <w:tc>
          <w:tcPr>
            <w:tcW w:type="dxa" w:w="4680"/>
            <w:vAlign w:val="top"/>
          </w:tcPr>
          <w:p>
            <w:r>
              <w:rPr>
                <w:rFonts w:ascii="Arial" w:hAnsi="Arial" w:eastAsia="Arial"/>
                <w:b w:val="0"/>
                <w:sz w:val="22"/>
              </w:rPr>
              <w:t>Article 32(1)(d)</w:t>
            </w:r>
          </w:p>
        </w:tc>
      </w:tr>
      <w:tr>
        <w:tc>
          <w:tcPr>
            <w:tcW w:type="dxa" w:w="4680"/>
            <w:vAlign w:val="top"/>
          </w:tcPr>
          <w:p>
            <w:r>
              <w:rPr>
                <w:rFonts w:ascii="Arial" w:hAnsi="Arial" w:eastAsia="Arial"/>
                <w:b w:val="0"/>
                <w:sz w:val="22"/>
              </w:rPr>
              <w:t>Article 21(3)(e)</w:t>
            </w:r>
          </w:p>
        </w:tc>
        <w:tc>
          <w:tcPr>
            <w:tcW w:type="dxa" w:w="4680"/>
            <w:vAlign w:val="top"/>
          </w:tcPr>
          <w:p>
            <w:r>
              <w:rPr>
                <w:rFonts w:ascii="Arial" w:hAnsi="Arial" w:eastAsia="Arial"/>
                <w:b w:val="0"/>
                <w:sz w:val="22"/>
              </w:rPr>
              <w:t>Article 32(1)(e)</w:t>
            </w:r>
          </w:p>
        </w:tc>
      </w:tr>
      <w:tr>
        <w:tc>
          <w:tcPr>
            <w:tcW w:type="dxa" w:w="4680"/>
            <w:vAlign w:val="top"/>
          </w:tcPr>
          <w:p>
            <w:r>
              <w:rPr>
                <w:rFonts w:ascii="Arial" w:hAnsi="Arial" w:eastAsia="Arial"/>
                <w:b w:val="0"/>
                <w:sz w:val="22"/>
              </w:rPr>
              <w:t>Article 21(3)(f)</w:t>
            </w:r>
          </w:p>
        </w:tc>
        <w:tc>
          <w:tcPr>
            <w:tcW w:type="dxa" w:w="4680"/>
            <w:vAlign w:val="top"/>
          </w:tcPr>
          <w:p>
            <w:r>
              <w:rPr>
                <w:rFonts w:ascii="Arial" w:hAnsi="Arial" w:eastAsia="Arial"/>
                <w:b w:val="0"/>
                <w:sz w:val="22"/>
              </w:rPr>
              <w:t>Article 32(1)(f)</w:t>
            </w:r>
          </w:p>
        </w:tc>
      </w:tr>
      <w:tr>
        <w:tc>
          <w:tcPr>
            <w:tcW w:type="dxa" w:w="4680"/>
            <w:vAlign w:val="top"/>
          </w:tcPr>
          <w:p>
            <w:r>
              <w:rPr>
                <w:rFonts w:ascii="Arial" w:hAnsi="Arial" w:eastAsia="Arial"/>
                <w:b w:val="0"/>
                <w:sz w:val="22"/>
              </w:rPr>
              <w:t>Article 21(3)(g)</w:t>
            </w:r>
          </w:p>
        </w:tc>
        <w:tc>
          <w:tcPr>
            <w:tcW w:type="dxa" w:w="4680"/>
            <w:vAlign w:val="top"/>
          </w:tcPr>
          <w:p>
            <w:r>
              <w:rPr>
                <w:rFonts w:ascii="Arial" w:hAnsi="Arial" w:eastAsia="Arial"/>
                <w:b w:val="0"/>
                <w:sz w:val="22"/>
              </w:rPr>
              <w:t>Article 32(1)(g)</w:t>
            </w:r>
          </w:p>
        </w:tc>
      </w:tr>
      <w:tr>
        <w:tc>
          <w:tcPr>
            <w:tcW w:type="dxa" w:w="4680"/>
            <w:vAlign w:val="top"/>
          </w:tcPr>
          <w:p>
            <w:r>
              <w:rPr>
                <w:rFonts w:ascii="Arial" w:hAnsi="Arial" w:eastAsia="Arial"/>
                <w:b w:val="0"/>
                <w:sz w:val="22"/>
              </w:rPr>
              <w:t>Article 21(3)(h)</w:t>
            </w:r>
          </w:p>
        </w:tc>
        <w:tc>
          <w:tcPr>
            <w:tcW w:type="dxa" w:w="4680"/>
            <w:vAlign w:val="top"/>
          </w:tcPr>
          <w:p>
            <w:r>
              <w:rPr>
                <w:rFonts w:ascii="Arial" w:hAnsi="Arial" w:eastAsia="Arial"/>
                <w:b w:val="0"/>
                <w:sz w:val="22"/>
              </w:rPr>
              <w:t>Article 32(1)(h)</w:t>
            </w:r>
          </w:p>
        </w:tc>
      </w:tr>
      <w:tr>
        <w:tc>
          <w:tcPr>
            <w:tcW w:type="dxa" w:w="4680"/>
            <w:vAlign w:val="top"/>
          </w:tcPr>
          <w:p>
            <w:r>
              <w:rPr>
                <w:rFonts w:ascii="Arial" w:hAnsi="Arial" w:eastAsia="Arial"/>
                <w:b w:val="0"/>
                <w:sz w:val="22"/>
              </w:rPr>
              <w:t>Article 21(3)(i)</w:t>
            </w:r>
          </w:p>
        </w:tc>
        <w:tc>
          <w:tcPr>
            <w:tcW w:type="dxa" w:w="4680"/>
            <w:vAlign w:val="top"/>
          </w:tcPr>
          <w:p>
            <w:r>
              <w:rPr>
                <w:rFonts w:ascii="Arial" w:hAnsi="Arial" w:eastAsia="Arial"/>
                <w:b w:val="0"/>
                <w:sz w:val="22"/>
              </w:rPr>
              <w:t>Article 32(1)(i)</w:t>
            </w:r>
          </w:p>
        </w:tc>
      </w:tr>
      <w:tr>
        <w:tc>
          <w:tcPr>
            <w:tcW w:type="dxa" w:w="4680"/>
            <w:vAlign w:val="top"/>
          </w:tcPr>
          <w:p>
            <w:r>
              <w:rPr>
                <w:rFonts w:ascii="Arial" w:hAnsi="Arial" w:eastAsia="Arial"/>
                <w:b w:val="0"/>
                <w:sz w:val="22"/>
              </w:rPr>
              <w:t>Article 21(3), second subparagraph</w:t>
            </w:r>
          </w:p>
        </w:tc>
        <w:tc>
          <w:tcPr>
            <w:tcW w:type="dxa" w:w="4680"/>
            <w:vAlign w:val="top"/>
          </w:tcPr>
          <w:p>
            <w:r>
              <w:rPr>
                <w:rFonts w:ascii="Arial" w:hAnsi="Arial" w:eastAsia="Arial"/>
                <w:b w:val="0"/>
                <w:sz w:val="22"/>
              </w:rPr>
              <w:t>Article 32(1), second subparagraph</w:t>
            </w:r>
          </w:p>
        </w:tc>
      </w:tr>
      <w:tr>
        <w:tc>
          <w:tcPr>
            <w:tcW w:type="dxa" w:w="4680"/>
            <w:vAlign w:val="top"/>
          </w:tcPr>
          <w:p>
            <w:r>
              <w:rPr>
                <w:rFonts w:ascii="Arial" w:hAnsi="Arial" w:eastAsia="Arial"/>
                <w:b w:val="0"/>
                <w:sz w:val="22"/>
              </w:rPr>
              <w:t>Article 21(4)(a)</w:t>
            </w:r>
          </w:p>
        </w:tc>
        <w:tc>
          <w:tcPr>
            <w:tcW w:type="dxa" w:w="4680"/>
            <w:vAlign w:val="top"/>
          </w:tcPr>
          <w:p>
            <w:r>
              <w:rPr>
                <w:rFonts w:ascii="Arial" w:hAnsi="Arial" w:eastAsia="Arial"/>
                <w:b w:val="0"/>
                <w:sz w:val="22"/>
              </w:rPr>
              <w:t>Article 32(1)(l)</w:t>
            </w:r>
          </w:p>
        </w:tc>
      </w:tr>
      <w:tr>
        <w:tc>
          <w:tcPr>
            <w:tcW w:type="dxa" w:w="4680"/>
            <w:vAlign w:val="top"/>
          </w:tcPr>
          <w:p>
            <w:r>
              <w:rPr>
                <w:rFonts w:ascii="Arial" w:hAnsi="Arial" w:eastAsia="Arial"/>
                <w:b w:val="0"/>
                <w:sz w:val="22"/>
              </w:rPr>
              <w:t>Article 21(4)(b)</w:t>
            </w:r>
          </w:p>
        </w:tc>
        <w:tc>
          <w:tcPr>
            <w:tcW w:type="dxa" w:w="4680"/>
            <w:vAlign w:val="top"/>
          </w:tcPr>
          <w:p>
            <w:r>
              <w:rPr>
                <w:rFonts w:ascii="Arial" w:hAnsi="Arial" w:eastAsia="Arial"/>
                <w:b w:val="0"/>
                <w:sz w:val="22"/>
              </w:rPr>
              <w:t>Article 32(1)(m)</w:t>
            </w:r>
          </w:p>
        </w:tc>
      </w:tr>
      <w:tr>
        <w:tc>
          <w:tcPr>
            <w:tcW w:type="dxa" w:w="4680"/>
            <w:vAlign w:val="top"/>
          </w:tcPr>
          <w:p>
            <w:r>
              <w:rPr>
                <w:rFonts w:ascii="Arial" w:hAnsi="Arial" w:eastAsia="Arial"/>
                <w:b w:val="0"/>
                <w:sz w:val="22"/>
              </w:rPr>
              <w:t>Article 21(4)(c)</w:t>
            </w:r>
          </w:p>
        </w:tc>
        <w:tc>
          <w:tcPr>
            <w:tcW w:type="dxa" w:w="4680"/>
            <w:vAlign w:val="top"/>
          </w:tcPr>
          <w:p>
            <w:r>
              <w:rPr>
                <w:rFonts w:ascii="Arial" w:hAnsi="Arial" w:eastAsia="Arial"/>
                <w:b w:val="0"/>
                <w:sz w:val="22"/>
              </w:rPr>
              <w:t>—</w:t>
            </w:r>
          </w:p>
        </w:tc>
      </w:tr>
      <w:tr>
        <w:tc>
          <w:tcPr>
            <w:tcW w:type="dxa" w:w="4680"/>
            <w:vAlign w:val="top"/>
          </w:tcPr>
          <w:p>
            <w:r>
              <w:rPr>
                <w:rFonts w:ascii="Arial" w:hAnsi="Arial" w:eastAsia="Arial"/>
                <w:b w:val="0"/>
                <w:sz w:val="22"/>
              </w:rPr>
              <w:t>Article 21(4)(d)</w:t>
            </w:r>
          </w:p>
        </w:tc>
        <w:tc>
          <w:tcPr>
            <w:tcW w:type="dxa" w:w="4680"/>
            <w:vAlign w:val="top"/>
          </w:tcPr>
          <w:p>
            <w:r>
              <w:rPr>
                <w:rFonts w:ascii="Arial" w:hAnsi="Arial" w:eastAsia="Arial"/>
                <w:b w:val="0"/>
                <w:sz w:val="22"/>
              </w:rPr>
              <w:t>Article 32(1)(n)</w:t>
            </w:r>
          </w:p>
        </w:tc>
      </w:tr>
      <w:tr>
        <w:tc>
          <w:tcPr>
            <w:tcW w:type="dxa" w:w="4680"/>
            <w:vAlign w:val="top"/>
          </w:tcPr>
          <w:p>
            <w:r>
              <w:rPr>
                <w:rFonts w:ascii="Arial" w:hAnsi="Arial" w:eastAsia="Arial"/>
                <w:b w:val="0"/>
                <w:sz w:val="22"/>
              </w:rPr>
              <w:t>Article 21(4), second subparagraph</w:t>
            </w:r>
          </w:p>
        </w:tc>
        <w:tc>
          <w:tcPr>
            <w:tcW w:type="dxa" w:w="4680"/>
            <w:vAlign w:val="top"/>
          </w:tcPr>
          <w:p>
            <w:r>
              <w:rPr>
                <w:rFonts w:ascii="Arial" w:hAnsi="Arial" w:eastAsia="Arial"/>
                <w:b w:val="0"/>
                <w:sz w:val="22"/>
              </w:rPr>
              <w:t>Article 32(1), fourth subparagraph</w:t>
            </w:r>
          </w:p>
        </w:tc>
      </w:tr>
      <w:tr>
        <w:tc>
          <w:tcPr>
            <w:tcW w:type="dxa" w:w="4680"/>
            <w:vAlign w:val="top"/>
          </w:tcPr>
          <w:p>
            <w:r>
              <w:rPr>
                <w:rFonts w:ascii="Arial" w:hAnsi="Arial" w:eastAsia="Arial"/>
                <w:b w:val="0"/>
                <w:sz w:val="22"/>
              </w:rPr>
              <w:t>Article 21(5)</w:t>
            </w:r>
          </w:p>
        </w:tc>
        <w:tc>
          <w:tcPr>
            <w:tcW w:type="dxa" w:w="4680"/>
            <w:vAlign w:val="top"/>
          </w:tcPr>
          <w:p>
            <w:r>
              <w:rPr>
                <w:rFonts w:ascii="Arial" w:hAnsi="Arial" w:eastAsia="Arial"/>
                <w:b w:val="0"/>
                <w:sz w:val="22"/>
              </w:rPr>
              <w:t>Article 31(3) and Article 32(6)</w:t>
            </w:r>
          </w:p>
        </w:tc>
      </w:tr>
      <w:tr>
        <w:tc>
          <w:tcPr>
            <w:tcW w:type="dxa" w:w="4680"/>
            <w:vAlign w:val="top"/>
          </w:tcPr>
          <w:p>
            <w:r>
              <w:rPr>
                <w:rFonts w:ascii="Arial" w:hAnsi="Arial" w:eastAsia="Arial"/>
                <w:b w:val="0"/>
                <w:sz w:val="22"/>
              </w:rPr>
              <w:t>Article 22(1)</w:t>
            </w:r>
          </w:p>
        </w:tc>
        <w:tc>
          <w:tcPr>
            <w:tcW w:type="dxa" w:w="4680"/>
            <w:vAlign w:val="top"/>
          </w:tcPr>
          <w:p>
            <w:r>
              <w:rPr>
                <w:rFonts w:ascii="Arial" w:hAnsi="Arial" w:eastAsia="Arial"/>
                <w:b w:val="0"/>
                <w:sz w:val="22"/>
              </w:rPr>
              <w:t>Article 35(2)</w:t>
            </w:r>
          </w:p>
        </w:tc>
      </w:tr>
      <w:tr>
        <w:tc>
          <w:tcPr>
            <w:tcW w:type="dxa" w:w="4680"/>
            <w:vAlign w:val="top"/>
          </w:tcPr>
          <w:p>
            <w:r>
              <w:rPr>
                <w:rFonts w:ascii="Arial" w:hAnsi="Arial" w:eastAsia="Arial"/>
                <w:b w:val="0"/>
                <w:sz w:val="22"/>
              </w:rPr>
              <w:t>Article 22(2), first subparagraph</w:t>
            </w:r>
          </w:p>
        </w:tc>
        <w:tc>
          <w:tcPr>
            <w:tcW w:type="dxa" w:w="4680"/>
            <w:vAlign w:val="top"/>
          </w:tcPr>
          <w:p>
            <w:r>
              <w:rPr>
                <w:rFonts w:ascii="Arial" w:hAnsi="Arial" w:eastAsia="Arial"/>
                <w:b w:val="0"/>
                <w:sz w:val="22"/>
              </w:rPr>
              <w:t>Article 33(1)</w:t>
            </w:r>
          </w:p>
        </w:tc>
      </w:tr>
      <w:tr>
        <w:tc>
          <w:tcPr>
            <w:tcW w:type="dxa" w:w="4680"/>
            <w:vAlign w:val="top"/>
          </w:tcPr>
          <w:p>
            <w:r>
              <w:rPr>
                <w:rFonts w:ascii="Arial" w:hAnsi="Arial" w:eastAsia="Arial"/>
                <w:b w:val="0"/>
                <w:sz w:val="22"/>
              </w:rPr>
              <w:t>Article 22(2), second subparagraph</w:t>
            </w:r>
          </w:p>
        </w:tc>
        <w:tc>
          <w:tcPr>
            <w:tcW w:type="dxa" w:w="4680"/>
            <w:vAlign w:val="top"/>
          </w:tcPr>
          <w:p>
            <w:r>
              <w:rPr>
                <w:rFonts w:ascii="Arial" w:hAnsi="Arial" w:eastAsia="Arial"/>
                <w:b w:val="0"/>
                <w:sz w:val="22"/>
              </w:rPr>
              <w:t>—</w:t>
            </w:r>
          </w:p>
        </w:tc>
      </w:tr>
      <w:tr>
        <w:tc>
          <w:tcPr>
            <w:tcW w:type="dxa" w:w="4680"/>
            <w:vAlign w:val="top"/>
          </w:tcPr>
          <w:p>
            <w:r>
              <w:rPr>
                <w:rFonts w:ascii="Arial" w:hAnsi="Arial" w:eastAsia="Arial"/>
                <w:b w:val="0"/>
                <w:sz w:val="22"/>
              </w:rPr>
              <w:t>Article 22(2), third subparagraph</w:t>
            </w:r>
          </w:p>
        </w:tc>
        <w:tc>
          <w:tcPr>
            <w:tcW w:type="dxa" w:w="4680"/>
            <w:vAlign w:val="top"/>
          </w:tcPr>
          <w:p>
            <w:r>
              <w:rPr>
                <w:rFonts w:ascii="Arial" w:hAnsi="Arial" w:eastAsia="Arial"/>
                <w:b w:val="0"/>
                <w:sz w:val="22"/>
              </w:rPr>
              <w:t>Article 33(5)</w:t>
            </w:r>
          </w:p>
        </w:tc>
      </w:tr>
      <w:tr>
        <w:tc>
          <w:tcPr>
            <w:tcW w:type="dxa" w:w="4680"/>
            <w:vAlign w:val="top"/>
          </w:tcPr>
          <w:p>
            <w:r>
              <w:rPr>
                <w:rFonts w:ascii="Arial" w:hAnsi="Arial" w:eastAsia="Arial"/>
                <w:b w:val="0"/>
                <w:sz w:val="22"/>
              </w:rPr>
              <w:t>Article 22(3)</w:t>
            </w:r>
          </w:p>
        </w:tc>
        <w:tc>
          <w:tcPr>
            <w:tcW w:type="dxa" w:w="4680"/>
            <w:vAlign w:val="top"/>
          </w:tcPr>
          <w:p>
            <w:r>
              <w:rPr>
                <w:rFonts w:ascii="Arial" w:hAnsi="Arial" w:eastAsia="Arial"/>
                <w:b w:val="0"/>
                <w:sz w:val="22"/>
              </w:rPr>
              <w:t>—</w:t>
            </w:r>
          </w:p>
        </w:tc>
      </w:tr>
      <w:tr>
        <w:tc>
          <w:tcPr>
            <w:tcW w:type="dxa" w:w="4680"/>
            <w:vAlign w:val="top"/>
          </w:tcPr>
          <w:p>
            <w:r>
              <w:rPr>
                <w:rFonts w:ascii="Arial" w:hAnsi="Arial" w:eastAsia="Arial"/>
                <w:b w:val="0"/>
                <w:sz w:val="22"/>
              </w:rPr>
              <w:t>Article 22(4)</w:t>
            </w:r>
          </w:p>
        </w:tc>
        <w:tc>
          <w:tcPr>
            <w:tcW w:type="dxa" w:w="4680"/>
            <w:vAlign w:val="top"/>
          </w:tcPr>
          <w:p>
            <w:r>
              <w:rPr>
                <w:rFonts w:ascii="Arial" w:hAnsi="Arial" w:eastAsia="Arial"/>
                <w:b w:val="0"/>
                <w:sz w:val="22"/>
              </w:rPr>
              <w:t>Article 33(6) and (7)</w:t>
            </w:r>
          </w:p>
        </w:tc>
      </w:tr>
      <w:tr>
        <w:tc>
          <w:tcPr>
            <w:tcW w:type="dxa" w:w="4680"/>
            <w:vAlign w:val="top"/>
          </w:tcPr>
          <w:p>
            <w:r>
              <w:rPr>
                <w:rFonts w:ascii="Arial" w:hAnsi="Arial" w:eastAsia="Arial"/>
                <w:b w:val="0"/>
                <w:sz w:val="22"/>
              </w:rPr>
              <w:t>Article 23(1)</w:t>
            </w:r>
          </w:p>
        </w:tc>
        <w:tc>
          <w:tcPr>
            <w:tcW w:type="dxa" w:w="4680"/>
            <w:vAlign w:val="top"/>
          </w:tcPr>
          <w:p>
            <w:r>
              <w:rPr>
                <w:rFonts w:ascii="Arial" w:hAnsi="Arial" w:eastAsia="Arial"/>
                <w:b w:val="0"/>
                <w:sz w:val="22"/>
              </w:rPr>
              <w:t>Article 37(1)</w:t>
            </w:r>
          </w:p>
        </w:tc>
      </w:tr>
      <w:tr>
        <w:tc>
          <w:tcPr>
            <w:tcW w:type="dxa" w:w="4680"/>
            <w:vAlign w:val="top"/>
          </w:tcPr>
          <w:p>
            <w:r>
              <w:rPr>
                <w:rFonts w:ascii="Arial" w:hAnsi="Arial" w:eastAsia="Arial"/>
                <w:b w:val="0"/>
                <w:sz w:val="22"/>
              </w:rPr>
              <w:t>Article 23(2)</w:t>
            </w:r>
          </w:p>
        </w:tc>
        <w:tc>
          <w:tcPr>
            <w:tcW w:type="dxa" w:w="4680"/>
            <w:vAlign w:val="top"/>
          </w:tcPr>
          <w:p>
            <w:r>
              <w:rPr>
                <w:rFonts w:ascii="Arial" w:hAnsi="Arial" w:eastAsia="Arial"/>
                <w:b w:val="0"/>
                <w:sz w:val="22"/>
              </w:rPr>
              <w:t>Article 37(2)</w:t>
            </w:r>
          </w:p>
        </w:tc>
      </w:tr>
      <w:tr>
        <w:tc>
          <w:tcPr>
            <w:tcW w:type="dxa" w:w="4680"/>
            <w:vAlign w:val="top"/>
          </w:tcPr>
          <w:p>
            <w:r>
              <w:rPr>
                <w:rFonts w:ascii="Arial" w:hAnsi="Arial" w:eastAsia="Arial"/>
                <w:b w:val="0"/>
                <w:sz w:val="22"/>
              </w:rPr>
              <w:t>Article 24(1)</w:t>
            </w:r>
          </w:p>
        </w:tc>
        <w:tc>
          <w:tcPr>
            <w:tcW w:type="dxa" w:w="4680"/>
            <w:vAlign w:val="top"/>
          </w:tcPr>
          <w:p>
            <w:r>
              <w:rPr>
                <w:rFonts w:ascii="Arial" w:hAnsi="Arial" w:eastAsia="Arial"/>
                <w:b w:val="0"/>
                <w:sz w:val="22"/>
              </w:rPr>
              <w:t>Article 45(1)</w:t>
            </w:r>
          </w:p>
        </w:tc>
      </w:tr>
      <w:tr>
        <w:tc>
          <w:tcPr>
            <w:tcW w:type="dxa" w:w="4680"/>
            <w:vAlign w:val="top"/>
          </w:tcPr>
          <w:p>
            <w:r>
              <w:rPr>
                <w:rFonts w:ascii="Arial" w:hAnsi="Arial" w:eastAsia="Arial"/>
                <w:b w:val="0"/>
                <w:sz w:val="22"/>
              </w:rPr>
              <w:t>Article 24(2)</w:t>
            </w:r>
          </w:p>
        </w:tc>
        <w:tc>
          <w:tcPr>
            <w:tcW w:type="dxa" w:w="4680"/>
            <w:vAlign w:val="top"/>
          </w:tcPr>
          <w:p>
            <w:r>
              <w:rPr>
                <w:rFonts w:ascii="Arial" w:hAnsi="Arial" w:eastAsia="Arial"/>
                <w:b w:val="0"/>
                <w:sz w:val="22"/>
              </w:rPr>
              <w:t>Article 45(2)</w:t>
            </w:r>
          </w:p>
        </w:tc>
      </w:tr>
      <w:tr>
        <w:tc>
          <w:tcPr>
            <w:tcW w:type="dxa" w:w="4680"/>
            <w:vAlign w:val="top"/>
          </w:tcPr>
          <w:p>
            <w:r>
              <w:rPr>
                <w:rFonts w:ascii="Arial" w:hAnsi="Arial" w:eastAsia="Arial"/>
                <w:b w:val="0"/>
                <w:sz w:val="22"/>
              </w:rPr>
              <w:t>Article 24(2a)</w:t>
            </w:r>
          </w:p>
        </w:tc>
        <w:tc>
          <w:tcPr>
            <w:tcW w:type="dxa" w:w="4680"/>
            <w:vAlign w:val="top"/>
          </w:tcPr>
          <w:p>
            <w:r>
              <w:rPr>
                <w:rFonts w:ascii="Arial" w:hAnsi="Arial" w:eastAsia="Arial"/>
                <w:b w:val="0"/>
                <w:sz w:val="22"/>
              </w:rPr>
              <w:t>—</w:t>
            </w:r>
          </w:p>
        </w:tc>
      </w:tr>
      <w:tr>
        <w:tc>
          <w:tcPr>
            <w:tcW w:type="dxa" w:w="4680"/>
            <w:vAlign w:val="top"/>
          </w:tcPr>
          <w:p>
            <w:r>
              <w:rPr>
                <w:rFonts w:ascii="Arial" w:hAnsi="Arial" w:eastAsia="Arial"/>
                <w:b w:val="0"/>
                <w:sz w:val="22"/>
              </w:rPr>
              <w:t>Article 24(3)</w:t>
            </w:r>
          </w:p>
        </w:tc>
        <w:tc>
          <w:tcPr>
            <w:tcW w:type="dxa" w:w="4680"/>
            <w:vAlign w:val="top"/>
          </w:tcPr>
          <w:p>
            <w:r>
              <w:rPr>
                <w:rFonts w:ascii="Arial" w:hAnsi="Arial" w:eastAsia="Arial"/>
                <w:b w:val="0"/>
                <w:sz w:val="22"/>
              </w:rPr>
              <w:t>—</w:t>
            </w:r>
          </w:p>
        </w:tc>
      </w:tr>
      <w:tr>
        <w:tc>
          <w:tcPr>
            <w:tcW w:type="dxa" w:w="4680"/>
            <w:vAlign w:val="top"/>
          </w:tcPr>
          <w:p>
            <w:r>
              <w:rPr>
                <w:rFonts w:ascii="Arial" w:hAnsi="Arial" w:eastAsia="Arial"/>
                <w:b w:val="0"/>
                <w:sz w:val="22"/>
              </w:rPr>
              <w:t>Article 24a</w:t>
            </w:r>
          </w:p>
        </w:tc>
        <w:tc>
          <w:tcPr>
            <w:tcW w:type="dxa" w:w="4680"/>
            <w:vAlign w:val="top"/>
          </w:tcPr>
          <w:p>
            <w:r>
              <w:rPr>
                <w:rFonts w:ascii="Arial" w:hAnsi="Arial" w:eastAsia="Arial"/>
                <w:b w:val="0"/>
                <w:sz w:val="22"/>
              </w:rPr>
              <w:t>Article 44</w:t>
            </w:r>
          </w:p>
        </w:tc>
      </w:tr>
      <w:tr>
        <w:tc>
          <w:tcPr>
            <w:tcW w:type="dxa" w:w="4680"/>
            <w:vAlign w:val="top"/>
          </w:tcPr>
          <w:p>
            <w:r>
              <w:rPr>
                <w:rFonts w:ascii="Arial" w:hAnsi="Arial" w:eastAsia="Arial"/>
                <w:b w:val="0"/>
                <w:sz w:val="22"/>
              </w:rPr>
              <w:t>Article 24b</w:t>
            </w:r>
          </w:p>
        </w:tc>
        <w:tc>
          <w:tcPr>
            <w:tcW w:type="dxa" w:w="4680"/>
            <w:vAlign w:val="top"/>
          </w:tcPr>
          <w:p>
            <w:r>
              <w:rPr>
                <w:rFonts w:ascii="Arial" w:hAnsi="Arial" w:eastAsia="Arial"/>
                <w:b w:val="0"/>
                <w:sz w:val="22"/>
              </w:rPr>
              <w:t>Article 44</w:t>
            </w:r>
          </w:p>
        </w:tc>
      </w:tr>
      <w:tr>
        <w:tc>
          <w:tcPr>
            <w:tcW w:type="dxa" w:w="4680"/>
            <w:vAlign w:val="top"/>
          </w:tcPr>
          <w:p>
            <w:r>
              <w:rPr>
                <w:rFonts w:ascii="Arial" w:hAnsi="Arial" w:eastAsia="Arial"/>
                <w:b w:val="0"/>
                <w:sz w:val="22"/>
              </w:rPr>
              <w:t>Article 24c</w:t>
            </w:r>
          </w:p>
        </w:tc>
        <w:tc>
          <w:tcPr>
            <w:tcW w:type="dxa" w:w="4680"/>
            <w:vAlign w:val="top"/>
          </w:tcPr>
          <w:p>
            <w:r>
              <w:rPr>
                <w:rFonts w:ascii="Arial" w:hAnsi="Arial" w:eastAsia="Arial"/>
                <w:b w:val="0"/>
                <w:sz w:val="22"/>
              </w:rPr>
              <w:t>Article 44</w:t>
            </w:r>
          </w:p>
        </w:tc>
      </w:tr>
      <w:tr>
        <w:tc>
          <w:tcPr>
            <w:tcW w:type="dxa" w:w="4680"/>
            <w:vAlign w:val="top"/>
          </w:tcPr>
          <w:p>
            <w:r>
              <w:rPr>
                <w:rFonts w:ascii="Arial" w:hAnsi="Arial" w:eastAsia="Arial"/>
                <w:b w:val="0"/>
                <w:sz w:val="22"/>
              </w:rPr>
              <w:t>Article 25(1)</w:t>
            </w:r>
          </w:p>
        </w:tc>
        <w:tc>
          <w:tcPr>
            <w:tcW w:type="dxa" w:w="4680"/>
            <w:vAlign w:val="top"/>
          </w:tcPr>
          <w:p>
            <w:r>
              <w:rPr>
                <w:rFonts w:ascii="Arial" w:hAnsi="Arial" w:eastAsia="Arial"/>
                <w:b w:val="0"/>
                <w:sz w:val="22"/>
              </w:rPr>
              <w:t>Article 38(1)</w:t>
            </w:r>
          </w:p>
        </w:tc>
      </w:tr>
      <w:tr>
        <w:tc>
          <w:tcPr>
            <w:tcW w:type="dxa" w:w="4680"/>
            <w:vAlign w:val="top"/>
          </w:tcPr>
          <w:p>
            <w:r>
              <w:rPr>
                <w:rFonts w:ascii="Arial" w:hAnsi="Arial" w:eastAsia="Arial"/>
                <w:b w:val="0"/>
                <w:sz w:val="22"/>
              </w:rPr>
              <w:t>Article 25(2)</w:t>
            </w:r>
          </w:p>
        </w:tc>
        <w:tc>
          <w:tcPr>
            <w:tcW w:type="dxa" w:w="4680"/>
            <w:vAlign w:val="top"/>
          </w:tcPr>
          <w:p>
            <w:r>
              <w:rPr>
                <w:rFonts w:ascii="Arial" w:hAnsi="Arial" w:eastAsia="Arial"/>
                <w:b w:val="0"/>
                <w:sz w:val="22"/>
              </w:rPr>
              <w:t>Article 42</w:t>
            </w:r>
          </w:p>
        </w:tc>
      </w:tr>
      <w:tr>
        <w:tc>
          <w:tcPr>
            <w:tcW w:type="dxa" w:w="4680"/>
            <w:vAlign w:val="top"/>
          </w:tcPr>
          <w:p>
            <w:r>
              <w:rPr>
                <w:rFonts w:ascii="Arial" w:hAnsi="Arial" w:eastAsia="Arial"/>
                <w:b w:val="0"/>
                <w:sz w:val="22"/>
              </w:rPr>
              <w:t>Article 26</w:t>
            </w:r>
          </w:p>
        </w:tc>
        <w:tc>
          <w:tcPr>
            <w:tcW w:type="dxa" w:w="4680"/>
            <w:vAlign w:val="top"/>
          </w:tcPr>
          <w:p>
            <w:r>
              <w:rPr>
                <w:rFonts w:ascii="Arial" w:hAnsi="Arial" w:eastAsia="Arial"/>
                <w:b w:val="0"/>
                <w:sz w:val="22"/>
              </w:rPr>
              <w:t>Article 40</w:t>
            </w:r>
          </w:p>
        </w:tc>
      </w:tr>
      <w:tr>
        <w:tc>
          <w:tcPr>
            <w:tcW w:type="dxa" w:w="4680"/>
            <w:vAlign w:val="top"/>
          </w:tcPr>
          <w:p>
            <w:r>
              <w:rPr>
                <w:rFonts w:ascii="Arial" w:hAnsi="Arial" w:eastAsia="Arial"/>
                <w:b w:val="0"/>
                <w:sz w:val="22"/>
              </w:rPr>
              <w:t>Article 27</w:t>
            </w:r>
          </w:p>
        </w:tc>
        <w:tc>
          <w:tcPr>
            <w:tcW w:type="dxa" w:w="4680"/>
            <w:vAlign w:val="top"/>
          </w:tcPr>
          <w:p>
            <w:r>
              <w:rPr>
                <w:rFonts w:ascii="Arial" w:hAnsi="Arial" w:eastAsia="Arial"/>
                <w:b w:val="0"/>
                <w:sz w:val="22"/>
              </w:rPr>
              <w:t>—</w:t>
            </w:r>
          </w:p>
        </w:tc>
      </w:tr>
      <w:tr>
        <w:tc>
          <w:tcPr>
            <w:tcW w:type="dxa" w:w="4680"/>
            <w:vAlign w:val="top"/>
          </w:tcPr>
          <w:p>
            <w:r>
              <w:rPr>
                <w:rFonts w:ascii="Arial" w:hAnsi="Arial" w:eastAsia="Arial"/>
                <w:b w:val="0"/>
                <w:sz w:val="22"/>
              </w:rPr>
              <w:t>Article 28</w:t>
            </w:r>
          </w:p>
        </w:tc>
        <w:tc>
          <w:tcPr>
            <w:tcW w:type="dxa" w:w="4680"/>
            <w:vAlign w:val="top"/>
          </w:tcPr>
          <w:p>
            <w:r>
              <w:rPr>
                <w:rFonts w:ascii="Arial" w:hAnsi="Arial" w:eastAsia="Arial"/>
                <w:b w:val="0"/>
                <w:sz w:val="22"/>
              </w:rPr>
              <w:t>Article 46</w:t>
            </w:r>
          </w:p>
        </w:tc>
      </w:tr>
      <w:tr>
        <w:tc>
          <w:tcPr>
            <w:tcW w:type="dxa" w:w="4680"/>
            <w:vAlign w:val="top"/>
          </w:tcPr>
          <w:p>
            <w:r>
              <w:rPr>
                <w:rFonts w:ascii="Arial" w:hAnsi="Arial" w:eastAsia="Arial"/>
                <w:b w:val="0"/>
                <w:sz w:val="22"/>
              </w:rPr>
              <w:t>Article 29</w:t>
            </w:r>
          </w:p>
        </w:tc>
        <w:tc>
          <w:tcPr>
            <w:tcW w:type="dxa" w:w="4680"/>
            <w:vAlign w:val="top"/>
          </w:tcPr>
          <w:p>
            <w:r>
              <w:rPr>
                <w:rFonts w:ascii="Arial" w:hAnsi="Arial" w:eastAsia="Arial"/>
                <w:b w:val="0"/>
                <w:sz w:val="22"/>
              </w:rPr>
              <w:t>—</w:t>
            </w:r>
          </w:p>
        </w:tc>
      </w:tr>
      <w:tr>
        <w:tc>
          <w:tcPr>
            <w:tcW w:type="dxa" w:w="4680"/>
            <w:vAlign w:val="top"/>
          </w:tcPr>
          <w:p>
            <w:r>
              <w:rPr>
                <w:rFonts w:ascii="Arial" w:hAnsi="Arial" w:eastAsia="Arial"/>
                <w:b w:val="0"/>
                <w:sz w:val="22"/>
              </w:rPr>
              <w:t>Article 30</w:t>
            </w:r>
          </w:p>
        </w:tc>
        <w:tc>
          <w:tcPr>
            <w:tcW w:type="dxa" w:w="4680"/>
            <w:vAlign w:val="top"/>
          </w:tcPr>
          <w:p>
            <w:r>
              <w:rPr>
                <w:rFonts w:ascii="Arial" w:hAnsi="Arial" w:eastAsia="Arial"/>
                <w:b w:val="0"/>
                <w:sz w:val="22"/>
              </w:rPr>
              <w:t>—</w:t>
            </w:r>
          </w:p>
        </w:tc>
      </w:tr>
      <w:tr>
        <w:tc>
          <w:tcPr>
            <w:tcW w:type="dxa" w:w="4680"/>
            <w:vAlign w:val="top"/>
          </w:tcPr>
          <w:p>
            <w:r>
              <w:rPr>
                <w:rFonts w:ascii="Arial" w:hAnsi="Arial" w:eastAsia="Arial"/>
                <w:b w:val="0"/>
                <w:sz w:val="22"/>
              </w:rPr>
              <w:t>Article 31</w:t>
            </w:r>
          </w:p>
        </w:tc>
        <w:tc>
          <w:tcPr>
            <w:tcW w:type="dxa" w:w="4680"/>
            <w:vAlign w:val="top"/>
          </w:tcPr>
          <w:p>
            <w:r>
              <w:rPr>
                <w:rFonts w:ascii="Arial" w:hAnsi="Arial" w:eastAsia="Arial"/>
                <w:b w:val="0"/>
                <w:sz w:val="22"/>
              </w:rPr>
              <w:t>Article 48</w:t>
            </w:r>
          </w:p>
        </w:tc>
      </w:tr>
      <w:tr>
        <w:tc>
          <w:tcPr>
            <w:tcW w:type="dxa" w:w="4680"/>
            <w:vAlign w:val="top"/>
          </w:tcPr>
          <w:p>
            <w:r>
              <w:rPr>
                <w:rFonts w:ascii="Arial" w:hAnsi="Arial" w:eastAsia="Arial"/>
                <w:b w:val="0"/>
                <w:sz w:val="22"/>
              </w:rPr>
              <w:t>Article 31a</w:t>
            </w:r>
          </w:p>
        </w:tc>
        <w:tc>
          <w:tcPr>
            <w:tcW w:type="dxa" w:w="4680"/>
            <w:vAlign w:val="top"/>
          </w:tcPr>
          <w:p>
            <w:r>
              <w:rPr>
                <w:rFonts w:ascii="Arial" w:hAnsi="Arial" w:eastAsia="Arial"/>
                <w:b w:val="0"/>
                <w:sz w:val="22"/>
              </w:rPr>
              <w:t>—</w:t>
            </w:r>
          </w:p>
        </w:tc>
      </w:tr>
      <w:tr>
        <w:tc>
          <w:tcPr>
            <w:tcW w:type="dxa" w:w="4680"/>
            <w:vAlign w:val="top"/>
          </w:tcPr>
          <w:p>
            <w:r>
              <w:rPr>
                <w:rFonts w:ascii="Arial" w:hAnsi="Arial" w:eastAsia="Arial"/>
                <w:b w:val="0"/>
                <w:sz w:val="22"/>
              </w:rPr>
              <w:t>Article 32</w:t>
            </w:r>
          </w:p>
        </w:tc>
        <w:tc>
          <w:tcPr>
            <w:tcW w:type="dxa" w:w="4680"/>
            <w:vAlign w:val="top"/>
          </w:tcPr>
          <w:p>
            <w:r>
              <w:rPr>
                <w:rFonts w:ascii="Arial" w:hAnsi="Arial" w:eastAsia="Arial"/>
                <w:b w:val="0"/>
                <w:sz w:val="22"/>
              </w:rPr>
              <w:t>Article 49</w:t>
            </w:r>
          </w:p>
        </w:tc>
      </w:tr>
      <w:tr>
        <w:tc>
          <w:tcPr>
            <w:tcW w:type="dxa" w:w="4680"/>
            <w:vAlign w:val="top"/>
          </w:tcPr>
          <w:p>
            <w:r>
              <w:rPr>
                <w:rFonts w:ascii="Arial" w:hAnsi="Arial" w:eastAsia="Arial"/>
                <w:b w:val="0"/>
                <w:sz w:val="22"/>
              </w:rPr>
              <w:t>Article 33</w:t>
            </w:r>
          </w:p>
        </w:tc>
        <w:tc>
          <w:tcPr>
            <w:tcW w:type="dxa" w:w="4680"/>
            <w:vAlign w:val="top"/>
          </w:tcPr>
          <w:p>
            <w:r>
              <w:rPr>
                <w:rFonts w:ascii="Arial" w:hAnsi="Arial" w:eastAsia="Arial"/>
                <w:b w:val="0"/>
                <w:sz w:val="22"/>
              </w:rPr>
              <w:t>—</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w:footnote w:id="-1" w:type="separator">
    <w:p>
      <w:r>
        <w:separator/>
      </w:r>
    </w:p>
  </w:footnote>
  <w:footnote w:id="0" w:type="continuationSeparator">
    <w:p>
      <w:r>
        <w:continuationSeparator/>
      </w:r>
    </w:p>
  </w:footnote>
  <w:footnote w:id="1">
    <w:p>
      <w:pPr>
        <w:tabs>
          <w:tab w:val="left" w:pos="284"/>
        </w:tabs>
        <w:spacing w:before="0" w:after="0" w:line="240" w:lineRule="auto"/>
        <w:ind w:left="284" w:hanging="284"/>
        <w:jc w:val="both"/>
      </w:pPr>
      <w:r>
        <w:rPr>
          <w:rStyle w:val="FootnoteReference"/>
          <w:rFonts w:ascii="Arial" w:hAnsi="Arial"/>
          <w:sz w:val="18"/>
          <w:szCs w:val="18"/>
          <w:vertAlign w:val="superscript"/>
        </w:rPr>
        <w:footnoteRef/>
      </w:r>
      <w:r>
        <w:tab/>
      </w:r>
      <w:r>
        <w:rPr>
          <w:rFonts w:ascii="Arial" w:hAnsi="Arial"/>
          <w:sz w:val="18"/>
          <w:szCs w:val="18"/>
        </w:rPr>
        <w:t>OJ C 195, 2.6.2016, p. 1.</w:t>
      </w:r>
    </w:p>
  </w:footnote>
  <w:footnote w:id="2">
    <w:p>
      <w:pPr>
        <w:tabs>
          <w:tab w:val="left" w:pos="284"/>
        </w:tabs>
        <w:spacing w:before="0" w:after="0" w:line="240" w:lineRule="auto"/>
        <w:ind w:left="284" w:hanging="284"/>
        <w:jc w:val="both"/>
      </w:pPr>
      <w:r>
        <w:rPr>
          <w:rStyle w:val="FootnoteReference"/>
          <w:rFonts w:ascii="Arial" w:hAnsi="Arial"/>
          <w:sz w:val="18"/>
          <w:szCs w:val="18"/>
          <w:vertAlign w:val="superscript"/>
        </w:rPr>
        <w:footnoteRef/>
      </w:r>
      <w:r>
        <w:tab/>
      </w:r>
      <w:r>
        <w:rPr>
          <w:rFonts w:ascii="Arial" w:hAnsi="Arial"/>
          <w:sz w:val="18"/>
          <w:szCs w:val="18"/>
        </w:rPr>
        <w:t>OJ C 177, 18.5.2016, p. 9.</w:t>
      </w:r>
    </w:p>
  </w:footnote>
  <w:footnote w:id="3">
    <w:p>
      <w:pPr>
        <w:tabs>
          <w:tab w:val="left" w:pos="284"/>
        </w:tabs>
        <w:spacing w:before="0" w:after="0" w:line="240" w:lineRule="auto"/>
        <w:ind w:left="284" w:hanging="284"/>
        <w:jc w:val="both"/>
      </w:pPr>
      <w:r>
        <w:rPr>
          <w:rStyle w:val="FootnoteReference"/>
          <w:rFonts w:ascii="Arial" w:hAnsi="Arial"/>
          <w:sz w:val="18"/>
          <w:szCs w:val="18"/>
          <w:vertAlign w:val="superscript"/>
        </w:rPr>
        <w:footnoteRef/>
      </w:r>
      <w:r>
        <w:tab/>
      </w:r>
      <w:r>
        <w:rPr>
          <w:rFonts w:ascii="Arial" w:hAnsi="Arial"/>
          <w:sz w:val="18"/>
          <w:szCs w:val="18"/>
        </w:rPr>
        <w:t>Position of the European Parliament of 5 April 2017 (not yet published in the Official Journal) and decision of the Council of 16 May 2017.</w:t>
      </w:r>
    </w:p>
  </w:footnote>
  <w:footnote w:id="4">
    <w:p>
      <w:pPr>
        <w:tabs>
          <w:tab w:val="left" w:pos="284"/>
        </w:tabs>
        <w:spacing w:before="0" w:after="0" w:line="240" w:lineRule="auto"/>
        <w:ind w:left="284" w:hanging="284"/>
        <w:jc w:val="both"/>
      </w:pPr>
      <w:r>
        <w:rPr>
          <w:rStyle w:val="FootnoteReference"/>
          <w:rFonts w:ascii="Arial" w:hAnsi="Arial"/>
          <w:sz w:val="18"/>
          <w:szCs w:val="18"/>
          <w:vertAlign w:val="superscript"/>
        </w:rPr>
        <w:footnoteRef/>
      </w:r>
      <w:r>
        <w:tab/>
      </w:r>
      <w:r>
        <w:rPr>
          <w:rFonts w:ascii="Arial" w:hAnsi="Arial"/>
          <w:sz w:val="18"/>
          <w:szCs w:val="18"/>
        </w:rPr>
        <w:t>Directive 2003/71/EC of the European Parliament and of the Council of 4 November 2003 on the prospectus to be published when securities are offered to the public or admitted to trading and amending Directive 2001/34/EC (OJ L 345, 31.12.2003, p. 64).</w:t>
      </w:r>
    </w:p>
  </w:footnote>
  <w:footnote w:id="5">
    <w:p>
      <w:pPr>
        <w:tabs>
          <w:tab w:val="left" w:pos="284"/>
        </w:tabs>
        <w:spacing w:before="0" w:after="0" w:line="240" w:lineRule="auto"/>
        <w:ind w:left="284" w:hanging="284"/>
        <w:jc w:val="both"/>
      </w:pPr>
      <w:r>
        <w:rPr>
          <w:rStyle w:val="FootnoteReference"/>
          <w:rFonts w:ascii="Arial" w:hAnsi="Arial"/>
          <w:sz w:val="18"/>
          <w:szCs w:val="18"/>
          <w:vertAlign w:val="superscript"/>
        </w:rPr>
        <w:footnoteRef/>
      </w:r>
      <w:r>
        <w:tab/>
      </w:r>
      <w:r>
        <w:rPr>
          <w:rFonts w:ascii="Arial" w:hAnsi="Arial"/>
          <w:sz w:val="18"/>
          <w:szCs w:val="18"/>
        </w:rPr>
        <w:t>Directive 2010/73/EU of the European Parliament and of the Council of 24 November 2010 amending Directives 2003/71/EC on the prospectus to be published when securities are offered to the public or admitted to trading and 2004/109/EC on the harmonisation of transparency requirements in relation to information about issuers whose securities are admitted to trading on a regulated market (OJ L 327, 11.12.2010, p. 1).</w:t>
      </w:r>
    </w:p>
  </w:footnote>
  <w:footnote w:id="6">
    <w:p>
      <w:pPr>
        <w:tabs>
          <w:tab w:val="left" w:pos="284"/>
        </w:tabs>
        <w:spacing w:before="0" w:after="0" w:line="240" w:lineRule="auto"/>
        <w:ind w:left="284" w:hanging="284"/>
        <w:jc w:val="both"/>
      </w:pPr>
      <w:r>
        <w:rPr>
          <w:rStyle w:val="FootnoteReference"/>
          <w:rFonts w:ascii="Arial" w:hAnsi="Arial"/>
          <w:sz w:val="18"/>
          <w:szCs w:val="18"/>
          <w:vertAlign w:val="superscript"/>
        </w:rPr>
        <w:footnoteRef/>
      </w:r>
      <w:r>
        <w:tab/>
      </w:r>
      <w:r>
        <w:rPr>
          <w:rFonts w:ascii="Arial" w:hAnsi="Arial"/>
          <w:sz w:val="18"/>
          <w:szCs w:val="18"/>
        </w:rPr>
        <w:t>Directive 2004/25/EC of the European Parliament and of the Council of 21 April 2004 on takeover bids (OJ L 142, 30.4.2004, p. 12).</w:t>
      </w:r>
    </w:p>
  </w:footnote>
  <w:footnote w:id="7">
    <w:p>
      <w:pPr>
        <w:tabs>
          <w:tab w:val="left" w:pos="284"/>
        </w:tabs>
        <w:spacing w:before="0" w:after="0" w:line="240" w:lineRule="auto"/>
        <w:ind w:left="284" w:hanging="284"/>
        <w:jc w:val="both"/>
      </w:pPr>
      <w:r>
        <w:rPr>
          <w:rStyle w:val="FootnoteReference"/>
          <w:rFonts w:ascii="Arial" w:hAnsi="Arial"/>
          <w:sz w:val="18"/>
          <w:szCs w:val="18"/>
          <w:vertAlign w:val="superscript"/>
        </w:rPr>
        <w:footnoteRef/>
      </w:r>
      <w:r>
        <w:tab/>
      </w:r>
      <w:r>
        <w:rPr>
          <w:rFonts w:ascii="Arial" w:hAnsi="Arial"/>
          <w:sz w:val="18"/>
          <w:szCs w:val="18"/>
        </w:rPr>
        <w:t>Directive 2014/59/EU of the European Parliament and of the Council of 15 May 2014 establishing a framework for the recovery and resolution of credit institutions and investment firms and amending Council Directive 82/891/EEC, and Directives 2001/24/EC, 2002/47/EC, 2004/25/EC, 2005/56/EC, 2007/36/EC, 2011/35/EU, 2012/30/EU and 2013/36/EU, and Regulations (EU) No 1093/2010 and (EU) No 648/2012, of the European Parliament and of the Council (OJ L 173, 12.6.2014, p. 190).</w:t>
      </w:r>
    </w:p>
  </w:footnote>
  <w:footnote w:id="8">
    <w:p>
      <w:pPr>
        <w:tabs>
          <w:tab w:val="left" w:pos="284"/>
        </w:tabs>
        <w:spacing w:before="0" w:after="0" w:line="240" w:lineRule="auto"/>
        <w:ind w:left="284" w:hanging="284"/>
        <w:jc w:val="both"/>
      </w:pPr>
      <w:r>
        <w:rPr>
          <w:rStyle w:val="FootnoteReference"/>
          <w:rFonts w:ascii="Arial" w:hAnsi="Arial"/>
          <w:sz w:val="18"/>
          <w:szCs w:val="18"/>
          <w:vertAlign w:val="superscript"/>
        </w:rPr>
        <w:footnoteRef/>
      </w:r>
      <w:r>
        <w:tab/>
      </w:r>
      <w:r>
        <w:rPr>
          <w:rFonts w:ascii="Arial" w:hAnsi="Arial"/>
          <w:sz w:val="18"/>
          <w:szCs w:val="18"/>
        </w:rPr>
        <w:t>Regulation (EU) No 1286/2014 of the European Parliament and of the Council of 26 November 2014 on key information documents for packaged retail and insurance-based investment products (PRIIPs) (OJ L 352, 9.12.2014, p. 1).</w:t>
      </w:r>
    </w:p>
  </w:footnote>
  <w:footnote w:id="9">
    <w:p>
      <w:pPr>
        <w:tabs>
          <w:tab w:val="left" w:pos="284"/>
        </w:tabs>
        <w:spacing w:before="0" w:after="0" w:line="240" w:lineRule="auto"/>
        <w:ind w:left="284" w:hanging="284"/>
        <w:jc w:val="both"/>
      </w:pPr>
      <w:r>
        <w:rPr>
          <w:rStyle w:val="FootnoteReference"/>
          <w:rFonts w:ascii="Arial" w:hAnsi="Arial"/>
          <w:sz w:val="18"/>
          <w:szCs w:val="18"/>
          <w:vertAlign w:val="superscript"/>
        </w:rPr>
        <w:footnoteRef/>
      </w:r>
      <w:r>
        <w:tab/>
      </w:r>
      <w:r>
        <w:rPr>
          <w:rFonts w:ascii="Arial" w:hAnsi="Arial"/>
          <w:sz w:val="18"/>
          <w:szCs w:val="18"/>
        </w:rPr>
        <w:t>Directive 2004/109/EC of the European Parliament and of the Council of 15 December 2004 on the harmonisation of transparency requirements in relation to information about issuers whose securities are admitted to trading on a regulated market and amending Directive 2001/34/EC (OJ L 390, 31.12.2004, p. 38).</w:t>
      </w:r>
    </w:p>
  </w:footnote>
  <w:footnote w:id="10">
    <w:p>
      <w:pPr>
        <w:tabs>
          <w:tab w:val="left" w:pos="284"/>
        </w:tabs>
        <w:spacing w:before="0" w:after="0" w:line="240" w:lineRule="auto"/>
        <w:ind w:left="284" w:hanging="284"/>
        <w:jc w:val="both"/>
      </w:pPr>
      <w:r>
        <w:rPr>
          <w:rStyle w:val="FootnoteReference"/>
          <w:rFonts w:ascii="Arial" w:hAnsi="Arial"/>
          <w:sz w:val="18"/>
          <w:szCs w:val="18"/>
          <w:vertAlign w:val="superscript"/>
        </w:rPr>
        <w:footnoteRef/>
      </w:r>
      <w:r>
        <w:tab/>
      </w:r>
      <w:r>
        <w:rPr>
          <w:rFonts w:ascii="Arial" w:hAnsi="Arial"/>
          <w:sz w:val="18"/>
          <w:szCs w:val="18"/>
        </w:rPr>
        <w:t>Regulation (EU) No 596/2014 of the European Parliament and of the Council of 16 April 2014 on market abuse (market abuse regulation) and repealing Directive 2003/6/EC of the European Parliament and of the Council and Commission Directives 2003/124/EC, 2003/125/EC and 2004/72/EC (OJ L 173, 12.6.2014, p. 1).</w:t>
      </w:r>
    </w:p>
  </w:footnote>
  <w:footnote w:id="11">
    <w:p>
      <w:pPr>
        <w:tabs>
          <w:tab w:val="left" w:pos="284"/>
        </w:tabs>
        <w:spacing w:before="0" w:after="0" w:line="240" w:lineRule="auto"/>
        <w:ind w:left="284" w:hanging="284"/>
        <w:jc w:val="both"/>
      </w:pPr>
      <w:r>
        <w:rPr>
          <w:rStyle w:val="FootnoteReference"/>
          <w:rFonts w:ascii="Arial" w:hAnsi="Arial"/>
          <w:sz w:val="18"/>
          <w:szCs w:val="18"/>
          <w:vertAlign w:val="superscript"/>
        </w:rPr>
        <w:footnoteRef/>
      </w:r>
      <w:r>
        <w:tab/>
      </w:r>
      <w:r>
        <w:rPr>
          <w:rFonts w:ascii="Arial" w:hAnsi="Arial"/>
          <w:sz w:val="18"/>
          <w:szCs w:val="18"/>
        </w:rPr>
        <w:t>Directive 2014/65/EU of the European Parliament and of the Council of 15 May 2014 on markets in financial instruments and amending Directive 2002/92/EC and Directive 2011/61/EU (OJ L 173, 12.6.2014, p. 349).</w:t>
      </w:r>
    </w:p>
  </w:footnote>
  <w:footnote w:id="12">
    <w:p>
      <w:pPr>
        <w:tabs>
          <w:tab w:val="left" w:pos="284"/>
        </w:tabs>
        <w:spacing w:before="0" w:after="0" w:line="240" w:lineRule="auto"/>
        <w:ind w:left="284" w:hanging="284"/>
        <w:jc w:val="both"/>
      </w:pPr>
      <w:r>
        <w:rPr>
          <w:rStyle w:val="FootnoteReference"/>
          <w:rFonts w:ascii="Arial" w:hAnsi="Arial"/>
          <w:sz w:val="18"/>
          <w:szCs w:val="18"/>
          <w:vertAlign w:val="superscript"/>
        </w:rPr>
        <w:footnoteRef/>
      </w:r>
      <w:r>
        <w:tab/>
      </w:r>
      <w:r>
        <w:rPr>
          <w:rFonts w:ascii="Arial" w:hAnsi="Arial"/>
          <w:sz w:val="18"/>
          <w:szCs w:val="18"/>
        </w:rPr>
        <w:t>Regulation (EU) No 1095/2010 of the European Parliament and of the Council of 24 November 2010 establishing a European Supervisory Authority (European Securities and Markets Authority), amending Decision No 716/2009/EC and repealing Commission Decision 2009/77/EC (OJ L 331, 15.12.2010, p. 84).</w:t>
      </w:r>
    </w:p>
  </w:footnote>
  <w:footnote w:id="13">
    <w:p>
      <w:pPr>
        <w:tabs>
          <w:tab w:val="left" w:pos="284"/>
        </w:tabs>
        <w:spacing w:before="0" w:after="0" w:line="240" w:lineRule="auto"/>
        <w:ind w:left="284" w:hanging="284"/>
        <w:jc w:val="both"/>
      </w:pPr>
      <w:r>
        <w:rPr>
          <w:rStyle w:val="FootnoteReference"/>
          <w:rFonts w:ascii="Arial" w:hAnsi="Arial"/>
          <w:sz w:val="18"/>
          <w:szCs w:val="18"/>
          <w:vertAlign w:val="superscript"/>
        </w:rPr>
        <w:footnoteRef/>
      </w:r>
      <w:r>
        <w:tab/>
      </w:r>
      <w:r>
        <w:rPr>
          <w:rFonts w:ascii="Arial" w:hAnsi="Arial"/>
          <w:sz w:val="18"/>
          <w:szCs w:val="18"/>
        </w:rPr>
        <w:t>Regulation (EU) 2016/679 of the European Parliament and of the Council of 27 April 2016 on the protection of natural persons with regard to the processing of personal data and on the free movement of such data, and repealing Directive 95/46/EC (General Data Protection Regulation) (OJ L 119, 4.5.2016, p. 1).</w:t>
      </w:r>
    </w:p>
  </w:footnote>
  <w:footnote w:id="14">
    <w:p>
      <w:pPr>
        <w:tabs>
          <w:tab w:val="left" w:pos="284"/>
        </w:tabs>
        <w:spacing w:before="0" w:after="0" w:line="240" w:lineRule="auto"/>
        <w:ind w:left="284" w:hanging="284"/>
        <w:jc w:val="both"/>
      </w:pPr>
      <w:r>
        <w:rPr>
          <w:rStyle w:val="FootnoteReference"/>
          <w:rFonts w:ascii="Arial" w:hAnsi="Arial"/>
          <w:sz w:val="18"/>
          <w:szCs w:val="18"/>
          <w:vertAlign w:val="superscript"/>
        </w:rPr>
        <w:footnoteRef/>
      </w:r>
      <w:r>
        <w:tab/>
      </w:r>
      <w:r>
        <w:rPr>
          <w:rFonts w:ascii="Arial" w:hAnsi="Arial"/>
          <w:sz w:val="18"/>
          <w:szCs w:val="18"/>
        </w:rPr>
        <w:t>Regulation (EC) No 45/2001 of the European Parliament and of the Council of 18 December 2000 on the protection of individuals with regard to the processing of personal data by the Community institutions and bodies and on the free movement of such data (OJ L 8, 12.1.2001, p. 1).</w:t>
      </w:r>
    </w:p>
  </w:footnote>
  <w:footnote w:id="15">
    <w:p>
      <w:pPr>
        <w:tabs>
          <w:tab w:val="left" w:pos="284"/>
        </w:tabs>
        <w:spacing w:before="0" w:after="0" w:line="240" w:lineRule="auto"/>
        <w:ind w:left="284" w:hanging="284"/>
        <w:jc w:val="both"/>
      </w:pPr>
      <w:r>
        <w:rPr>
          <w:rStyle w:val="FootnoteReference"/>
          <w:rFonts w:ascii="Arial" w:hAnsi="Arial"/>
          <w:sz w:val="18"/>
          <w:szCs w:val="18"/>
          <w:vertAlign w:val="superscript"/>
        </w:rPr>
        <w:footnoteRef/>
      </w:r>
      <w:r>
        <w:tab/>
      </w:r>
      <w:r>
        <w:rPr>
          <w:rFonts w:ascii="Arial" w:hAnsi="Arial"/>
          <w:sz w:val="18"/>
          <w:szCs w:val="18"/>
        </w:rPr>
        <w:t>OJ L 123, 12.5.2016, p. 1.</w:t>
      </w:r>
    </w:p>
  </w:footnote>
  <w:footnote w:id="16">
    <w:p>
      <w:pPr>
        <w:tabs>
          <w:tab w:val="left" w:pos="284"/>
        </w:tabs>
        <w:spacing w:before="0" w:after="0" w:line="240" w:lineRule="auto"/>
        <w:ind w:left="284" w:hanging="284"/>
        <w:jc w:val="both"/>
      </w:pPr>
      <w:r>
        <w:rPr>
          <w:rStyle w:val="FootnoteReference"/>
          <w:rFonts w:ascii="Arial" w:hAnsi="Arial"/>
          <w:sz w:val="18"/>
          <w:szCs w:val="18"/>
          <w:vertAlign w:val="superscript"/>
        </w:rPr>
        <w:footnoteRef/>
      </w:r>
      <w:r>
        <w:tab/>
      </w:r>
      <w:r>
        <w:rPr>
          <w:rFonts w:ascii="Arial" w:hAnsi="Arial"/>
          <w:sz w:val="18"/>
          <w:szCs w:val="18"/>
        </w:rPr>
        <w:t>Regulation (EU) No 182/2011 of the European Parliament and of the Council of 16 February 2011 laying down the rules and general principles concerning mechanisms for control by the Member States of the Commission’s exercise of implementing powers (OJ L 55, 28.2.2011, p. 13).</w:t>
      </w:r>
    </w:p>
  </w:footnote>
  <w:footnote w:id="17">
    <w:p>
      <w:pPr>
        <w:tabs>
          <w:tab w:val="left" w:pos="284"/>
        </w:tabs>
        <w:spacing w:before="0" w:after="0" w:line="240" w:lineRule="auto"/>
        <w:ind w:left="284" w:hanging="284"/>
        <w:jc w:val="both"/>
      </w:pPr>
      <w:r>
        <w:rPr>
          <w:rStyle w:val="FootnoteReference"/>
          <w:rFonts w:ascii="Arial" w:hAnsi="Arial"/>
          <w:color w:val="E67800"/>
          <w:u w:val="double" w:color="E67800"/>
          <w:sz w:val="18"/>
          <w:szCs w:val="18"/>
          <w:vertAlign w:val="superscript"/>
        </w:rPr>
        <w:footnoteRef/>
      </w:r>
      <w:r>
        <w:tab/>
        <w:rPr>
          <w:rFonts w:ascii="Arial" w:hAnsi="Arial"/>
          <w:color w:val="E67800"/>
          <w:u w:val="double" w:color="E67800"/>
        </w:rPr>
      </w:r>
      <w:r>
        <w:rPr>
          <w:rFonts w:ascii="Arial" w:hAnsi="Arial"/>
          <w:color w:val="E67800"/>
          <w:u w:val="double" w:color="E67800"/>
          <w:sz w:val="18"/>
          <w:szCs w:val="18"/>
        </w:rPr>
        <w:t>Directive 2014/65/EU of the European Parliament and of the Council of 15 May 2014 on markets in financial instruments and amending Directive 2002/92/EC and Directive 2011/61/EU (OJ L 173, 12.6.2014, p. 349).</w:t>
      </w:r>
    </w:p>
  </w:footnote>
  <w:footnote w:id="18">
    <w:p>
      <w:pPr>
        <w:tabs>
          <w:tab w:val="left" w:pos="284"/>
        </w:tabs>
        <w:spacing w:before="0" w:after="0" w:line="240" w:lineRule="auto"/>
        <w:ind w:left="284" w:hanging="284"/>
        <w:jc w:val="both"/>
      </w:pPr>
      <w:r>
        <w:rPr>
          <w:rStyle w:val="FootnoteReference"/>
          <w:rFonts w:ascii="Arial" w:hAnsi="Arial"/>
          <w:color w:val="E67800"/>
          <w:u w:val="double" w:color="E67800"/>
          <w:sz w:val="18"/>
          <w:szCs w:val="18"/>
          <w:vertAlign w:val="superscript"/>
        </w:rPr>
        <w:footnoteRef/>
      </w:r>
      <w:r>
        <w:tab/>
        <w:rPr>
          <w:rFonts w:ascii="Arial" w:hAnsi="Arial"/>
          <w:color w:val="E67800"/>
          <w:u w:val="double" w:color="E67800"/>
        </w:rPr>
      </w:r>
      <w:r>
        <w:rPr>
          <w:rFonts w:ascii="Arial" w:hAnsi="Arial"/>
          <w:color w:val="E67800"/>
          <w:u w:val="double" w:color="E67800"/>
          <w:sz w:val="18"/>
          <w:szCs w:val="18"/>
        </w:rPr>
        <w:t>Regulation (EU) No 596/2014 of the European Parliament and of the Council of 16 April 2014 on market abuse (market abuse regulation) and repealing Directive 2003/6/EC of the European Parliament and of the Council and Commission Directives 2003/124/EC, 2003/125/EC and 2004/72/EC (OJ L 173, 12.6.2014, p. 1).</w:t>
      </w:r>
    </w:p>
  </w:footnote>
  <w:footnote w:id="19">
    <w:p>
      <w:pPr>
        <w:tabs>
          <w:tab w:val="left" w:pos="284"/>
        </w:tabs>
        <w:spacing w:before="0" w:after="0" w:line="240" w:lineRule="auto"/>
        <w:ind w:left="284" w:hanging="284"/>
        <w:jc w:val="both"/>
      </w:pPr>
      <w:r>
        <w:rPr>
          <w:rStyle w:val="FootnoteReference"/>
          <w:rFonts w:ascii="Arial" w:hAnsi="Arial"/>
          <w:color w:val="E67800"/>
          <w:u w:val="double" w:color="E67800"/>
          <w:sz w:val="18"/>
          <w:szCs w:val="18"/>
          <w:vertAlign w:val="superscript"/>
        </w:rPr>
        <w:footnoteRef/>
      </w:r>
      <w:r>
        <w:tab/>
        <w:rPr>
          <w:rFonts w:ascii="Arial" w:hAnsi="Arial"/>
          <w:color w:val="E67800"/>
          <w:u w:val="double" w:color="E67800"/>
        </w:rPr>
      </w:r>
      <w:r>
        <w:rPr>
          <w:rFonts w:ascii="Arial" w:hAnsi="Arial"/>
          <w:color w:val="E67800"/>
          <w:u w:val="double" w:color="E67800"/>
          <w:sz w:val="18"/>
          <w:szCs w:val="18"/>
        </w:rPr>
        <w:t>Regulation (EU) 2017/1129 of the European Parliament and of the Council of 14 June 2017 on the prospectus to be published when securities are offered to the public or admitted to trading on a regulated market, and repealing Directive 2003/71/EC (OJ L 168, 30.6.2017, p. 12).</w:t>
      </w:r>
    </w:p>
  </w:footnote>
  <w:footnote w:id="20">
    <w:p>
      <w:pPr>
        <w:tabs>
          <w:tab w:val="left" w:pos="284"/>
        </w:tabs>
        <w:spacing w:before="0" w:after="0" w:line="240" w:lineRule="auto"/>
        <w:ind w:left="284" w:hanging="284"/>
        <w:jc w:val="both"/>
      </w:pPr>
      <w:r>
        <w:rPr>
          <w:rStyle w:val="FootnoteReference"/>
          <w:rFonts w:ascii="Arial" w:hAnsi="Arial"/>
          <w:color w:val="E67800"/>
          <w:u w:val="double" w:color="E67800"/>
          <w:sz w:val="18"/>
          <w:szCs w:val="18"/>
          <w:vertAlign w:val="superscript"/>
        </w:rPr>
        <w:footnoteRef/>
      </w:r>
      <w:r>
        <w:tab/>
        <w:rPr>
          <w:rFonts w:ascii="Arial" w:hAnsi="Arial"/>
          <w:color w:val="E67800"/>
          <w:u w:val="double" w:color="E67800"/>
        </w:rPr>
      </w:r>
      <w:r>
        <w:rPr>
          <w:rFonts w:ascii="Arial" w:hAnsi="Arial"/>
          <w:color w:val="E67800"/>
          <w:u w:val="double" w:color="E67800"/>
          <w:sz w:val="18"/>
          <w:szCs w:val="18"/>
        </w:rPr>
        <w:t>Regulation (EU) No 1095/2010 of the European Parliament and of the Council of 24 November 2010 establishing a European Supervisory Authority (European Securities and Markets Authority), amending Decision No 716/2009/EC and repealing Commission Decision 2009/77/EC (OJ L 331, 15.12.2010, p. 84).</w:t>
      </w:r>
    </w:p>
  </w:footnote>
  <w:footnote w:id="21">
    <w:p>
      <w:pPr>
        <w:tabs>
          <w:tab w:val="left" w:pos="284"/>
        </w:tabs>
        <w:spacing w:before="0" w:after="0" w:line="240" w:lineRule="auto"/>
        <w:ind w:left="284" w:hanging="284"/>
        <w:jc w:val="both"/>
      </w:pPr>
      <w:r>
        <w:rPr>
          <w:rStyle w:val="FootnoteReference"/>
          <w:rFonts w:ascii="Arial" w:hAnsi="Arial"/>
          <w:color w:val="E67800"/>
          <w:u w:val="double" w:color="E67800"/>
          <w:sz w:val="18"/>
          <w:szCs w:val="18"/>
          <w:vertAlign w:val="superscript"/>
        </w:rPr>
        <w:footnoteRef/>
      </w:r>
      <w:r>
        <w:tab/>
        <w:rPr>
          <w:rFonts w:ascii="Arial" w:hAnsi="Arial"/>
          <w:color w:val="E67800"/>
          <w:u w:val="double" w:color="E67800"/>
        </w:rPr>
      </w:r>
      <w:r>
        <w:rPr>
          <w:rFonts w:ascii="Arial" w:hAnsi="Arial"/>
          <w:color w:val="E67800"/>
          <w:u w:val="double" w:color="E67800"/>
          <w:sz w:val="18"/>
          <w:szCs w:val="18"/>
        </w:rPr>
        <w:t>Commission Implementing Regulation (EU) 2016/347 of 10 March 2016 laying down implementing technical standards with regard to the precise format of insider lists and for updating insider lists in accordance with Regulation (EU) No 596/2014 of the European Parliament and of the Council (OJ L 65, 11.3.2016, p. 49).</w:t>
      </w:r>
    </w:p>
  </w:footnote>
  <w:footnote w:id="22">
    <w:p>
      <w:pPr>
        <w:tabs>
          <w:tab w:val="left" w:pos="284"/>
        </w:tabs>
        <w:spacing w:before="0" w:after="0" w:line="240" w:lineRule="auto"/>
        <w:ind w:left="284" w:hanging="284"/>
        <w:jc w:val="both"/>
      </w:pPr>
      <w:r>
        <w:rPr>
          <w:rStyle w:val="FootnoteReference"/>
          <w:rFonts w:ascii="Arial" w:hAnsi="Arial"/>
          <w:color w:val="E67800"/>
          <w:u w:val="double" w:color="E67800"/>
          <w:sz w:val="18"/>
          <w:szCs w:val="18"/>
          <w:vertAlign w:val="superscript"/>
        </w:rPr>
        <w:footnoteRef/>
      </w:r>
      <w:r>
        <w:tab/>
        <w:rPr>
          <w:rFonts w:ascii="Arial" w:hAnsi="Arial"/>
          <w:color w:val="E67800"/>
          <w:u w:val="double" w:color="E67800"/>
        </w:rPr>
      </w:r>
      <w:r>
        <w:rPr>
          <w:rFonts w:ascii="Arial" w:hAnsi="Arial"/>
          <w:color w:val="E67800"/>
          <w:u w:val="double" w:color="E67800"/>
          <w:sz w:val="18"/>
          <w:szCs w:val="18"/>
        </w:rPr>
        <w:t>Regulation (EC) No 1606/2002 of the European Parliament and of the Council of 19 July 2002 on the application of international accounting standards (OJ L 243, 11.9.2002, p. 1).</w:t>
      </w:r>
    </w:p>
  </w:footnote>
  <w:footnote w:id="23">
    <w:p>
      <w:pPr>
        <w:tabs>
          <w:tab w:val="left" w:pos="284"/>
        </w:tabs>
        <w:spacing w:before="0" w:after="0" w:line="240" w:lineRule="auto"/>
        <w:ind w:left="284" w:hanging="284"/>
        <w:jc w:val="both"/>
      </w:pPr>
      <w:r>
        <w:rPr>
          <w:rStyle w:val="FootnoteReference"/>
          <w:rFonts w:ascii="Arial" w:hAnsi="Arial"/>
          <w:color w:val="E67800"/>
          <w:u w:val="double" w:color="E67800"/>
          <w:sz w:val="18"/>
          <w:szCs w:val="18"/>
          <w:vertAlign w:val="superscript"/>
        </w:rPr>
        <w:footnoteRef/>
      </w:r>
      <w:r>
        <w:tab/>
        <w:rPr>
          <w:rFonts w:ascii="Arial" w:hAnsi="Arial"/>
          <w:color w:val="E67800"/>
          <w:u w:val="double" w:color="E67800"/>
        </w:rPr>
      </w:r>
      <w:r>
        <w:rPr>
          <w:rFonts w:ascii="Arial" w:hAnsi="Arial"/>
          <w:color w:val="E67800"/>
          <w:u w:val="double" w:color="E67800"/>
          <w:sz w:val="18"/>
          <w:szCs w:val="18"/>
        </w:rPr>
        <w:t>Directive 2013/34/EU of the European Parliament and of the Council of 26 June 2013 on the annual financial statements, consolidated financial statements and related reports of certain types of undertakings, amending Directive 2006/43/EC of the European Parliament and of the Council and repealing Council Directives 78/660/EEC and 83/349/EEC (OJ L 182, 29.6.2013, p. 19).</w:t>
      </w:r>
    </w:p>
  </w:footnote>
  <w:footnote w:id="24">
    <w:p>
      <w:pPr>
        <w:tabs>
          <w:tab w:val="left" w:pos="284"/>
        </w:tabs>
        <w:spacing w:before="0" w:after="0" w:line="240" w:lineRule="auto"/>
        <w:ind w:left="284" w:hanging="284"/>
        <w:jc w:val="both"/>
      </w:pPr>
      <w:r>
        <w:rPr>
          <w:rStyle w:val="FootnoteReference"/>
          <w:rFonts w:ascii="Arial" w:hAnsi="Arial"/>
          <w:color w:val="800080"/>
          <w:u w:val="double" w:color="800080"/>
          <w:sz w:val="18"/>
          <w:szCs w:val="18"/>
          <w:vertAlign w:val="superscript"/>
        </w:rPr>
        <w:footnoteRef/>
      </w:r>
      <w:r>
        <w:tab/>
        <w:rPr>
          <w:rFonts w:ascii="Arial" w:hAnsi="Arial"/>
          <w:color w:val="800080"/>
          <w:u w:val="double" w:color="800080"/>
        </w:rPr>
      </w:r>
      <w:r>
        <w:rPr>
          <w:rFonts w:ascii="Arial" w:hAnsi="Arial"/>
          <w:color w:val="800080"/>
          <w:u w:val="double" w:color="800080"/>
          <w:sz w:val="18"/>
          <w:szCs w:val="18"/>
        </w:rPr>
        <w:t>Directive 2008/48/EC of the European Parliament and of the Council of 23 April 2008 on credit agreements for consumers and repealing Council Directive 87/102/EEC (OJ L 133, 22.5.2008, p. 66).</w:t>
      </w:r>
    </w:p>
  </w:footnote>
  <w:footnote w:id="25">
    <w:p>
      <w:pPr>
        <w:tabs>
          <w:tab w:val="left" w:pos="284"/>
        </w:tabs>
        <w:spacing w:before="0" w:after="0" w:line="240" w:lineRule="auto"/>
        <w:ind w:left="284" w:hanging="284"/>
        <w:jc w:val="both"/>
      </w:pPr>
      <w:r>
        <w:rPr>
          <w:rStyle w:val="FootnoteReference"/>
          <w:rFonts w:ascii="Arial" w:hAnsi="Arial"/>
          <w:color w:val="800080"/>
          <w:u w:val="double" w:color="800080"/>
          <w:sz w:val="18"/>
          <w:szCs w:val="18"/>
          <w:vertAlign w:val="superscript"/>
        </w:rPr>
        <w:footnoteRef/>
      </w:r>
      <w:r>
        <w:tab/>
        <w:rPr>
          <w:rFonts w:ascii="Arial" w:hAnsi="Arial"/>
          <w:color w:val="800080"/>
          <w:u w:val="double" w:color="800080"/>
        </w:rPr>
      </w:r>
      <w:r>
        <w:rPr>
          <w:rFonts w:ascii="Arial" w:hAnsi="Arial"/>
          <w:color w:val="800080"/>
          <w:u w:val="double" w:color="800080"/>
          <w:sz w:val="18"/>
          <w:szCs w:val="18"/>
        </w:rPr>
        <w:t>Directive 2013/36/EU of the European Parliament and of the Council of 26 June 2013 on access to the activity of credit institutions and the prudential supervision of credit institutions and investment firms, amending Directive 2002/87/EC and repealing Directives 2006/48/EC and 2006/49/EC (OJ L 176, 27.6.2013, p. 338).</w:t>
      </w:r>
    </w:p>
  </w:footnote>
  <w:footnote w:id="26">
    <w:p>
      <w:pPr>
        <w:tabs>
          <w:tab w:val="left" w:pos="284"/>
        </w:tabs>
        <w:spacing w:before="0" w:after="0" w:line="240" w:lineRule="auto"/>
        <w:ind w:left="284" w:hanging="284"/>
        <w:jc w:val="both"/>
      </w:pPr>
      <w:r>
        <w:rPr>
          <w:rStyle w:val="FootnoteReference"/>
          <w:rFonts w:ascii="Arial" w:hAnsi="Arial"/>
          <w:color w:val="800080"/>
          <w:u w:val="double" w:color="800080"/>
          <w:sz w:val="18"/>
          <w:szCs w:val="18"/>
          <w:vertAlign w:val="superscript"/>
        </w:rPr>
        <w:footnoteRef/>
      </w:r>
      <w:r>
        <w:tab/>
        <w:rPr>
          <w:rFonts w:ascii="Arial" w:hAnsi="Arial"/>
          <w:color w:val="800080"/>
          <w:u w:val="double" w:color="800080"/>
        </w:rPr>
      </w:r>
      <w:r>
        <w:rPr>
          <w:rFonts w:ascii="Arial" w:hAnsi="Arial"/>
          <w:color w:val="800080"/>
          <w:u w:val="double" w:color="800080"/>
          <w:sz w:val="18"/>
          <w:szCs w:val="18"/>
        </w:rPr>
        <w:t>Directive 2014/65/EU of the European Parliament and of the Council of 15 May 2014 on markets in financial instruments and amending Directive 2002/92/EC and Directive 2011/61/EU (OJ L 173, 12.6.2014, p. 349).</w:t>
      </w:r>
    </w:p>
  </w:footnote>
  <w:footnote w:id="27">
    <w:p>
      <w:pPr>
        <w:tabs>
          <w:tab w:val="left" w:pos="284"/>
        </w:tabs>
        <w:spacing w:before="0" w:after="0" w:line="240" w:lineRule="auto"/>
        <w:ind w:left="284" w:hanging="284"/>
        <w:jc w:val="both"/>
      </w:pPr>
      <w:r>
        <w:rPr>
          <w:rStyle w:val="FootnoteReference"/>
          <w:rFonts w:ascii="Arial" w:hAnsi="Arial"/>
          <w:color w:val="800080"/>
          <w:u w:val="double" w:color="800080"/>
          <w:sz w:val="18"/>
          <w:szCs w:val="18"/>
          <w:vertAlign w:val="superscript"/>
        </w:rPr>
        <w:footnoteRef/>
      </w:r>
      <w:r>
        <w:tab/>
        <w:rPr>
          <w:rFonts w:ascii="Arial" w:hAnsi="Arial"/>
          <w:color w:val="800080"/>
          <w:u w:val="double" w:color="800080"/>
        </w:rPr>
      </w:r>
      <w:r>
        <w:rPr>
          <w:rFonts w:ascii="Arial" w:hAnsi="Arial"/>
          <w:color w:val="800080"/>
          <w:u w:val="double" w:color="800080"/>
          <w:sz w:val="18"/>
          <w:szCs w:val="18"/>
        </w:rPr>
        <w:t>Regulation (EU) 2017/1129 of the European Parliament and of the Council of 14 June 2017 on the prospectus to be published when securities are offered to the public or admitted to trading on a regulated market, and repealing Directive 2003/71/EC (OJ L 168, 30.6.2017, p. 12).</w:t>
      </w:r>
    </w:p>
  </w:footnote>
  <w:footnote w:id="28">
    <w:p>
      <w:pPr>
        <w:tabs>
          <w:tab w:val="left" w:pos="284"/>
        </w:tabs>
        <w:spacing w:before="0" w:after="0" w:line="240" w:lineRule="auto"/>
        <w:ind w:left="284" w:hanging="284"/>
        <w:jc w:val="both"/>
      </w:pPr>
      <w:r>
        <w:rPr>
          <w:rStyle w:val="FootnoteReference"/>
          <w:rFonts w:ascii="Arial" w:hAnsi="Arial"/>
          <w:color w:val="800080"/>
          <w:u w:val="double" w:color="800080"/>
          <w:sz w:val="18"/>
          <w:szCs w:val="18"/>
          <w:vertAlign w:val="superscript"/>
        </w:rPr>
        <w:footnoteRef/>
      </w:r>
      <w:r>
        <w:tab/>
        <w:rPr>
          <w:rFonts w:ascii="Arial" w:hAnsi="Arial"/>
          <w:color w:val="800080"/>
          <w:u w:val="double" w:color="800080"/>
        </w:rPr>
      </w:r>
      <w:r>
        <w:rPr>
          <w:rFonts w:ascii="Arial" w:hAnsi="Arial"/>
          <w:color w:val="800080"/>
          <w:u w:val="double" w:color="800080"/>
          <w:sz w:val="18"/>
          <w:szCs w:val="18"/>
        </w:rPr>
        <w:t>Directive (EU) 2015/2366 of the European Parliament and of the Council of 25 November 2015 on payment services in the internal market, amending Directives 2002/65/EC, 2009/110/EC and 2013/36/EU and Regulation (EU) No 1093/2010, and repealing Directive 2007/64/EC (OJ L 337, 23.12.2015, p. 35).</w:t>
      </w:r>
    </w:p>
  </w:footnote>
  <w:footnote w:id="29">
    <w:p>
      <w:pPr>
        <w:tabs>
          <w:tab w:val="left" w:pos="284"/>
        </w:tabs>
        <w:spacing w:before="0" w:after="0" w:line="240" w:lineRule="auto"/>
        <w:ind w:left="284" w:hanging="284"/>
        <w:jc w:val="both"/>
      </w:pPr>
      <w:r>
        <w:rPr>
          <w:rStyle w:val="FootnoteReference"/>
          <w:rFonts w:ascii="Arial" w:hAnsi="Arial"/>
          <w:color w:val="800080"/>
          <w:u w:val="double" w:color="800080"/>
          <w:sz w:val="18"/>
          <w:szCs w:val="18"/>
          <w:vertAlign w:val="superscript"/>
        </w:rPr>
        <w:footnoteRef/>
      </w:r>
      <w:r>
        <w:tab/>
        <w:rPr>
          <w:rFonts w:ascii="Arial" w:hAnsi="Arial"/>
          <w:color w:val="800080"/>
          <w:u w:val="double" w:color="800080"/>
        </w:rPr>
      </w:r>
      <w:r>
        <w:rPr>
          <w:rFonts w:ascii="Arial" w:hAnsi="Arial"/>
          <w:color w:val="800080"/>
          <w:u w:val="double" w:color="800080"/>
          <w:sz w:val="18"/>
          <w:szCs w:val="18"/>
        </w:rPr>
        <w:t>Directive (EU) 2015/849 of the European Parliament and of the Council of 20 May 2015 on the prevention of the use of the financial system for the purposes of money laundering or terrorist financing, amending Regulation (EU) No 648/2012 of the European Parliament and of the Council, and repealing Directive 2005/60/EC of the European Parliament and of the Council and Commission Directive 2006/70/EC (OJ L 141, 5.6.2015, p. 73).</w:t>
      </w:r>
    </w:p>
  </w:footnote>
  <w:footnote w:id="30">
    <w:p>
      <w:pPr>
        <w:tabs>
          <w:tab w:val="left" w:pos="284"/>
        </w:tabs>
        <w:spacing w:before="0" w:after="0" w:line="240" w:lineRule="auto"/>
        <w:ind w:left="284" w:hanging="284"/>
        <w:jc w:val="both"/>
      </w:pPr>
      <w:r>
        <w:rPr>
          <w:rStyle w:val="FootnoteReference"/>
          <w:rFonts w:ascii="Arial" w:hAnsi="Arial"/>
          <w:color w:val="800080"/>
          <w:u w:val="double" w:color="800080"/>
          <w:sz w:val="18"/>
          <w:szCs w:val="18"/>
          <w:vertAlign w:val="superscript"/>
        </w:rPr>
        <w:footnoteRef/>
      </w:r>
      <w:r>
        <w:tab/>
        <w:rPr>
          <w:rFonts w:ascii="Arial" w:hAnsi="Arial"/>
          <w:color w:val="800080"/>
          <w:u w:val="double" w:color="800080"/>
        </w:rPr>
      </w:r>
      <w:r>
        <w:rPr>
          <w:rFonts w:ascii="Arial" w:hAnsi="Arial"/>
          <w:color w:val="800080"/>
          <w:u w:val="double" w:color="800080"/>
          <w:sz w:val="18"/>
          <w:szCs w:val="18"/>
        </w:rPr>
        <w:t>Directive 2009/110/EC of the European Parliament and of the Council of 16 September 2009 on the taking up, pursuit and prudential supervision of the business of electronic money institutions amending Directives 2005/60/EC and 2006/48/EC and repealing Directive 2000/46/EC (OJ L 267, 10.10.2009, p. 7).</w:t>
      </w:r>
    </w:p>
  </w:footnote>
  <w:footnote w:id="31">
    <w:p>
      <w:pPr>
        <w:tabs>
          <w:tab w:val="left" w:pos="284"/>
        </w:tabs>
        <w:spacing w:before="0" w:after="0" w:line="240" w:lineRule="auto"/>
        <w:ind w:left="284" w:hanging="284"/>
        <w:jc w:val="both"/>
      </w:pPr>
      <w:r>
        <w:rPr>
          <w:rStyle w:val="FootnoteReference"/>
          <w:rFonts w:ascii="Arial" w:hAnsi="Arial"/>
          <w:color w:val="800080"/>
          <w:u w:val="double" w:color="800080"/>
          <w:sz w:val="18"/>
          <w:szCs w:val="18"/>
          <w:vertAlign w:val="superscript"/>
        </w:rPr>
        <w:footnoteRef/>
      </w:r>
      <w:r>
        <w:tab/>
        <w:rPr>
          <w:rFonts w:ascii="Arial" w:hAnsi="Arial"/>
          <w:color w:val="800080"/>
          <w:u w:val="double" w:color="800080"/>
        </w:rPr>
      </w:r>
      <w:r>
        <w:rPr>
          <w:rFonts w:ascii="Arial" w:hAnsi="Arial"/>
          <w:color w:val="800080"/>
          <w:u w:val="double" w:color="800080"/>
          <w:sz w:val="18"/>
          <w:szCs w:val="18"/>
        </w:rPr>
        <w:t>Regulation (EU) No 1095/2010 of the European Parliament and of the Council of 24 November 2010 establishing a European Supervisory Authority (European Securities and Markets Authority), amending Decision No 716/2009/EC and repealing Commission Decision 2009/77/EC (OJ L 331, 15.12.2010, p. 84).</w:t>
      </w:r>
    </w:p>
  </w:footnote>
  <w:footnote w:id="32">
    <w:p>
      <w:pPr>
        <w:tabs>
          <w:tab w:val="left" w:pos="284"/>
        </w:tabs>
        <w:spacing w:before="0" w:after="0" w:line="240" w:lineRule="auto"/>
        <w:ind w:left="284" w:hanging="284"/>
        <w:jc w:val="both"/>
      </w:pPr>
      <w:r>
        <w:rPr>
          <w:rStyle w:val="FootnoteReference"/>
          <w:rFonts w:ascii="Arial" w:hAnsi="Arial"/>
          <w:color w:val="800080"/>
          <w:u w:val="double" w:color="800080"/>
          <w:sz w:val="18"/>
          <w:szCs w:val="18"/>
          <w:vertAlign w:val="superscript"/>
        </w:rPr>
        <w:footnoteRef/>
      </w:r>
      <w:r>
        <w:tab/>
        <w:rPr>
          <w:rFonts w:ascii="Arial" w:hAnsi="Arial"/>
          <w:color w:val="800080"/>
          <w:u w:val="double" w:color="800080"/>
        </w:rPr>
      </w:r>
      <w:r>
        <w:rPr>
          <w:rFonts w:ascii="Arial" w:hAnsi="Arial"/>
          <w:color w:val="800080"/>
          <w:u w:val="double" w:color="800080"/>
          <w:sz w:val="18"/>
          <w:szCs w:val="18"/>
        </w:rPr>
        <w:t>Directive 97/9/EC of the European Parliament and of the Council of 3 March 1997 on investor-compensation schemes (OJ L 84, 26.3.1997, p. 22).</w:t>
      </w:r>
    </w:p>
  </w:footnote>
  <w:footnote w:id="33">
    <w:p>
      <w:pPr>
        <w:tabs>
          <w:tab w:val="left" w:pos="284"/>
        </w:tabs>
        <w:spacing w:before="0" w:after="0" w:line="240" w:lineRule="auto"/>
        <w:ind w:left="284" w:hanging="284"/>
        <w:jc w:val="both"/>
      </w:pPr>
      <w:r>
        <w:rPr>
          <w:rStyle w:val="FootnoteReference"/>
          <w:rFonts w:ascii="Arial" w:hAnsi="Arial"/>
          <w:color w:val="800080"/>
          <w:u w:val="double" w:color="800080"/>
          <w:sz w:val="18"/>
          <w:szCs w:val="18"/>
          <w:vertAlign w:val="superscript"/>
        </w:rPr>
        <w:footnoteRef/>
      </w:r>
      <w:r>
        <w:tab/>
        <w:rPr>
          <w:rFonts w:ascii="Arial" w:hAnsi="Arial"/>
          <w:color w:val="800080"/>
          <w:u w:val="double" w:color="800080"/>
        </w:rPr>
      </w:r>
      <w:r>
        <w:rPr>
          <w:rFonts w:ascii="Arial" w:hAnsi="Arial"/>
          <w:color w:val="800080"/>
          <w:u w:val="double" w:color="800080"/>
          <w:sz w:val="18"/>
          <w:szCs w:val="18"/>
        </w:rPr>
        <w:t>Directive 2014/49/EU of the European Parliament and of the Council of 16 April 2014 on deposit guarantee schemes (OJ L 173, 12.6.2014, p. 149).</w:t>
      </w:r>
    </w:p>
  </w:footnote>
  <w:footnote w:id="34">
    <w:p>
      <w:pPr>
        <w:tabs>
          <w:tab w:val="left" w:pos="284"/>
        </w:tabs>
        <w:spacing w:before="0" w:after="0" w:line="240" w:lineRule="auto"/>
        <w:ind w:left="284" w:hanging="284"/>
        <w:jc w:val="both"/>
      </w:pPr>
      <w:r>
        <w:rPr>
          <w:rStyle w:val="FootnoteReference"/>
          <w:rFonts w:ascii="Arial" w:hAnsi="Arial"/>
          <w:color w:val="800080"/>
          <w:u w:val="double" w:color="800080"/>
          <w:sz w:val="18"/>
          <w:szCs w:val="18"/>
          <w:vertAlign w:val="superscript"/>
        </w:rPr>
        <w:footnoteRef/>
      </w:r>
      <w:r>
        <w:tab/>
        <w:rPr>
          <w:rFonts w:ascii="Arial" w:hAnsi="Arial"/>
          <w:color w:val="800080"/>
          <w:u w:val="double" w:color="800080"/>
        </w:rPr>
      </w:r>
      <w:r>
        <w:rPr>
          <w:rFonts w:ascii="Arial" w:hAnsi="Arial"/>
          <w:color w:val="800080"/>
          <w:u w:val="double" w:color="800080"/>
          <w:sz w:val="18"/>
          <w:szCs w:val="18"/>
        </w:rPr>
        <w:t>Directive (EU) 2019/1937 of the European Parliament and of the Council of 23 October 2019 on the protection of persons who report breaches of Union law (OJ L 305, 26.11.2019, p. 17).</w:t>
      </w:r>
    </w:p>
  </w:footnote>
  <w:footnote w:id="35">
    <w:p>
      <w:pPr>
        <w:tabs>
          <w:tab w:val="left" w:pos="284"/>
        </w:tabs>
        <w:spacing w:before="0" w:after="0" w:line="240" w:lineRule="auto"/>
        <w:ind w:left="284" w:hanging="284"/>
        <w:jc w:val="both"/>
      </w:pPr>
      <w:r>
        <w:rPr>
          <w:rStyle w:val="FootnoteReference"/>
          <w:rFonts w:ascii="Arial" w:hAnsi="Arial"/>
          <w:color w:val="800080"/>
          <w:u w:val="double" w:color="800080"/>
          <w:sz w:val="18"/>
          <w:szCs w:val="18"/>
          <w:vertAlign w:val="superscript"/>
        </w:rPr>
        <w:footnoteRef/>
      </w:r>
      <w:r>
        <w:tab/>
        <w:rPr>
          <w:rFonts w:ascii="Arial" w:hAnsi="Arial"/>
          <w:color w:val="800080"/>
          <w:u w:val="double" w:color="800080"/>
        </w:rPr>
      </w:r>
      <w:r>
        <w:rPr>
          <w:rFonts w:ascii="Arial" w:hAnsi="Arial"/>
          <w:color w:val="800080"/>
          <w:u w:val="double" w:color="800080"/>
          <w:sz w:val="18"/>
          <w:szCs w:val="18"/>
        </w:rPr>
        <w:t>OJ L 123, 12.5.2016, p. 1.</w:t>
      </w:r>
    </w:p>
  </w:footnote>
  <w:footnote w:id="36">
    <w:p>
      <w:pPr>
        <w:tabs>
          <w:tab w:val="left" w:pos="284"/>
        </w:tabs>
        <w:spacing w:before="0" w:after="0" w:line="240" w:lineRule="auto"/>
        <w:ind w:left="284" w:hanging="284"/>
        <w:jc w:val="both"/>
      </w:pPr>
      <w:r>
        <w:rPr>
          <w:rStyle w:val="FootnoteReference"/>
          <w:rFonts w:ascii="Arial" w:hAnsi="Arial"/>
          <w:color w:val="800080"/>
          <w:u w:val="double" w:color="800080"/>
          <w:sz w:val="18"/>
          <w:szCs w:val="18"/>
          <w:vertAlign w:val="superscript"/>
        </w:rPr>
        <w:footnoteRef/>
      </w:r>
      <w:r>
        <w:tab/>
        <w:rPr>
          <w:rFonts w:ascii="Arial" w:hAnsi="Arial"/>
          <w:color w:val="800080"/>
          <w:u w:val="double" w:color="800080"/>
        </w:rPr>
      </w:r>
      <w:r>
        <w:rPr>
          <w:rFonts w:ascii="Arial" w:hAnsi="Arial"/>
          <w:color w:val="800080"/>
          <w:u w:val="double" w:color="800080"/>
          <w:sz w:val="18"/>
          <w:szCs w:val="18"/>
        </w:rPr>
        <w:t>Regulation (EU) No 1093/2010 of the European Parliament and of the Council of 24 November 2010 establishing a European Supervisory Authority (European Banking Authority), amending Decision No 716/2009/EC and repealing Commission Decision 2009/78/EC (OJ L 331, 15.12.2010, p. 12).</w:t>
      </w:r>
    </w:p>
  </w:footnote>
  <w:footnote w:id="37">
    <w:p>
      <w:pPr>
        <w:tabs>
          <w:tab w:val="left" w:pos="284"/>
        </w:tabs>
        <w:spacing w:before="0" w:after="0" w:line="240" w:lineRule="auto"/>
        <w:ind w:left="284" w:hanging="284"/>
        <w:jc w:val="both"/>
      </w:pPr>
      <w:r>
        <w:rPr>
          <w:rStyle w:val="FootnoteReference"/>
          <w:rFonts w:ascii="Arial" w:hAnsi="Arial"/>
          <w:color w:val="800080"/>
          <w:u w:val="double" w:color="800080"/>
          <w:sz w:val="18"/>
          <w:szCs w:val="18"/>
          <w:vertAlign w:val="superscript"/>
        </w:rPr>
        <w:footnoteRef/>
      </w:r>
      <w:r>
        <w:tab/>
        <w:rPr>
          <w:rFonts w:ascii="Arial" w:hAnsi="Arial"/>
          <w:color w:val="800080"/>
          <w:u w:val="double" w:color="800080"/>
        </w:rPr>
      </w:r>
      <w:r>
        <w:rPr>
          <w:rFonts w:ascii="Arial" w:hAnsi="Arial"/>
          <w:color w:val="800080"/>
          <w:u w:val="double" w:color="800080"/>
          <w:sz w:val="18"/>
          <w:szCs w:val="18"/>
        </w:rPr>
        <w:t>Regulation (EU) 2016/679 of the European Parliament and of the Council of 27 April 2016 on the protection of natural persons with regard to the processing of personal data and on the free movement of such data, and repealing Directive 95/46/EC (General Data Protection Regulation) (OJ L 119, 4.5.2016, p. 1).</w:t>
      </w:r>
    </w:p>
  </w:footnote>
  <w:footnote w:id="38">
    <w:p>
      <w:pPr>
        <w:tabs>
          <w:tab w:val="left" w:pos="284"/>
        </w:tabs>
        <w:spacing w:before="0" w:after="0" w:line="240" w:lineRule="auto"/>
        <w:ind w:left="284" w:hanging="284"/>
        <w:jc w:val="both"/>
      </w:pPr>
      <w:r>
        <w:rPr>
          <w:rStyle w:val="FootnoteReference"/>
          <w:rFonts w:ascii="Arial" w:hAnsi="Arial"/>
          <w:color w:val="800080"/>
          <w:u w:val="double" w:color="800080"/>
          <w:sz w:val="18"/>
          <w:szCs w:val="18"/>
          <w:vertAlign w:val="superscript"/>
        </w:rPr>
        <w:footnoteRef/>
      </w:r>
      <w:r>
        <w:tab/>
        <w:rPr>
          <w:rFonts w:ascii="Arial" w:hAnsi="Arial"/>
          <w:color w:val="800080"/>
          <w:u w:val="double" w:color="800080"/>
        </w:rPr>
      </w:r>
      <w:r>
        <w:rPr>
          <w:rFonts w:ascii="Arial" w:hAnsi="Arial"/>
          <w:color w:val="800080"/>
          <w:u w:val="double" w:color="800080"/>
          <w:sz w:val="18"/>
          <w:szCs w:val="18"/>
        </w:rPr>
        <w:t>Regulation (EU) 2018/1725 of the European Parliament and of the Council of 23 October 2018 on the protection of natural persons with regard to the processing of personal data by the Union institutions, bodies, offices and agencies and on the free movement of such data, and repealing Regulation (EC) No 45/2001 and Decision No 1247/2002/EC (OJ L 295, 21.11.2018, p. 39).</w:t>
      </w:r>
    </w:p>
  </w:footnote>
  <w:footnote w:id="39">
    <w:p>
      <w:pPr>
        <w:tabs>
          <w:tab w:val="left" w:pos="284"/>
        </w:tabs>
        <w:spacing w:before="0" w:after="0" w:line="240" w:lineRule="auto"/>
        <w:ind w:left="284" w:hanging="284"/>
        <w:jc w:val="both"/>
      </w:pPr>
      <w:r>
        <w:rPr>
          <w:rStyle w:val="FootnoteReference"/>
          <w:rFonts w:ascii="Arial" w:hAnsi="Arial"/>
          <w:color w:val="800080"/>
          <w:u w:val="double" w:color="800080"/>
          <w:sz w:val="18"/>
          <w:szCs w:val="18"/>
          <w:vertAlign w:val="superscript"/>
        </w:rPr>
        <w:footnoteRef/>
      </w:r>
      <w:r>
        <w:tab/>
        <w:rPr>
          <w:rFonts w:ascii="Arial" w:hAnsi="Arial"/>
          <w:color w:val="800080"/>
          <w:u w:val="double" w:color="800080"/>
        </w:rPr>
      </w:r>
      <w:r>
        <w:rPr>
          <w:rFonts w:ascii="Arial" w:hAnsi="Arial"/>
          <w:color w:val="800080"/>
          <w:u w:val="double" w:color="800080"/>
          <w:sz w:val="18"/>
          <w:szCs w:val="18"/>
        </w:rPr>
        <w:t>Directive (EU) 2020/1504 of the European Parliament and of the Council of 7 October 2020 amending Directive 2014/65/EU on markets in financial instruments (see page 50 of this Official Journal).</w:t>
      </w:r>
    </w:p>
  </w:footnote>
  <w:footnote w:id="40">
    <w:p>
      <w:pPr>
        <w:tabs>
          <w:tab w:val="left" w:pos="284"/>
        </w:tabs>
        <w:spacing w:before="0" w:after="0" w:line="240" w:lineRule="auto"/>
        <w:ind w:left="284" w:hanging="284"/>
        <w:jc w:val="both"/>
      </w:pPr>
      <w:r>
        <w:rPr>
          <w:rStyle w:val="FootnoteReference"/>
          <w:rFonts w:ascii="Arial" w:hAnsi="Arial"/>
          <w:color w:val="0066CC"/>
          <w:u w:val="double" w:color="0066CC"/>
          <w:sz w:val="18"/>
          <w:szCs w:val="18"/>
          <w:vertAlign w:val="superscript"/>
        </w:rPr>
        <w:footnoteRef/>
      </w:r>
      <w:r>
        <w:tab/>
        <w:rPr>
          <w:rFonts w:ascii="Arial" w:hAnsi="Arial"/>
          <w:color w:val="0066CC"/>
          <w:u w:val="double" w:color="0066CC"/>
        </w:rPr>
      </w:r>
      <w:r>
        <w:rPr>
          <w:rFonts w:ascii="Arial" w:hAnsi="Arial"/>
          <w:color w:val="0066CC"/>
          <w:u w:val="double" w:color="0066CC"/>
          <w:sz w:val="18"/>
          <w:szCs w:val="18"/>
        </w:rPr>
        <w:t>Regulation (EU) 2017/1129 of the European Parliament and of the Council of 14 June 2017 on the prospectus to be published when securities are offered to the public or admitted to trading on a regulated market, and repealing Directive 2003/71/EC (OJ L 168, 30.6.2017, p. 12).</w:t>
      </w:r>
    </w:p>
  </w:footnote>
  <w:footnote w:id="41">
    <w:p>
      <w:pPr>
        <w:tabs>
          <w:tab w:val="left" w:pos="284"/>
        </w:tabs>
        <w:spacing w:before="0" w:after="0" w:line="240" w:lineRule="auto"/>
        <w:ind w:left="284" w:hanging="284"/>
        <w:jc w:val="both"/>
      </w:pPr>
      <w:r>
        <w:rPr>
          <w:rStyle w:val="FootnoteReference"/>
          <w:rFonts w:ascii="Arial" w:hAnsi="Arial"/>
          <w:color w:val="0066CC"/>
          <w:u w:val="double" w:color="0066CC"/>
          <w:sz w:val="18"/>
          <w:szCs w:val="18"/>
          <w:vertAlign w:val="superscript"/>
        </w:rPr>
        <w:footnoteRef/>
      </w:r>
      <w:r>
        <w:tab/>
        <w:rPr>
          <w:rFonts w:ascii="Arial" w:hAnsi="Arial"/>
          <w:color w:val="0066CC"/>
          <w:u w:val="double" w:color="0066CC"/>
        </w:rPr>
      </w:r>
      <w:r>
        <w:rPr>
          <w:rFonts w:ascii="Arial" w:hAnsi="Arial"/>
          <w:color w:val="0066CC"/>
          <w:u w:val="double" w:color="0066CC"/>
          <w:sz w:val="18"/>
          <w:szCs w:val="18"/>
        </w:rPr>
        <w:t>Commission Delegated Regulation (EU) 2019/980 of 14 March 2019 supplementing Regulation (EU) 2017/1129 of the European Parliament and of the Council as regards the format, content, scrutiny and approval of the prospectus to be published when securities are offered to the public or admitted to trading on a regulated market, and repealing Commission Regulation (EC) No 809/2004 (OJ L 166, 21.6.2019, p. 26).</w:t>
      </w:r>
    </w:p>
  </w:footnote>
  <w:footnote w:id="42">
    <w:p>
      <w:pPr>
        <w:tabs>
          <w:tab w:val="left" w:pos="284"/>
        </w:tabs>
        <w:spacing w:before="0" w:after="0" w:line="240" w:lineRule="auto"/>
        <w:ind w:left="284" w:hanging="284"/>
        <w:jc w:val="both"/>
      </w:pPr>
      <w:r>
        <w:rPr>
          <w:rStyle w:val="FootnoteReference"/>
          <w:rFonts w:ascii="Arial" w:hAnsi="Arial"/>
          <w:color w:val="0066CC"/>
          <w:u w:val="double" w:color="0066CC"/>
          <w:sz w:val="18"/>
          <w:szCs w:val="18"/>
          <w:vertAlign w:val="superscript"/>
        </w:rPr>
        <w:footnoteRef/>
      </w:r>
      <w:r>
        <w:tab/>
        <w:rPr>
          <w:rFonts w:ascii="Arial" w:hAnsi="Arial"/>
          <w:color w:val="0066CC"/>
          <w:u w:val="double" w:color="0066CC"/>
        </w:rPr>
      </w:r>
      <w:r>
        <w:rPr>
          <w:rFonts w:ascii="Arial" w:hAnsi="Arial"/>
          <w:color w:val="0066CC"/>
          <w:u w:val="double" w:color="0066CC"/>
          <w:sz w:val="18"/>
          <w:szCs w:val="18"/>
        </w:rPr>
        <w:t>Regulation (EU) No 596/2014 of the European Parliament and of the Council of 16 April 2014 on market abuse (market abuse regulation) and repealing Directive 2003/6/EC of the European Parliament and of the Council and Commission Directives 2003/124/EC, 2003/125/EC and 2004/72/EC (OJ L 173, 12.6.2014, p. 1).</w:t>
      </w:r>
    </w:p>
  </w:footnote>
  <w:footnote w:id="43">
    <w:p>
      <w:pPr>
        <w:tabs>
          <w:tab w:val="left" w:pos="284"/>
        </w:tabs>
        <w:spacing w:before="0" w:after="0" w:line="240" w:lineRule="auto"/>
        <w:ind w:left="284" w:hanging="284"/>
        <w:jc w:val="both"/>
      </w:pPr>
      <w:r>
        <w:rPr>
          <w:rStyle w:val="FootnoteReference"/>
          <w:rFonts w:ascii="Arial" w:hAnsi="Arial"/>
          <w:color w:val="0066CC"/>
          <w:u w:val="double" w:color="0066CC"/>
          <w:sz w:val="18"/>
          <w:szCs w:val="18"/>
          <w:vertAlign w:val="superscript"/>
        </w:rPr>
        <w:footnoteRef/>
      </w:r>
      <w:r>
        <w:tab/>
        <w:rPr>
          <w:rFonts w:ascii="Arial" w:hAnsi="Arial"/>
          <w:color w:val="0066CC"/>
          <w:u w:val="double" w:color="0066CC"/>
        </w:rPr>
      </w:r>
      <w:r>
        <w:rPr>
          <w:rFonts w:ascii="Arial" w:hAnsi="Arial"/>
          <w:color w:val="0066CC"/>
          <w:u w:val="double" w:color="0066CC"/>
          <w:sz w:val="18"/>
          <w:szCs w:val="18"/>
        </w:rPr>
        <w:t>Directive 2004/109/EC of the European Parliament and of the Council of 15 December 2004 on the harmonisation of transparency requirements in relation to information about issuers whose securities are admitted to trading on a regulated market and amending Directive 2001/34/EC (OJ L 390, 31.12.2004, p. 38).</w:t>
      </w:r>
    </w:p>
  </w:footnote>
  <w:footnote w:id="44">
    <w:p>
      <w:pPr>
        <w:tabs>
          <w:tab w:val="left" w:pos="284"/>
        </w:tabs>
        <w:spacing w:before="0" w:after="0" w:line="240" w:lineRule="auto"/>
        <w:ind w:left="284" w:hanging="284"/>
        <w:jc w:val="both"/>
      </w:pPr>
      <w:r>
        <w:rPr>
          <w:rStyle w:val="FootnoteReference"/>
          <w:rFonts w:ascii="Arial" w:hAnsi="Arial"/>
          <w:color w:val="0066CC"/>
          <w:u w:val="double" w:color="0066CC"/>
          <w:sz w:val="18"/>
          <w:szCs w:val="18"/>
          <w:vertAlign w:val="superscript"/>
        </w:rPr>
        <w:footnoteRef/>
      </w:r>
      <w:r>
        <w:tab/>
        <w:rPr>
          <w:rFonts w:ascii="Arial" w:hAnsi="Arial"/>
          <w:color w:val="0066CC"/>
          <w:u w:val="double" w:color="0066CC"/>
        </w:rPr>
      </w:r>
      <w:r>
        <w:rPr>
          <w:rFonts w:ascii="Arial" w:hAnsi="Arial"/>
          <w:color w:val="0066CC"/>
          <w:u w:val="double" w:color="0066CC"/>
          <w:sz w:val="18"/>
          <w:szCs w:val="18"/>
        </w:rPr>
        <w:t>Commission Delegated Regulation (EU) 2017/565 of 25 April 2016 supplementing Directive 2014/65/EU of the European Parliament and of the Council as regards organisational requirements and operating conditions for investment firms and defined terms for the purposes of that Directive (OJ L 87, 31.3.2017, p. 1).</w:t>
      </w:r>
    </w:p>
  </w:footnote>
  <w:footnote w:id="45">
    <w:p>
      <w:pPr>
        <w:tabs>
          <w:tab w:val="left" w:pos="284"/>
        </w:tabs>
        <w:spacing w:before="0" w:after="0" w:line="240" w:lineRule="auto"/>
        <w:ind w:left="284" w:hanging="284"/>
        <w:jc w:val="both"/>
      </w:pPr>
      <w:r>
        <w:rPr>
          <w:rStyle w:val="FootnoteReference"/>
          <w:rFonts w:ascii="Arial" w:hAnsi="Arial"/>
          <w:color w:val="0066CC"/>
          <w:u w:val="double" w:color="0066CC"/>
          <w:sz w:val="18"/>
          <w:szCs w:val="18"/>
          <w:vertAlign w:val="superscript"/>
        </w:rPr>
        <w:footnoteRef/>
      </w:r>
      <w:r>
        <w:tab/>
        <w:rPr>
          <w:rFonts w:ascii="Arial" w:hAnsi="Arial"/>
          <w:color w:val="0066CC"/>
          <w:u w:val="double" w:color="0066CC"/>
        </w:rPr>
      </w:r>
      <w:r>
        <w:rPr>
          <w:rFonts w:ascii="Arial" w:hAnsi="Arial"/>
          <w:color w:val="0066CC"/>
          <w:u w:val="double" w:color="0066CC"/>
          <w:sz w:val="18"/>
          <w:szCs w:val="18"/>
        </w:rPr>
        <w:t>Commission Delegated Regulation (EU) 2019/815 of 17 December 2018 supplementing Directive 2004/109/EC of the European Parliament and of the Council with regard to regulatory technical standards on the specification of a single electronic reporting format (OJ L 143, 29.5.2019, p. 1).</w:t>
      </w:r>
    </w:p>
  </w:footnote>
  <w:footnote w:id="46">
    <w:p>
      <w:pPr>
        <w:tabs>
          <w:tab w:val="left" w:pos="284"/>
        </w:tabs>
        <w:spacing w:before="0" w:after="0" w:line="240" w:lineRule="auto"/>
        <w:ind w:left="284" w:hanging="284"/>
        <w:jc w:val="both"/>
      </w:pPr>
      <w:r>
        <w:rPr>
          <w:rStyle w:val="FootnoteReference"/>
          <w:rFonts w:ascii="Arial" w:hAnsi="Arial"/>
          <w:color w:val="804000"/>
          <w:u w:val="double" w:color="804000"/>
          <w:sz w:val="18"/>
          <w:szCs w:val="18"/>
          <w:vertAlign w:val="superscript"/>
        </w:rPr>
        <w:footnoteRef/>
      </w:r>
      <w:r>
        <w:tab/>
        <w:rPr>
          <w:rFonts w:ascii="Arial" w:hAnsi="Arial"/>
          <w:color w:val="804000"/>
          <w:u w:val="double" w:color="804000"/>
        </w:rPr>
      </w:r>
      <w:r>
        <w:rPr>
          <w:rFonts w:ascii="Arial" w:hAnsi="Arial"/>
          <w:color w:val="804000"/>
          <w:u w:val="double" w:color="804000"/>
          <w:sz w:val="18"/>
          <w:szCs w:val="18"/>
        </w:rPr>
        <w:t>Regulation (EU) 2023/2859 of the European Parliament and of the Council of 13 December 2023 establishing a European single access point providing centralised access to publicly available information of relevance to financial services, capital markets and sustainability (OJ L, 2023/2859, 20.12.2023, ELI: http://data.europa.eu/eli/reg/2023/2859/oj ).</w:t>
      </w:r>
    </w:p>
  </w:footnote>
  <w:footnote w:id="47">
    <w:p>
      <w:pPr>
        <w:tabs>
          <w:tab w:val="left" w:pos="284"/>
        </w:tabs>
        <w:spacing w:before="0" w:after="0" w:line="240" w:lineRule="auto"/>
        <w:ind w:left="284" w:hanging="284"/>
        <w:jc w:val="both"/>
      </w:pPr>
      <w:r>
        <w:rPr>
          <w:rStyle w:val="FootnoteReference"/>
          <w:rFonts w:ascii="Arial" w:hAnsi="Arial"/>
          <w:color w:val="804000"/>
          <w:u w:val="double" w:color="804000"/>
          <w:sz w:val="18"/>
          <w:szCs w:val="18"/>
          <w:vertAlign w:val="superscript"/>
        </w:rPr>
        <w:footnoteRef/>
      </w:r>
      <w:r>
        <w:tab/>
        <w:rPr>
          <w:rFonts w:ascii="Arial" w:hAnsi="Arial"/>
          <w:color w:val="804000"/>
          <w:u w:val="double" w:color="804000"/>
        </w:rPr>
      </w:r>
      <w:r>
        <w:rPr>
          <w:rFonts w:ascii="Arial" w:hAnsi="Arial"/>
          <w:color w:val="804000"/>
          <w:u w:val="double" w:color="804000"/>
          <w:sz w:val="18"/>
          <w:szCs w:val="18"/>
        </w:rPr>
        <w:t>Regulation (EU) No 1095/2010 of the European Parliament and of the Council of 24 November 2010 establishing a European Supervisory Authority (European Securities and Markets Authority), amending Decision No 716/2009/EC and repealing Commission Decision 2009/77/EC (OJ L 331, 15.12.2010, p. 84).</w:t>
      </w:r>
    </w:p>
  </w:footnote>
  <w:footnote w:id="48">
    <w:p>
      <w:pPr>
        <w:tabs>
          <w:tab w:val="left" w:pos="284"/>
        </w:tabs>
        <w:spacing w:before="0" w:after="0" w:line="240" w:lineRule="auto"/>
        <w:ind w:left="284" w:hanging="284"/>
        <w:jc w:val="both"/>
      </w:pPr>
      <w:r>
        <w:rPr>
          <w:rStyle w:val="FootnoteReference"/>
          <w:rFonts w:ascii="Arial" w:hAnsi="Arial"/>
          <w:color w:val="804000"/>
          <w:u w:val="double" w:color="804000"/>
          <w:sz w:val="18"/>
          <w:szCs w:val="18"/>
          <w:vertAlign w:val="superscript"/>
        </w:rPr>
        <w:footnoteRef/>
      </w:r>
      <w:r>
        <w:tab/>
        <w:rPr>
          <w:rFonts w:ascii="Arial" w:hAnsi="Arial"/>
          <w:color w:val="804000"/>
          <w:u w:val="double" w:color="804000"/>
        </w:rPr>
      </w:r>
      <w:r>
        <w:rPr>
          <w:rFonts w:ascii="Arial" w:hAnsi="Arial"/>
          <w:color w:val="804000"/>
          <w:u w:val="double" w:color="804000"/>
          <w:sz w:val="18"/>
          <w:szCs w:val="18"/>
        </w:rPr>
        <w:t>Regulation (EU) No 1093/2010 of the European Parliament and of the Council of 24 November 2010 establishing a European Supervisory Authority (European Banking Authority), amending Decision No 716/2009/EC and repealing Commission Decision 2009/78/EC (OJ L 331, 15.12.2010, p. 12).</w:t>
      </w:r>
    </w:p>
  </w:footnote>
  <w:footnote w:id="49">
    <w:p>
      <w:pPr>
        <w:tabs>
          <w:tab w:val="left" w:pos="284"/>
        </w:tabs>
        <w:spacing w:before="0" w:after="0" w:line="240" w:lineRule="auto"/>
        <w:ind w:left="284" w:hanging="284"/>
        <w:jc w:val="both"/>
      </w:pPr>
      <w:r>
        <w:rPr>
          <w:rStyle w:val="FootnoteReference"/>
          <w:rFonts w:ascii="Arial" w:hAnsi="Arial"/>
          <w:color w:val="804000"/>
          <w:u w:val="double" w:color="804000"/>
          <w:sz w:val="18"/>
          <w:szCs w:val="18"/>
          <w:vertAlign w:val="superscript"/>
        </w:rPr>
        <w:footnoteRef/>
      </w:r>
      <w:r>
        <w:tab/>
        <w:rPr>
          <w:rFonts w:ascii="Arial" w:hAnsi="Arial"/>
          <w:color w:val="804000"/>
          <w:u w:val="double" w:color="804000"/>
        </w:rPr>
      </w:r>
      <w:r>
        <w:rPr>
          <w:rFonts w:ascii="Arial" w:hAnsi="Arial"/>
          <w:color w:val="804000"/>
          <w:u w:val="double" w:color="804000"/>
          <w:sz w:val="18"/>
          <w:szCs w:val="18"/>
        </w:rPr>
        <w:t>Regulation (EU) No 1094/2010 of the European Parliament and of the Council of 24 November 2010 establishing a European Supervisory Authority (European Insurance and Occupational Pensions Authority), amending Decision No 716/2009/EC and repealing Commission Decision 2009/79/EC (OJ L 331, 15.12.2010, p. 48).</w:t>
      </w:r>
    </w:p>
  </w:footnote>
  <w:footnote w:id="50">
    <w:p>
      <w:pPr>
        <w:tabs>
          <w:tab w:val="left" w:pos="284"/>
        </w:tabs>
        <w:spacing w:before="0" w:after="0" w:line="240" w:lineRule="auto"/>
        <w:ind w:left="284" w:hanging="284"/>
        <w:jc w:val="both"/>
      </w:pPr>
      <w:r>
        <w:rPr>
          <w:rStyle w:val="FootnoteReference"/>
          <w:rFonts w:ascii="Arial" w:hAnsi="Arial"/>
          <w:color w:val="804000"/>
          <w:u w:val="double" w:color="804000"/>
          <w:sz w:val="18"/>
          <w:szCs w:val="18"/>
          <w:vertAlign w:val="superscript"/>
        </w:rPr>
        <w:footnoteRef/>
      </w:r>
      <w:r>
        <w:tab/>
        <w:rPr>
          <w:rFonts w:ascii="Arial" w:hAnsi="Arial"/>
          <w:color w:val="804000"/>
          <w:u w:val="double" w:color="804000"/>
        </w:rPr>
      </w:r>
      <w:r>
        <w:rPr>
          <w:rFonts w:ascii="Arial" w:hAnsi="Arial"/>
          <w:color w:val="804000"/>
          <w:u w:val="double" w:color="804000"/>
          <w:sz w:val="18"/>
          <w:szCs w:val="18"/>
        </w:rPr>
        <w:t>Regulation (EU) 2018/1725 of the European Parliament and of the Council of 23 October 2018 on the protection of natural persons with regard to the processing of personal data by the Union institutions, bodies, offices and agencies and on the free movement of such data, and repealing Regulation (EC) No 45/2001 and Decision No 1247/2002/EC (OJ L 295, 21.11.2018, p. 39).</w:t>
      </w:r>
    </w:p>
  </w:footnote>
  <w:footnote w:id="51">
    <w:p>
      <w:pPr>
        <w:tabs>
          <w:tab w:val="left" w:pos="284"/>
        </w:tabs>
        <w:spacing w:before="0" w:after="0" w:line="240" w:lineRule="auto"/>
        <w:ind w:left="284" w:hanging="284"/>
        <w:jc w:val="both"/>
      </w:pPr>
      <w:r>
        <w:rPr>
          <w:rStyle w:val="FootnoteReference"/>
          <w:rFonts w:ascii="Arial" w:hAnsi="Arial"/>
          <w:color w:val="804000"/>
          <w:u w:val="double" w:color="804000"/>
          <w:sz w:val="18"/>
          <w:szCs w:val="18"/>
          <w:vertAlign w:val="superscript"/>
        </w:rPr>
        <w:footnoteRef/>
      </w:r>
      <w:r>
        <w:tab/>
        <w:rPr>
          <w:rFonts w:ascii="Arial" w:hAnsi="Arial"/>
          <w:color w:val="804000"/>
          <w:u w:val="double" w:color="804000"/>
        </w:rPr>
      </w:r>
      <w:r>
        <w:rPr>
          <w:rFonts w:ascii="Arial" w:hAnsi="Arial"/>
          <w:color w:val="804000"/>
          <w:u w:val="double" w:color="804000"/>
          <w:sz w:val="18"/>
          <w:szCs w:val="18"/>
        </w:rPr>
        <w:t>OJ C 307, 12.8.2022, p. 3.</w:t>
      </w:r>
    </w:p>
  </w:footnote>
  <w:footnote w:id="52">
    <w:p>
      <w:pPr>
        <w:tabs>
          <w:tab w:val="left" w:pos="284"/>
        </w:tabs>
        <w:spacing w:before="0" w:after="0" w:line="240" w:lineRule="auto"/>
        <w:ind w:left="284" w:hanging="284"/>
        <w:jc w:val="both"/>
      </w:pPr>
      <w:r>
        <w:rPr>
          <w:rStyle w:val="FootnoteReference"/>
          <w:rFonts w:ascii="Arial" w:hAnsi="Arial"/>
          <w:color w:val="804000"/>
          <w:u w:val="double" w:color="804000"/>
          <w:sz w:val="18"/>
          <w:szCs w:val="18"/>
          <w:vertAlign w:val="superscript"/>
        </w:rPr>
        <w:footnoteRef/>
      </w:r>
      <w:r>
        <w:tab/>
        <w:rPr>
          <w:rFonts w:ascii="Arial" w:hAnsi="Arial"/>
          <w:color w:val="804000"/>
          <w:u w:val="double" w:color="804000"/>
        </w:rPr>
      </w:r>
      <w:r>
        <w:rPr>
          <w:rFonts w:ascii="Arial" w:hAnsi="Arial"/>
          <w:color w:val="804000"/>
          <w:u w:val="double" w:color="804000"/>
          <w:sz w:val="18"/>
          <w:szCs w:val="18"/>
        </w:rPr>
        <w:t>Regulation (EC) No 1060/2009 of the European Parliament and of the Council of 16 September 2009 on credit rating agencies (OJ L 302, 17.11.2009, p. 1).</w:t>
      </w:r>
    </w:p>
  </w:footnote>
  <w:footnote w:id="53">
    <w:p>
      <w:pPr>
        <w:tabs>
          <w:tab w:val="left" w:pos="284"/>
        </w:tabs>
        <w:spacing w:before="0" w:after="0" w:line="240" w:lineRule="auto"/>
        <w:ind w:left="284" w:hanging="284"/>
        <w:jc w:val="both"/>
      </w:pPr>
      <w:r>
        <w:rPr>
          <w:rStyle w:val="FootnoteReference"/>
          <w:rFonts w:ascii="Arial" w:hAnsi="Arial"/>
          <w:color w:val="804000"/>
          <w:u w:val="double" w:color="804000"/>
          <w:sz w:val="18"/>
          <w:szCs w:val="18"/>
          <w:vertAlign w:val="superscript"/>
        </w:rPr>
        <w:footnoteRef/>
      </w:r>
      <w:r>
        <w:tab/>
        <w:rPr>
          <w:rFonts w:ascii="Arial" w:hAnsi="Arial"/>
          <w:color w:val="804000"/>
          <w:u w:val="double" w:color="804000"/>
        </w:rPr>
      </w:r>
      <w:r>
        <w:rPr>
          <w:rFonts w:ascii="Arial" w:hAnsi="Arial"/>
          <w:color w:val="804000"/>
          <w:u w:val="double" w:color="804000"/>
          <w:sz w:val="18"/>
          <w:szCs w:val="18"/>
        </w:rPr>
        <w:t>Regulation (EU) No 236/2012 of the European Parliament and of the Council of 14 March 2012 on short selling and certain aspects of credit default swaps (OJ L 86, 24.3.2012, p. 1).</w:t>
      </w:r>
    </w:p>
  </w:footnote>
  <w:footnote w:id="54">
    <w:p>
      <w:pPr>
        <w:tabs>
          <w:tab w:val="left" w:pos="284"/>
        </w:tabs>
        <w:spacing w:before="0" w:after="0" w:line="240" w:lineRule="auto"/>
        <w:ind w:left="284" w:hanging="284"/>
        <w:jc w:val="both"/>
      </w:pPr>
      <w:r>
        <w:rPr>
          <w:rStyle w:val="FootnoteReference"/>
          <w:rFonts w:ascii="Arial" w:hAnsi="Arial"/>
          <w:color w:val="804000"/>
          <w:u w:val="double" w:color="804000"/>
          <w:sz w:val="18"/>
          <w:szCs w:val="18"/>
          <w:vertAlign w:val="superscript"/>
        </w:rPr>
        <w:footnoteRef/>
      </w:r>
      <w:r>
        <w:tab/>
        <w:rPr>
          <w:rFonts w:ascii="Arial" w:hAnsi="Arial"/>
          <w:color w:val="804000"/>
          <w:u w:val="double" w:color="804000"/>
        </w:rPr>
      </w:r>
      <w:r>
        <w:rPr>
          <w:rFonts w:ascii="Arial" w:hAnsi="Arial"/>
          <w:color w:val="804000"/>
          <w:u w:val="double" w:color="804000"/>
          <w:sz w:val="18"/>
          <w:szCs w:val="18"/>
        </w:rPr>
        <w:t>Regulation (EU) No 345/2013 of the European Parliament and of the Council of 17 April 2013 on European venture capital funds (OJ L 115, 25.4.2013, p. 1).</w:t>
      </w:r>
    </w:p>
  </w:footnote>
  <w:footnote w:id="55">
    <w:p>
      <w:pPr>
        <w:tabs>
          <w:tab w:val="left" w:pos="284"/>
        </w:tabs>
        <w:spacing w:before="0" w:after="0" w:line="240" w:lineRule="auto"/>
        <w:ind w:left="284" w:hanging="284"/>
        <w:jc w:val="both"/>
      </w:pPr>
      <w:r>
        <w:rPr>
          <w:rStyle w:val="FootnoteReference"/>
          <w:rFonts w:ascii="Arial" w:hAnsi="Arial"/>
          <w:color w:val="804000"/>
          <w:u w:val="double" w:color="804000"/>
          <w:sz w:val="18"/>
          <w:szCs w:val="18"/>
          <w:vertAlign w:val="superscript"/>
        </w:rPr>
        <w:footnoteRef/>
      </w:r>
      <w:r>
        <w:tab/>
        <w:rPr>
          <w:rFonts w:ascii="Arial" w:hAnsi="Arial"/>
          <w:color w:val="804000"/>
          <w:u w:val="double" w:color="804000"/>
        </w:rPr>
      </w:r>
      <w:r>
        <w:rPr>
          <w:rFonts w:ascii="Arial" w:hAnsi="Arial"/>
          <w:color w:val="804000"/>
          <w:u w:val="double" w:color="804000"/>
          <w:sz w:val="18"/>
          <w:szCs w:val="18"/>
        </w:rPr>
        <w:t>Regulation (EU) No 346/2013 of the European Parliament and of the Council of 17 April 2013 on European social entrepreneurship funds (OJ L 115, 25.4.2013, p. 18).</w:t>
      </w:r>
    </w:p>
  </w:footnote>
  <w:footnote w:id="56">
    <w:p>
      <w:pPr>
        <w:tabs>
          <w:tab w:val="left" w:pos="284"/>
        </w:tabs>
        <w:spacing w:before="0" w:after="0" w:line="240" w:lineRule="auto"/>
        <w:ind w:left="284" w:hanging="284"/>
        <w:jc w:val="both"/>
      </w:pPr>
      <w:r>
        <w:rPr>
          <w:rStyle w:val="FootnoteReference"/>
          <w:rFonts w:ascii="Arial" w:hAnsi="Arial"/>
          <w:color w:val="804000"/>
          <w:u w:val="double" w:color="804000"/>
          <w:sz w:val="18"/>
          <w:szCs w:val="18"/>
          <w:vertAlign w:val="superscript"/>
        </w:rPr>
        <w:footnoteRef/>
      </w:r>
      <w:r>
        <w:tab/>
        <w:rPr>
          <w:rFonts w:ascii="Arial" w:hAnsi="Arial"/>
          <w:color w:val="804000"/>
          <w:u w:val="double" w:color="804000"/>
        </w:rPr>
      </w:r>
      <w:r>
        <w:rPr>
          <w:rFonts w:ascii="Arial" w:hAnsi="Arial"/>
          <w:color w:val="804000"/>
          <w:u w:val="double" w:color="804000"/>
          <w:sz w:val="18"/>
          <w:szCs w:val="18"/>
        </w:rPr>
        <w:t>Regulation (EU) No 575/2013 of the European Parliament and of the Council of 26 June 2013 on prudential requirements for credit institutions and amending Regulation (EU) No 648/2012 (OJ L 176, 27.6.2013, p. 1).</w:t>
      </w:r>
    </w:p>
  </w:footnote>
  <w:footnote w:id="57">
    <w:p>
      <w:pPr>
        <w:tabs>
          <w:tab w:val="left" w:pos="284"/>
        </w:tabs>
        <w:spacing w:before="0" w:after="0" w:line="240" w:lineRule="auto"/>
        <w:ind w:left="284" w:hanging="284"/>
        <w:jc w:val="both"/>
      </w:pPr>
      <w:r>
        <w:rPr>
          <w:rStyle w:val="FootnoteReference"/>
          <w:rFonts w:ascii="Arial" w:hAnsi="Arial"/>
          <w:color w:val="804000"/>
          <w:u w:val="double" w:color="804000"/>
          <w:sz w:val="18"/>
          <w:szCs w:val="18"/>
          <w:vertAlign w:val="superscript"/>
        </w:rPr>
        <w:footnoteRef/>
      </w:r>
      <w:r>
        <w:tab/>
        <w:rPr>
          <w:rFonts w:ascii="Arial" w:hAnsi="Arial"/>
          <w:color w:val="804000"/>
          <w:u w:val="double" w:color="804000"/>
        </w:rPr>
      </w:r>
      <w:r>
        <w:rPr>
          <w:rFonts w:ascii="Arial" w:hAnsi="Arial"/>
          <w:color w:val="804000"/>
          <w:u w:val="double" w:color="804000"/>
          <w:sz w:val="18"/>
          <w:szCs w:val="18"/>
        </w:rPr>
        <w:t>Regulation (EU) No 537/2014 of the European Parliament and of the Council of 16 April 2014 on specific requirements regarding statutory audit of public-interest entities and repealing Commission Decision 2005/909/EC (OJ L 158, 27.5.2014, p. 77).</w:t>
      </w:r>
    </w:p>
  </w:footnote>
  <w:footnote w:id="58">
    <w:p>
      <w:pPr>
        <w:tabs>
          <w:tab w:val="left" w:pos="284"/>
        </w:tabs>
        <w:spacing w:before="0" w:after="0" w:line="240" w:lineRule="auto"/>
        <w:ind w:left="284" w:hanging="284"/>
        <w:jc w:val="both"/>
      </w:pPr>
      <w:r>
        <w:rPr>
          <w:rStyle w:val="FootnoteReference"/>
          <w:rFonts w:ascii="Arial" w:hAnsi="Arial"/>
          <w:color w:val="804000"/>
          <w:u w:val="double" w:color="804000"/>
          <w:sz w:val="18"/>
          <w:szCs w:val="18"/>
          <w:vertAlign w:val="superscript"/>
        </w:rPr>
        <w:footnoteRef/>
      </w:r>
      <w:r>
        <w:tab/>
        <w:rPr>
          <w:rFonts w:ascii="Arial" w:hAnsi="Arial"/>
          <w:color w:val="804000"/>
          <w:u w:val="double" w:color="804000"/>
        </w:rPr>
      </w:r>
      <w:r>
        <w:rPr>
          <w:rFonts w:ascii="Arial" w:hAnsi="Arial"/>
          <w:color w:val="804000"/>
          <w:u w:val="double" w:color="804000"/>
          <w:sz w:val="18"/>
          <w:szCs w:val="18"/>
        </w:rPr>
        <w:t>Regulation (EU) No 596/2014 of the European Parliament and of the Council of 16 April 2014 on market abuse (market abuse regulation) and repealing Directive 2003/6/EC of the European Parliament and of the Council and Commission Directives 2003/124/EC, 2003/125/EC and 2004/72/EC (OJ L 173, 12.6.2014, p. 1).</w:t>
      </w:r>
    </w:p>
  </w:footnote>
  <w:footnote w:id="59">
    <w:p>
      <w:pPr>
        <w:tabs>
          <w:tab w:val="left" w:pos="284"/>
        </w:tabs>
        <w:spacing w:before="0" w:after="0" w:line="240" w:lineRule="auto"/>
        <w:ind w:left="284" w:hanging="284"/>
        <w:jc w:val="both"/>
      </w:pPr>
      <w:r>
        <w:rPr>
          <w:rStyle w:val="FootnoteReference"/>
          <w:rFonts w:ascii="Arial" w:hAnsi="Arial"/>
          <w:color w:val="804000"/>
          <w:u w:val="double" w:color="804000"/>
          <w:sz w:val="18"/>
          <w:szCs w:val="18"/>
          <w:vertAlign w:val="superscript"/>
        </w:rPr>
        <w:footnoteRef/>
      </w:r>
      <w:r>
        <w:tab/>
        <w:rPr>
          <w:rFonts w:ascii="Arial" w:hAnsi="Arial"/>
          <w:color w:val="804000"/>
          <w:u w:val="double" w:color="804000"/>
        </w:rPr>
      </w:r>
      <w:r>
        <w:rPr>
          <w:rFonts w:ascii="Arial" w:hAnsi="Arial"/>
          <w:color w:val="804000"/>
          <w:u w:val="double" w:color="804000"/>
          <w:sz w:val="18"/>
          <w:szCs w:val="18"/>
        </w:rPr>
        <w:t>Regulation (EU) No 600/2014 of the European Parliament and of the Council of 15 May 2014 on markets in financial instruments and amending Regulation (EU) No 648/2012 (OJ L 173, 12.6.2014, p. 84).</w:t>
      </w:r>
    </w:p>
  </w:footnote>
  <w:footnote w:id="60">
    <w:p>
      <w:pPr>
        <w:tabs>
          <w:tab w:val="left" w:pos="284"/>
        </w:tabs>
        <w:spacing w:before="0" w:after="0" w:line="240" w:lineRule="auto"/>
        <w:ind w:left="284" w:hanging="284"/>
        <w:jc w:val="both"/>
      </w:pPr>
      <w:r>
        <w:rPr>
          <w:rStyle w:val="FootnoteReference"/>
          <w:rFonts w:ascii="Arial" w:hAnsi="Arial"/>
          <w:color w:val="804000"/>
          <w:u w:val="double" w:color="804000"/>
          <w:sz w:val="18"/>
          <w:szCs w:val="18"/>
          <w:vertAlign w:val="superscript"/>
        </w:rPr>
        <w:footnoteRef/>
      </w:r>
      <w:r>
        <w:tab/>
        <w:rPr>
          <w:rFonts w:ascii="Arial" w:hAnsi="Arial"/>
          <w:color w:val="804000"/>
          <w:u w:val="double" w:color="804000"/>
        </w:rPr>
      </w:r>
      <w:r>
        <w:rPr>
          <w:rFonts w:ascii="Arial" w:hAnsi="Arial"/>
          <w:color w:val="804000"/>
          <w:u w:val="double" w:color="804000"/>
          <w:sz w:val="18"/>
          <w:szCs w:val="18"/>
        </w:rPr>
        <w:t>Regulation (EU) No 1286/2014 of the European Parliament and of the Council of 26 November 2014 on key information documents for packaged retail and insurance-based investment products (PRIIPs) (OJ L 352, 9.12.2014, p. 1).</w:t>
      </w:r>
    </w:p>
  </w:footnote>
  <w:footnote w:id="61">
    <w:p>
      <w:pPr>
        <w:tabs>
          <w:tab w:val="left" w:pos="284"/>
        </w:tabs>
        <w:spacing w:before="0" w:after="0" w:line="240" w:lineRule="auto"/>
        <w:ind w:left="284" w:hanging="284"/>
        <w:jc w:val="both"/>
      </w:pPr>
      <w:r>
        <w:rPr>
          <w:rStyle w:val="FootnoteReference"/>
          <w:rFonts w:ascii="Arial" w:hAnsi="Arial"/>
          <w:color w:val="804000"/>
          <w:u w:val="double" w:color="804000"/>
          <w:sz w:val="18"/>
          <w:szCs w:val="18"/>
          <w:vertAlign w:val="superscript"/>
        </w:rPr>
        <w:footnoteRef/>
      </w:r>
      <w:r>
        <w:tab/>
        <w:rPr>
          <w:rFonts w:ascii="Arial" w:hAnsi="Arial"/>
          <w:color w:val="804000"/>
          <w:u w:val="double" w:color="804000"/>
        </w:rPr>
      </w:r>
      <w:r>
        <w:rPr>
          <w:rFonts w:ascii="Arial" w:hAnsi="Arial"/>
          <w:color w:val="804000"/>
          <w:u w:val="double" w:color="804000"/>
          <w:sz w:val="18"/>
          <w:szCs w:val="18"/>
        </w:rPr>
        <w:t>Regulation (EU) 2015/760 of the European Parliament and of the Council of 29 April 2015 on European long-term investment funds (OJ L 123, 19.5.2015, p. 98).</w:t>
      </w:r>
    </w:p>
  </w:footnote>
  <w:footnote w:id="62">
    <w:p>
      <w:pPr>
        <w:tabs>
          <w:tab w:val="left" w:pos="284"/>
        </w:tabs>
        <w:spacing w:before="0" w:after="0" w:line="240" w:lineRule="auto"/>
        <w:ind w:left="284" w:hanging="284"/>
        <w:jc w:val="both"/>
      </w:pPr>
      <w:r>
        <w:rPr>
          <w:rStyle w:val="FootnoteReference"/>
          <w:rFonts w:ascii="Arial" w:hAnsi="Arial"/>
          <w:color w:val="804000"/>
          <w:u w:val="double" w:color="804000"/>
          <w:sz w:val="18"/>
          <w:szCs w:val="18"/>
          <w:vertAlign w:val="superscript"/>
        </w:rPr>
        <w:footnoteRef/>
      </w:r>
      <w:r>
        <w:tab/>
        <w:rPr>
          <w:rFonts w:ascii="Arial" w:hAnsi="Arial"/>
          <w:color w:val="804000"/>
          <w:u w:val="double" w:color="804000"/>
        </w:rPr>
      </w:r>
      <w:r>
        <w:rPr>
          <w:rFonts w:ascii="Arial" w:hAnsi="Arial"/>
          <w:color w:val="804000"/>
          <w:u w:val="double" w:color="804000"/>
          <w:sz w:val="18"/>
          <w:szCs w:val="18"/>
        </w:rPr>
        <w:t>Regulation (EU) 2015/2365 of the European Parliament and of the Council of 25 November 2015 on transparency of securities financing transactions and of reuse and amending Regulation (EU) No 648/2012 (OJ L 337, 23.12.2015, p. 1).</w:t>
      </w:r>
    </w:p>
  </w:footnote>
  <w:footnote w:id="63">
    <w:p>
      <w:pPr>
        <w:tabs>
          <w:tab w:val="left" w:pos="284"/>
        </w:tabs>
        <w:spacing w:before="0" w:after="0" w:line="240" w:lineRule="auto"/>
        <w:ind w:left="284" w:hanging="284"/>
        <w:jc w:val="both"/>
      </w:pPr>
      <w:r>
        <w:rPr>
          <w:rStyle w:val="FootnoteReference"/>
          <w:rFonts w:ascii="Arial" w:hAnsi="Arial"/>
          <w:color w:val="804000"/>
          <w:u w:val="double" w:color="804000"/>
          <w:sz w:val="18"/>
          <w:szCs w:val="18"/>
          <w:vertAlign w:val="superscript"/>
        </w:rPr>
        <w:footnoteRef/>
      </w:r>
      <w:r>
        <w:tab/>
        <w:rPr>
          <w:rFonts w:ascii="Arial" w:hAnsi="Arial"/>
          <w:color w:val="804000"/>
          <w:u w:val="double" w:color="804000"/>
        </w:rPr>
      </w:r>
      <w:r>
        <w:rPr>
          <w:rFonts w:ascii="Arial" w:hAnsi="Arial"/>
          <w:color w:val="804000"/>
          <w:u w:val="double" w:color="804000"/>
          <w:sz w:val="18"/>
          <w:szCs w:val="18"/>
        </w:rPr>
        <w:t>Regulation (EU) 2016/1011 of the European Parliament and of the Council of 8 June 2016 on indices used as benchmarks in financial instruments and financial contracts or to measure the performance of investment funds and amending Directives 2008/48/EC and 2014/17/EU and Regulation (EU) No 596/2014 (OJ L 171, 29.6.2016, p. 1).</w:t>
      </w:r>
    </w:p>
  </w:footnote>
  <w:footnote w:id="64">
    <w:p>
      <w:pPr>
        <w:tabs>
          <w:tab w:val="left" w:pos="284"/>
        </w:tabs>
        <w:spacing w:before="0" w:after="0" w:line="240" w:lineRule="auto"/>
        <w:ind w:left="284" w:hanging="284"/>
        <w:jc w:val="both"/>
      </w:pPr>
      <w:r>
        <w:rPr>
          <w:rStyle w:val="FootnoteReference"/>
          <w:rFonts w:ascii="Arial" w:hAnsi="Arial"/>
          <w:color w:val="804000"/>
          <w:u w:val="double" w:color="804000"/>
          <w:sz w:val="18"/>
          <w:szCs w:val="18"/>
          <w:vertAlign w:val="superscript"/>
        </w:rPr>
        <w:footnoteRef/>
      </w:r>
      <w:r>
        <w:tab/>
        <w:rPr>
          <w:rFonts w:ascii="Arial" w:hAnsi="Arial"/>
          <w:color w:val="804000"/>
          <w:u w:val="double" w:color="804000"/>
        </w:rPr>
      </w:r>
      <w:r>
        <w:rPr>
          <w:rFonts w:ascii="Arial" w:hAnsi="Arial"/>
          <w:color w:val="804000"/>
          <w:u w:val="double" w:color="804000"/>
          <w:sz w:val="18"/>
          <w:szCs w:val="18"/>
        </w:rPr>
        <w:t>Regulation (EU) 2017/1129 of the European Parliament and of the Council of 14 June 2017 on the prospectus to be published when securities are offered to the public or admitted to trading on a regulated market, and repealing Directive 2003/71/EC (OJ L 168, 30.6.2017, p. 12).</w:t>
      </w:r>
    </w:p>
  </w:footnote>
  <w:footnote w:id="65">
    <w:p>
      <w:pPr>
        <w:tabs>
          <w:tab w:val="left" w:pos="284"/>
        </w:tabs>
        <w:spacing w:before="0" w:after="0" w:line="240" w:lineRule="auto"/>
        <w:ind w:left="284" w:hanging="284"/>
        <w:jc w:val="both"/>
      </w:pPr>
      <w:r>
        <w:rPr>
          <w:rStyle w:val="FootnoteReference"/>
          <w:rFonts w:ascii="Arial" w:hAnsi="Arial"/>
          <w:color w:val="804000"/>
          <w:u w:val="double" w:color="804000"/>
          <w:sz w:val="18"/>
          <w:szCs w:val="18"/>
          <w:vertAlign w:val="superscript"/>
        </w:rPr>
        <w:footnoteRef/>
      </w:r>
      <w:r>
        <w:tab/>
        <w:rPr>
          <w:rFonts w:ascii="Arial" w:hAnsi="Arial"/>
          <w:color w:val="804000"/>
          <w:u w:val="double" w:color="804000"/>
        </w:rPr>
      </w:r>
      <w:r>
        <w:rPr>
          <w:rFonts w:ascii="Arial" w:hAnsi="Arial"/>
          <w:color w:val="804000"/>
          <w:u w:val="double" w:color="804000"/>
          <w:sz w:val="18"/>
          <w:szCs w:val="18"/>
        </w:rPr>
        <w:t>Regulation (EU) 2017/1131 of the European Parliament and of the Council of 14 June 2017 on money market funds (OJ L 169, 30.6.2017, p. 8).</w:t>
      </w:r>
    </w:p>
  </w:footnote>
  <w:footnote w:id="66">
    <w:p>
      <w:pPr>
        <w:tabs>
          <w:tab w:val="left" w:pos="284"/>
        </w:tabs>
        <w:spacing w:before="0" w:after="0" w:line="240" w:lineRule="auto"/>
        <w:ind w:left="284" w:hanging="284"/>
        <w:jc w:val="both"/>
      </w:pPr>
      <w:r>
        <w:rPr>
          <w:rStyle w:val="FootnoteReference"/>
          <w:rFonts w:ascii="Arial" w:hAnsi="Arial"/>
          <w:color w:val="804000"/>
          <w:u w:val="double" w:color="804000"/>
          <w:sz w:val="18"/>
          <w:szCs w:val="18"/>
          <w:vertAlign w:val="superscript"/>
        </w:rPr>
        <w:footnoteRef/>
      </w:r>
      <w:r>
        <w:tab/>
        <w:rPr>
          <w:rFonts w:ascii="Arial" w:hAnsi="Arial"/>
          <w:color w:val="804000"/>
          <w:u w:val="double" w:color="804000"/>
        </w:rPr>
      </w:r>
      <w:r>
        <w:rPr>
          <w:rFonts w:ascii="Arial" w:hAnsi="Arial"/>
          <w:color w:val="804000"/>
          <w:u w:val="double" w:color="804000"/>
          <w:sz w:val="18"/>
          <w:szCs w:val="18"/>
        </w:rPr>
        <w:t>Regulation (EU) 2019/1238 of the European Parliament and of the Council of 20 June 2019 on a pan-European Personal Pension Product (PEPP) (OJ L 198, 25.7.2019, p. 1).</w:t>
      </w:r>
    </w:p>
  </w:footnote>
  <w:footnote w:id="67">
    <w:p>
      <w:pPr>
        <w:tabs>
          <w:tab w:val="left" w:pos="284"/>
        </w:tabs>
        <w:spacing w:before="0" w:after="0" w:line="240" w:lineRule="auto"/>
        <w:ind w:left="284" w:hanging="284"/>
        <w:jc w:val="both"/>
      </w:pPr>
      <w:r>
        <w:rPr>
          <w:rStyle w:val="FootnoteReference"/>
          <w:rFonts w:ascii="Arial" w:hAnsi="Arial"/>
          <w:color w:val="804000"/>
          <w:u w:val="double" w:color="804000"/>
          <w:sz w:val="18"/>
          <w:szCs w:val="18"/>
          <w:vertAlign w:val="superscript"/>
        </w:rPr>
        <w:footnoteRef/>
      </w:r>
      <w:r>
        <w:tab/>
        <w:rPr>
          <w:rFonts w:ascii="Arial" w:hAnsi="Arial"/>
          <w:color w:val="804000"/>
          <w:u w:val="double" w:color="804000"/>
        </w:rPr>
      </w:r>
      <w:r>
        <w:rPr>
          <w:rFonts w:ascii="Arial" w:hAnsi="Arial"/>
          <w:color w:val="804000"/>
          <w:u w:val="double" w:color="804000"/>
          <w:sz w:val="18"/>
          <w:szCs w:val="18"/>
        </w:rPr>
        <w:t>Regulation (EU) 2019/2033 of the European Parliament and of the Council of 27 November 2019 on the prudential requirements of investment firms and amending Regulations (EU) No 1093/2010, (EU) No 575/2013, (EU) No 600/2014 and (EU) No 806/2014 (OJ L 314, 5.12.2019, p. 1).</w:t>
      </w:r>
    </w:p>
  </w:footnote>
  <w:footnote w:id="68">
    <w:p>
      <w:pPr>
        <w:tabs>
          <w:tab w:val="left" w:pos="284"/>
        </w:tabs>
        <w:spacing w:before="0" w:after="0" w:line="240" w:lineRule="auto"/>
        <w:ind w:left="284" w:hanging="284"/>
        <w:jc w:val="both"/>
      </w:pPr>
      <w:r>
        <w:rPr>
          <w:rStyle w:val="FootnoteReference"/>
          <w:rFonts w:ascii="Arial" w:hAnsi="Arial"/>
          <w:color w:val="804000"/>
          <w:u w:val="double" w:color="804000"/>
          <w:sz w:val="18"/>
          <w:szCs w:val="18"/>
          <w:vertAlign w:val="superscript"/>
        </w:rPr>
        <w:footnoteRef/>
      </w:r>
      <w:r>
        <w:tab/>
        <w:rPr>
          <w:rFonts w:ascii="Arial" w:hAnsi="Arial"/>
          <w:color w:val="804000"/>
          <w:u w:val="double" w:color="804000"/>
        </w:rPr>
      </w:r>
      <w:r>
        <w:rPr>
          <w:rFonts w:ascii="Arial" w:hAnsi="Arial"/>
          <w:color w:val="804000"/>
          <w:u w:val="double" w:color="804000"/>
          <w:sz w:val="18"/>
          <w:szCs w:val="18"/>
        </w:rPr>
        <w:t>Regulation (EU) 2019/2088 of the European Parliament and of the Council of 27 November 2019 on sustainability-related disclosures in the financial services sector (OJ L 317, 9.12.2019, p. 1).</w:t>
      </w:r>
    </w:p>
  </w:footnote>
  <w:footnote w:id="69">
    <w:p>
      <w:pPr>
        <w:tabs>
          <w:tab w:val="left" w:pos="284"/>
        </w:tabs>
        <w:spacing w:before="0" w:after="0" w:line="240" w:lineRule="auto"/>
        <w:ind w:left="284" w:hanging="284"/>
        <w:jc w:val="both"/>
      </w:pPr>
      <w:r>
        <w:rPr>
          <w:rStyle w:val="FootnoteReference"/>
          <w:rFonts w:ascii="Arial" w:hAnsi="Arial"/>
          <w:color w:val="804000"/>
          <w:u w:val="double" w:color="804000"/>
          <w:sz w:val="18"/>
          <w:szCs w:val="18"/>
          <w:vertAlign w:val="superscript"/>
        </w:rPr>
        <w:footnoteRef/>
      </w:r>
      <w:r>
        <w:tab/>
        <w:rPr>
          <w:rFonts w:ascii="Arial" w:hAnsi="Arial"/>
          <w:color w:val="804000"/>
          <w:u w:val="double" w:color="804000"/>
        </w:rPr>
      </w:r>
      <w:r>
        <w:rPr>
          <w:rFonts w:ascii="Arial" w:hAnsi="Arial"/>
          <w:color w:val="804000"/>
          <w:u w:val="double" w:color="804000"/>
          <w:sz w:val="18"/>
          <w:szCs w:val="18"/>
        </w:rPr>
        <w:t>Regulation (EU) 2023/1114 of the European Parliament and of the Council of 31 May 2023 on markets in crypto-assets, and amending Regulations (EU) No 1093/2010 and (EU) No 1095/2010 and Directives 2013/36/EU and (EU) 2019/1937 (OJ L 150, 9.6.2023, p. 40).</w:t>
      </w:r>
    </w:p>
  </w:footnote>
  <w:footnote w:id="70">
    <w:p>
      <w:pPr>
        <w:tabs>
          <w:tab w:val="left" w:pos="284"/>
        </w:tabs>
        <w:spacing w:before="0" w:after="0" w:line="240" w:lineRule="auto"/>
        <w:ind w:left="284" w:hanging="284"/>
        <w:jc w:val="both"/>
      </w:pPr>
      <w:r>
        <w:rPr>
          <w:rStyle w:val="FootnoteReference"/>
          <w:rFonts w:ascii="Arial" w:hAnsi="Arial"/>
          <w:color w:val="804000"/>
          <w:u w:val="double" w:color="804000"/>
          <w:sz w:val="18"/>
          <w:szCs w:val="18"/>
          <w:vertAlign w:val="superscript"/>
        </w:rPr>
        <w:footnoteRef/>
      </w:r>
      <w:r>
        <w:tab/>
        <w:rPr>
          <w:rFonts w:ascii="Arial" w:hAnsi="Arial"/>
          <w:color w:val="804000"/>
          <w:u w:val="double" w:color="804000"/>
        </w:rPr>
      </w:r>
      <w:r>
        <w:rPr>
          <w:rFonts w:ascii="Arial" w:hAnsi="Arial"/>
          <w:color w:val="804000"/>
          <w:u w:val="double" w:color="804000"/>
          <w:sz w:val="18"/>
          <w:szCs w:val="18"/>
        </w:rPr>
        <w:t>Regulation (EU) 2023/2631 of European Parliament and of the Council of 22 November 2023 on European Green Bonds and optional disclosures for bonds marketed as environmentally sustainable and for sustainability-linked bonds (OJ L, 2023/2631, 30.11.2023, ELI: http://data.europa.eu/eli/reg/2023/2631/oj ).</w:t>
      </w:r>
    </w:p>
  </w:footnote>
  <w:footnote w:id="71">
    <w:p>
      <w:pPr>
        <w:tabs>
          <w:tab w:val="left" w:pos="284"/>
        </w:tabs>
        <w:spacing w:before="0" w:after="0" w:line="240" w:lineRule="auto"/>
        <w:ind w:left="284" w:hanging="284"/>
        <w:jc w:val="both"/>
      </w:pPr>
      <w:r>
        <w:rPr>
          <w:rStyle w:val="FootnoteReference"/>
          <w:rFonts w:ascii="Arial" w:hAnsi="Arial"/>
          <w:color w:val="800080"/>
          <w:u w:val="double" w:color="800080"/>
          <w:sz w:val="18"/>
          <w:szCs w:val="18"/>
          <w:vertAlign w:val="superscript"/>
        </w:rPr>
        <w:footnoteRef/>
      </w:r>
      <w:r>
        <w:tab/>
        <w:rPr>
          <w:rFonts w:ascii="Arial" w:hAnsi="Arial"/>
          <w:color w:val="800080"/>
          <w:u w:val="double" w:color="800080"/>
        </w:rPr>
      </w:r>
      <w:r>
        <w:rPr>
          <w:rFonts w:ascii="Arial" w:hAnsi="Arial"/>
          <w:color w:val="800080"/>
          <w:u w:val="double" w:color="800080"/>
          <w:sz w:val="18"/>
          <w:szCs w:val="18"/>
        </w:rPr>
        <w:t>Directive 2008/48/EC of the European Parliament and of the Council of 23 April 2008 on credit agreements for consumers and repealing Council Directive 87/102/EEC (OJ L 133, 22.5.2008, p. 66).</w:t>
      </w:r>
    </w:p>
  </w:footnote>
  <w:footnote w:id="72">
    <w:p>
      <w:pPr>
        <w:tabs>
          <w:tab w:val="left" w:pos="284"/>
        </w:tabs>
        <w:spacing w:before="0" w:after="0" w:line="240" w:lineRule="auto"/>
        <w:ind w:left="284" w:hanging="284"/>
        <w:jc w:val="both"/>
      </w:pPr>
      <w:r>
        <w:rPr>
          <w:rStyle w:val="FootnoteReference"/>
          <w:rFonts w:ascii="Arial" w:hAnsi="Arial"/>
          <w:sz w:val="18"/>
          <w:szCs w:val="18"/>
          <w:vertAlign w:val="superscript"/>
        </w:rPr>
        <w:footnoteRef/>
      </w:r>
      <w:r>
        <w:tab/>
      </w:r>
      <w:r>
        <w:rPr>
          <w:rFonts w:ascii="Arial" w:hAnsi="Arial"/>
          <w:sz w:val="18"/>
          <w:szCs w:val="18"/>
        </w:rPr>
        <w:t>Council Directive 80/390/EEC of 17 March 1980 coordinating the requirements for the drawing up, scrutiny and distribution of the listing particulars to be published for the admission of securities to official stock exchange listing (OJ L 100, 17.4.1980, p. 1).</w:t>
      </w:r>
    </w:p>
  </w:footnote>
  <w:footnote w:id="73">
    <w:p>
      <w:pPr>
        <w:tabs>
          <w:tab w:val="left" w:pos="284"/>
        </w:tabs>
        <w:spacing w:before="0" w:after="0" w:line="240" w:lineRule="auto"/>
        <w:ind w:left="284" w:hanging="284"/>
        <w:jc w:val="both"/>
      </w:pPr>
      <w:r>
        <w:rPr>
          <w:rStyle w:val="FootnoteReference"/>
          <w:rFonts w:ascii="Arial" w:hAnsi="Arial"/>
          <w:sz w:val="18"/>
          <w:szCs w:val="18"/>
          <w:vertAlign w:val="superscript"/>
        </w:rPr>
        <w:footnoteRef/>
      </w:r>
      <w:r>
        <w:tab/>
      </w:r>
      <w:r>
        <w:rPr>
          <w:rFonts w:ascii="Arial" w:hAnsi="Arial"/>
          <w:sz w:val="18"/>
          <w:szCs w:val="18"/>
        </w:rPr>
        <w:t>Directive 2001/34/EC of the European Parliament and of the Council of 28 May 2001 on the admission of securities to official stock exchange listing and on information to be published on those securities (OJ L 184, 6.7.2001, p. 1).</w:t>
      </w:r>
    </w:p>
  </w:footnote>
  <w:footnote w:id="74">
    <w:p>
      <w:pPr>
        <w:tabs>
          <w:tab w:val="left" w:pos="284"/>
        </w:tabs>
        <w:spacing w:before="0" w:after="0" w:line="240" w:lineRule="auto"/>
        <w:ind w:left="284" w:hanging="284"/>
        <w:jc w:val="both"/>
      </w:pPr>
      <w:r>
        <w:rPr>
          <w:rStyle w:val="FootnoteReference"/>
          <w:rFonts w:ascii="Arial" w:hAnsi="Arial"/>
          <w:sz w:val="18"/>
          <w:szCs w:val="18"/>
          <w:vertAlign w:val="superscript"/>
        </w:rPr>
        <w:footnoteRef/>
      </w:r>
      <w:r>
        <w:tab/>
      </w:r>
      <w:r>
        <w:rPr>
          <w:rFonts w:ascii="Arial" w:hAnsi="Arial"/>
          <w:sz w:val="18"/>
          <w:szCs w:val="18"/>
        </w:rPr>
        <w:t>Regulation (EU) No 575/2013 of the European Parliament and of the Council of 26 June 2013 on prudential requirements for credit institutions and investment firms and amending Regulation (EU) No 648/2012 (OJ L 176, 27.6.2013, p. 1).</w:t>
      </w:r>
    </w:p>
  </w:footnote>
  <w:footnote w:id="75">
    <w:p>
      <w:pPr>
        <w:tabs>
          <w:tab w:val="left" w:pos="284"/>
        </w:tabs>
        <w:spacing w:before="0" w:after="0" w:line="240" w:lineRule="auto"/>
        <w:ind w:left="284" w:hanging="284"/>
        <w:jc w:val="both"/>
      </w:pPr>
      <w:r>
        <w:rPr>
          <w:rStyle w:val="FootnoteReference"/>
          <w:rFonts w:ascii="Arial" w:hAnsi="Arial"/>
          <w:sz w:val="18"/>
          <w:szCs w:val="18"/>
          <w:vertAlign w:val="superscript"/>
        </w:rPr>
        <w:footnoteRef/>
      </w:r>
      <w:r>
        <w:tab/>
      </w:r>
      <w:r>
        <w:rPr>
          <w:rFonts w:ascii="Arial" w:hAnsi="Arial"/>
          <w:sz w:val="18"/>
          <w:szCs w:val="18"/>
        </w:rPr>
        <w:t>Directive 2009/138/EC of the European Parliament and of the Council of 25 November 2009 on the taking-up and pursuit of the business of Insurance and Reinsurance (Solvency II) (OJ L 335, 17.12.2009, p. 1).</w:t>
      </w:r>
    </w:p>
  </w:footnote>
  <w:footnote w:id="76">
    <w:p>
      <w:pPr>
        <w:tabs>
          <w:tab w:val="left" w:pos="284"/>
        </w:tabs>
        <w:spacing w:before="0" w:after="0" w:line="240" w:lineRule="auto"/>
        <w:ind w:left="284" w:hanging="284"/>
        <w:jc w:val="both"/>
      </w:pPr>
      <w:r>
        <w:rPr>
          <w:rStyle w:val="FootnoteReference"/>
          <w:rFonts w:ascii="Arial" w:hAnsi="Arial"/>
          <w:color w:val="E67800"/>
          <w:u w:val="double" w:color="E67800"/>
          <w:sz w:val="18"/>
          <w:szCs w:val="18"/>
          <w:vertAlign w:val="superscript"/>
        </w:rPr>
        <w:footnoteRef/>
      </w:r>
      <w:r>
        <w:tab/>
        <w:rPr>
          <w:rFonts w:ascii="Arial" w:hAnsi="Arial"/>
          <w:color w:val="E67800"/>
          <w:u w:val="double" w:color="E67800"/>
        </w:rPr>
      </w:r>
      <w:r>
        <w:rPr>
          <w:rFonts w:ascii="Arial" w:hAnsi="Arial"/>
          <w:color w:val="E67800"/>
          <w:u w:val="double" w:color="E67800"/>
          <w:sz w:val="18"/>
          <w:szCs w:val="18"/>
        </w:rPr>
        <w:t>Directive 2014/65/EU of the European Parliament and of the Council of 15 May 2014 on markets in financial instruments and amending Directive 2002/92/EC and Directive 2011/61/EU (OJ L 173, 12.6.2014, p. 349).</w:t>
      </w:r>
    </w:p>
  </w:footnote>
  <w:footnote w:id="77">
    <w:p>
      <w:pPr>
        <w:tabs>
          <w:tab w:val="left" w:pos="284"/>
        </w:tabs>
        <w:spacing w:before="0" w:after="0" w:line="240" w:lineRule="auto"/>
        <w:ind w:left="284" w:hanging="284"/>
        <w:jc w:val="both"/>
      </w:pPr>
      <w:r>
        <w:rPr>
          <w:rStyle w:val="FootnoteReference"/>
          <w:rFonts w:ascii="Arial" w:hAnsi="Arial"/>
          <w:color w:val="E67800"/>
          <w:u w:val="double" w:color="E67800"/>
          <w:sz w:val="18"/>
          <w:szCs w:val="18"/>
          <w:vertAlign w:val="superscript"/>
        </w:rPr>
        <w:footnoteRef/>
      </w:r>
      <w:r>
        <w:tab/>
        <w:rPr>
          <w:rFonts w:ascii="Arial" w:hAnsi="Arial"/>
          <w:color w:val="E67800"/>
          <w:u w:val="double" w:color="E67800"/>
        </w:rPr>
      </w:r>
      <w:r>
        <w:rPr>
          <w:rFonts w:ascii="Arial" w:hAnsi="Arial"/>
          <w:color w:val="E67800"/>
          <w:u w:val="double" w:color="E67800"/>
          <w:sz w:val="18"/>
          <w:szCs w:val="18"/>
        </w:rPr>
        <w:t>Regulation (EU) No 596/2014 of the European Parliament and of the Council of 16 April 2014 on market abuse (market abuse regulation) and repealing Directive 2003/6/EC of the European Parliament and of the Council and Commission Directives 2003/124/EC, 2003/125/EC and 2004/72/EC (OJ L 173, 12.6.2014, p. 1).</w:t>
      </w:r>
    </w:p>
  </w:footnote>
  <w:footnote w:id="78">
    <w:p>
      <w:pPr>
        <w:tabs>
          <w:tab w:val="left" w:pos="284"/>
        </w:tabs>
        <w:spacing w:before="0" w:after="0" w:line="240" w:lineRule="auto"/>
        <w:ind w:left="284" w:hanging="284"/>
        <w:jc w:val="both"/>
      </w:pPr>
      <w:r>
        <w:rPr>
          <w:rStyle w:val="FootnoteReference"/>
          <w:rFonts w:ascii="Arial" w:hAnsi="Arial"/>
          <w:sz w:val="18"/>
          <w:szCs w:val="18"/>
          <w:vertAlign w:val="superscript"/>
        </w:rPr>
        <w:footnoteRef/>
      </w:r>
      <w:r>
        <w:tab/>
      </w:r>
      <w:r>
        <w:rPr>
          <w:rFonts w:ascii="Arial" w:hAnsi="Arial"/>
          <w:sz w:val="18"/>
          <w:szCs w:val="18"/>
        </w:rPr>
        <w:t>Commission Regulation (EC) No 809/2004 of 29 April 2004 implementing Directive 2003/71/EC of the European Parliament and of the Council as regards information contained in prospectuses as well as the format, incorporation by reference and publication of such prospectuses and dissemination of advertisements (OJ L 149, 30.4.2004, p. 1).</w:t>
      </w:r>
    </w:p>
  </w:footnote>
  <w:footnote w:id="79">
    <w:p>
      <w:pPr>
        <w:tabs>
          <w:tab w:val="left" w:pos="284"/>
        </w:tabs>
        <w:spacing w:before="0" w:after="0" w:line="240" w:lineRule="auto"/>
        <w:ind w:left="284" w:hanging="284"/>
        <w:jc w:val="both"/>
      </w:pPr>
      <w:r>
        <w:rPr>
          <w:rStyle w:val="FootnoteReference"/>
          <w:rFonts w:ascii="Arial" w:hAnsi="Arial"/>
          <w:color w:val="E67800"/>
          <w:u w:val="double" w:color="E67800"/>
          <w:sz w:val="18"/>
          <w:szCs w:val="18"/>
          <w:vertAlign w:val="superscript"/>
        </w:rPr>
        <w:footnoteRef/>
      </w:r>
      <w:r>
        <w:tab/>
        <w:rPr>
          <w:rFonts w:ascii="Arial" w:hAnsi="Arial"/>
          <w:color w:val="E67800"/>
          <w:u w:val="double" w:color="E67800"/>
        </w:rPr>
      </w:r>
      <w:r>
        <w:rPr>
          <w:rFonts w:ascii="Arial" w:hAnsi="Arial"/>
          <w:color w:val="E67800"/>
          <w:u w:val="double" w:color="E67800"/>
          <w:sz w:val="18"/>
          <w:szCs w:val="18"/>
        </w:rPr>
        <w:t>Regulation (EU) 2017/1129 of the European Parliament and of the Council of 14 June 2017 on the prospectus to be published when securities are offered to the public or admitted to trading on a regulated market, and repealing Directive 2003/71/EC (OJ L 168, 30.6.2017, p. 12).</w:t>
      </w:r>
    </w:p>
  </w:footnote>
  <w:footnote w:id="80">
    <w:p>
      <w:pPr>
        <w:tabs>
          <w:tab w:val="left" w:pos="284"/>
        </w:tabs>
        <w:spacing w:before="0" w:after="0" w:line="240" w:lineRule="auto"/>
        <w:ind w:left="284" w:hanging="284"/>
        <w:jc w:val="both"/>
      </w:pPr>
      <w:r>
        <w:rPr>
          <w:rStyle w:val="FootnoteReference"/>
          <w:rFonts w:ascii="Arial" w:hAnsi="Arial"/>
          <w:color w:val="E67800"/>
          <w:u w:val="double" w:color="E67800"/>
          <w:sz w:val="18"/>
          <w:szCs w:val="18"/>
          <w:vertAlign w:val="superscript"/>
        </w:rPr>
        <w:footnoteRef/>
      </w:r>
      <w:r>
        <w:tab/>
        <w:rPr>
          <w:rFonts w:ascii="Arial" w:hAnsi="Arial"/>
          <w:color w:val="E67800"/>
          <w:u w:val="double" w:color="E67800"/>
        </w:rPr>
      </w:r>
      <w:r>
        <w:rPr>
          <w:rFonts w:ascii="Arial" w:hAnsi="Arial"/>
          <w:color w:val="E67800"/>
          <w:u w:val="double" w:color="E67800"/>
          <w:sz w:val="18"/>
          <w:szCs w:val="18"/>
        </w:rPr>
        <w:t>Regulation (EU) No 1095/2010 of the European Parliament and of the Council of 24 November 2010 establishing a European Supervisory Authority (European Securities and Markets Authority), amending Decision No 716/2009/EC and repealing Commission Decision 2009/77/EC (OJ L 331, 15.12.2010, p. 84).</w:t>
      </w:r>
    </w:p>
  </w:footnote>
  <w:footnote w:id="81">
    <w:p>
      <w:pPr>
        <w:tabs>
          <w:tab w:val="left" w:pos="284"/>
        </w:tabs>
        <w:spacing w:before="0" w:after="0" w:line="240" w:lineRule="auto"/>
        <w:ind w:left="284" w:hanging="284"/>
        <w:jc w:val="both"/>
      </w:pPr>
      <w:r>
        <w:rPr>
          <w:rStyle w:val="FootnoteReference"/>
          <w:rFonts w:ascii="Arial" w:hAnsi="Arial"/>
          <w:color w:val="0066CC"/>
          <w:u w:val="double" w:color="0066CC"/>
          <w:sz w:val="18"/>
          <w:szCs w:val="18"/>
          <w:vertAlign w:val="superscript"/>
        </w:rPr>
        <w:footnoteRef/>
      </w:r>
      <w:r>
        <w:tab/>
        <w:rPr>
          <w:rFonts w:ascii="Arial" w:hAnsi="Arial"/>
          <w:color w:val="0066CC"/>
          <w:u w:val="double" w:color="0066CC"/>
        </w:rPr>
      </w:r>
      <w:r>
        <w:rPr>
          <w:rFonts w:ascii="Arial" w:hAnsi="Arial"/>
          <w:color w:val="0066CC"/>
          <w:u w:val="double" w:color="0066CC"/>
          <w:sz w:val="18"/>
          <w:szCs w:val="18"/>
        </w:rPr>
        <w:t>Directive 2006/43/EC of the European Parliament and of the Council of 17 May 2006 on statutory audits of annual accounts and consolidated accounts, amending Council Directives 78/660/EEC and 83/349/EEC and repealing Council Directive 84/253/EEC (OJ L 157, 9.6.2006, p. 87).</w:t>
      </w:r>
    </w:p>
  </w:footnote>
  <w:footnote w:id="82">
    <w:p>
      <w:pPr>
        <w:tabs>
          <w:tab w:val="left" w:pos="284"/>
        </w:tabs>
        <w:spacing w:before="0" w:after="0" w:line="240" w:lineRule="auto"/>
        <w:ind w:left="284" w:hanging="284"/>
        <w:jc w:val="both"/>
      </w:pPr>
      <w:r>
        <w:rPr>
          <w:rStyle w:val="FootnoteReference"/>
          <w:rFonts w:ascii="Arial" w:hAnsi="Arial"/>
          <w:sz w:val="18"/>
          <w:szCs w:val="18"/>
          <w:vertAlign w:val="superscript"/>
        </w:rPr>
        <w:footnoteRef/>
      </w:r>
      <w:r>
        <w:tab/>
      </w:r>
      <w:r>
        <w:rPr>
          <w:rFonts w:ascii="Arial" w:hAnsi="Arial"/>
          <w:sz w:val="18"/>
          <w:szCs w:val="18"/>
        </w:rPr>
        <w:t>Directive 2013/34/EU of the European Parliament and of the Council of 26 June 2013 on the annual financial statements, consolidated financial statements and related reports of certain types of undertakings, amending Directive 2006/43/EC of the European Parliament and of the Council and repealing Council Directives 78/660/EEC and 83/349/EEC (OJ L 182, 29.6.2013, p. 19).</w:t>
      </w:r>
    </w:p>
  </w:footnote>
  <w:footnote w:id="83">
    <w:p>
      <w:pPr>
        <w:tabs>
          <w:tab w:val="left" w:pos="284"/>
        </w:tabs>
        <w:spacing w:before="0" w:after="0" w:line="240" w:lineRule="auto"/>
        <w:ind w:left="284" w:hanging="284"/>
        <w:jc w:val="both"/>
      </w:pPr>
      <w:r>
        <w:rPr>
          <w:rStyle w:val="FootnoteReference"/>
          <w:rFonts w:ascii="Arial" w:hAnsi="Arial"/>
          <w:sz w:val="18"/>
          <w:szCs w:val="18"/>
          <w:vertAlign w:val="superscript"/>
        </w:rPr>
        <w:footnoteRef/>
      </w:r>
      <w:r>
        <w:tab/>
      </w:r>
      <w:r>
        <w:rPr>
          <w:rFonts w:ascii="Arial" w:hAnsi="Arial"/>
          <w:sz w:val="18"/>
          <w:szCs w:val="18"/>
        </w:rPr>
        <w:t>Directive 2007/36/EC of the European Parliament and of the Council of 11 July 2007 on the exercise of certain rights of shareholders in listed companies (OJ L 184, 14.7.2007, p. 17).</w:t>
      </w:r>
    </w:p>
  </w:footnote>
  <w:footnote w:id="84">
    <w:p>
      <w:pPr>
        <w:tabs>
          <w:tab w:val="left" w:pos="284"/>
        </w:tabs>
        <w:spacing w:before="0" w:after="0" w:line="240" w:lineRule="auto"/>
        <w:ind w:left="284" w:hanging="284"/>
        <w:jc w:val="both"/>
      </w:pPr>
      <w:r>
        <w:rPr>
          <w:rStyle w:val="FootnoteReference"/>
          <w:rFonts w:ascii="Arial" w:hAnsi="Arial"/>
          <w:sz w:val="18"/>
          <w:szCs w:val="18"/>
          <w:vertAlign w:val="superscript"/>
        </w:rPr>
        <w:footnoteRef/>
      </w:r>
      <w:r>
        <w:tab/>
      </w:r>
      <w:r>
        <w:rPr>
          <w:rFonts w:ascii="Arial" w:hAnsi="Arial"/>
          <w:sz w:val="18"/>
          <w:szCs w:val="18"/>
        </w:rPr>
        <w:t>Directive 2011/61/EU of the European Parliament and of the Council of 8 June 2011 on Alternative Investment Fund Managers and amending Directives 2003/41/EC and 2009/65/EC and Regulations (EC) No 1060/2009 and (EU) No 1095/2010 (OJ L 174, 1.7.2011, p. 1).</w:t>
      </w:r>
    </w:p>
  </w:footnote>
  <w:footnote w:id="85">
    <w:p>
      <w:pPr>
        <w:tabs>
          <w:tab w:val="left" w:pos="284"/>
        </w:tabs>
        <w:spacing w:before="0" w:after="0" w:line="240" w:lineRule="auto"/>
        <w:ind w:left="284" w:hanging="284"/>
        <w:jc w:val="both"/>
      </w:pPr>
      <w:r>
        <w:rPr>
          <w:rStyle w:val="FootnoteReference"/>
          <w:rFonts w:ascii="Arial" w:hAnsi="Arial"/>
          <w:color w:val="804000"/>
          <w:u w:val="double" w:color="804000"/>
          <w:sz w:val="18"/>
          <w:szCs w:val="18"/>
          <w:vertAlign w:val="superscript"/>
        </w:rPr>
        <w:footnoteRef/>
      </w:r>
      <w:r>
        <w:tab/>
        <w:rPr>
          <w:rFonts w:ascii="Arial" w:hAnsi="Arial"/>
          <w:color w:val="804000"/>
          <w:u w:val="double" w:color="804000"/>
        </w:rPr>
      </w:r>
      <w:r>
        <w:rPr>
          <w:rFonts w:ascii="Arial" w:hAnsi="Arial"/>
          <w:color w:val="804000"/>
          <w:u w:val="double" w:color="804000"/>
          <w:sz w:val="18"/>
          <w:szCs w:val="18"/>
        </w:rPr>
        <w:t>Regulation (EU) No 575/2013 of the European Parliament and of the Council of 26 June 2013 on prudential requirements for credit institutions and amending Regulation (EU) No 648/2012 (OJ L 176, 27.6.2013, p. 1).</w:t>
      </w:r>
    </w:p>
  </w:footnote>
  <w:footnote w:id="86">
    <w:p>
      <w:pPr>
        <w:tabs>
          <w:tab w:val="left" w:pos="284"/>
        </w:tabs>
        <w:spacing w:before="0" w:after="0" w:line="240" w:lineRule="auto"/>
        <w:ind w:left="284" w:hanging="284"/>
        <w:jc w:val="both"/>
      </w:pPr>
      <w:r>
        <w:rPr>
          <w:rStyle w:val="FootnoteReference"/>
          <w:rFonts w:ascii="Arial" w:hAnsi="Arial"/>
          <w:sz w:val="18"/>
          <w:szCs w:val="18"/>
          <w:vertAlign w:val="superscript"/>
        </w:rPr>
        <w:footnoteRef/>
      </w:r>
      <w:r>
        <w:tab/>
      </w:r>
      <w:r>
        <w:rPr>
          <w:rFonts w:ascii="Arial" w:hAnsi="Arial"/>
          <w:sz w:val="18"/>
          <w:szCs w:val="18"/>
        </w:rPr>
        <w:t>Directive (EU) 2015/849 of the European Parliament and of the Council of 20 May 2015 on the prevention of the use of the financial system for the purposes of money laundering or terrorist financing, amending Regulation (EU) No 648/2012 of the European Parliament and of the Council, and repealing Directive 2005/60/EC of the European Parliament and of the Council and Commission Directive 2006/70/EC (OJ L 141, 5.6.2015, p. 73).</w:t>
      </w:r>
    </w:p>
  </w:footnote>
  <w:footnote w:id="87">
    <w:p>
      <w:pPr>
        <w:tabs>
          <w:tab w:val="left" w:pos="284"/>
        </w:tabs>
        <w:spacing w:before="0" w:after="0" w:line="240" w:lineRule="auto"/>
        <w:ind w:left="284" w:hanging="284"/>
        <w:jc w:val="both"/>
      </w:pPr>
      <w:r>
        <w:rPr>
          <w:rStyle w:val="FootnoteReference"/>
          <w:rFonts w:ascii="Arial" w:hAnsi="Arial"/>
          <w:sz w:val="18"/>
          <w:szCs w:val="18"/>
          <w:vertAlign w:val="superscript"/>
        </w:rPr>
        <w:footnoteRef/>
      </w:r>
      <w:r>
        <w:tab/>
      </w:r>
      <w:r>
        <w:rPr>
          <w:rFonts w:ascii="Arial" w:hAnsi="Arial"/>
          <w:sz w:val="18"/>
          <w:szCs w:val="18"/>
        </w:rPr>
        <w:t>Regulation (EU) No 600/2014 of the European Parliament and of the Council of 15 May 2014 on markets in financial instruments and amending Regulation (EU) No 648/2012 (OJ L 173, 12.6.2014, p. 84).</w:t>
      </w:r>
    </w:p>
  </w:footnote>
  <w:footnote w:id="88">
    <w:p>
      <w:pPr>
        <w:tabs>
          <w:tab w:val="left" w:pos="284"/>
        </w:tabs>
        <w:spacing w:before="0" w:after="0" w:line="240" w:lineRule="auto"/>
        <w:ind w:left="284" w:hanging="284"/>
        <w:jc w:val="both"/>
      </w:pPr>
      <w:r>
        <w:rPr>
          <w:rStyle w:val="FootnoteReference"/>
          <w:rFonts w:ascii="Arial" w:hAnsi="Arial"/>
          <w:sz w:val="18"/>
          <w:szCs w:val="18"/>
          <w:vertAlign w:val="superscript"/>
        </w:rPr>
        <w:footnoteRef/>
      </w:r>
      <w:r>
        <w:tab/>
      </w:r>
      <w:r>
        <w:rPr>
          <w:rFonts w:ascii="Arial" w:hAnsi="Arial"/>
          <w:sz w:val="18"/>
          <w:szCs w:val="18"/>
        </w:rPr>
        <w:t>Commission Decision 2001/528/EC of 6 June 2001 establishing the European Securities Committee (OJ L 191, 13.7.2001, p. 45).</w:t>
      </w:r>
    </w:p>
  </w:footnote>
  <w:footnote w:id="89">
    <w:p>
      <w:pPr>
        <w:tabs>
          <w:tab w:val="left" w:pos="284"/>
        </w:tabs>
        <w:spacing w:before="0" w:after="0" w:line="240" w:lineRule="auto"/>
        <w:ind w:left="284" w:hanging="284"/>
        <w:jc w:val="both"/>
      </w:pPr>
      <w:r>
        <w:rPr>
          <w:rStyle w:val="FootnoteReference"/>
          <w:rFonts w:ascii="Arial" w:hAnsi="Arial"/>
          <w:color w:val="0066CC"/>
          <w:u w:val="double" w:color="0066CC"/>
          <w:sz w:val="18"/>
          <w:szCs w:val="18"/>
          <w:vertAlign w:val="superscript"/>
        </w:rPr>
        <w:footnoteRef/>
      </w:r>
      <w:r>
        <w:tab/>
        <w:rPr>
          <w:rFonts w:ascii="Arial" w:hAnsi="Arial"/>
          <w:color w:val="0066CC"/>
          <w:u w:val="double" w:color="0066CC"/>
        </w:rPr>
      </w:r>
      <w:r>
        <w:rPr>
          <w:rFonts w:ascii="Arial" w:hAnsi="Arial"/>
          <w:color w:val="0066CC"/>
          <w:u w:val="double" w:color="0066CC"/>
          <w:sz w:val="18"/>
          <w:szCs w:val="18"/>
        </w:rPr>
        <w:t>Directive 2006/43/EC of the European Parliament and of the Council of 17 May 2006 on statutory audits of annual accounts and consolidated accounts, amending Council Directives 78/660/EEC and 83/349/EEC and repealing Council Directive 84/253/EEC (OJ L 157, 9.6.2006, p. 87).</w:t>
      </w:r>
    </w:p>
  </w:footnote>
  <w:footnote w:id="90">
    <w:p>
      <w:pPr>
        <w:tabs>
          <w:tab w:val="left" w:pos="284"/>
        </w:tabs>
        <w:spacing w:before="0" w:after="0" w:line="240" w:lineRule="auto"/>
        <w:ind w:left="284" w:hanging="284"/>
        <w:jc w:val="both"/>
      </w:pPr>
      <w:r>
        <w:rPr>
          <w:rStyle w:val="FootnoteReference"/>
          <w:rFonts w:ascii="Arial" w:hAnsi="Arial"/>
          <w:color w:val="0066CC"/>
          <w:u w:val="double" w:color="0066CC"/>
          <w:sz w:val="18"/>
          <w:szCs w:val="18"/>
          <w:vertAlign w:val="superscript"/>
        </w:rPr>
        <w:footnoteRef/>
      </w:r>
      <w:r>
        <w:tab/>
        <w:rPr>
          <w:rFonts w:ascii="Arial" w:hAnsi="Arial"/>
          <w:color w:val="0066CC"/>
          <w:u w:val="double" w:color="0066CC"/>
        </w:rPr>
      </w:r>
      <w:r>
        <w:rPr>
          <w:rFonts w:ascii="Arial" w:hAnsi="Arial"/>
          <w:color w:val="0066CC"/>
          <w:u w:val="double" w:color="0066CC"/>
          <w:sz w:val="18"/>
          <w:szCs w:val="18"/>
        </w:rPr>
        <w:t>Regulation (EU) No 537/2014 of the European Parliament and of the Council of 16 April 2014 on specific requirements regarding statutory audit of public-interest entities and repealing Commission Decision 2005/909/EC (OJ L 158, 27.5.2014, p. 77).</w:t>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Footnotes"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